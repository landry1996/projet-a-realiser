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4151" w14:textId="77777777" w:rsidR="005372BC" w:rsidRDefault="005372BC"/>
    <w:p w14:paraId="1A3CBC5C" w14:textId="77777777" w:rsidR="005372BC" w:rsidRDefault="005372BC"/>
    <w:p w14:paraId="2712D989" w14:textId="77777777" w:rsidR="005372BC" w:rsidRDefault="005372BC"/>
    <w:tbl>
      <w:tblPr>
        <w:tblW w:w="0" w:type="auto"/>
        <w:tblLook w:val="04A0" w:firstRow="1" w:lastRow="0" w:firstColumn="1" w:lastColumn="0" w:noHBand="0" w:noVBand="1"/>
      </w:tblPr>
      <w:tblGrid>
        <w:gridCol w:w="9406"/>
      </w:tblGrid>
      <w:tr w:rsidR="005372BC" w14:paraId="648FEB2F" w14:textId="77777777">
        <w:tc>
          <w:tcPr>
            <w:tcW w:w="9406" w:type="dxa"/>
            <w:shd w:val="clear" w:color="auto" w:fill="1B5E20"/>
          </w:tcPr>
          <w:p w14:paraId="19301485" w14:textId="77777777" w:rsidR="005372BC" w:rsidRDefault="005372BC"/>
        </w:tc>
      </w:tr>
    </w:tbl>
    <w:p w14:paraId="003E651C" w14:textId="77777777" w:rsidR="005372BC" w:rsidRDefault="005372BC"/>
    <w:p w14:paraId="74B9A063" w14:textId="77777777" w:rsidR="005372BC" w:rsidRDefault="00000000">
      <w:pPr>
        <w:jc w:val="center"/>
      </w:pPr>
      <w:r>
        <w:rPr>
          <w:b/>
          <w:color w:val="1B5E20"/>
          <w:sz w:val="64"/>
        </w:rPr>
        <w:t>CAHIER DE CHARGE TECHNIQUE</w:t>
      </w:r>
    </w:p>
    <w:p w14:paraId="104ADF2B" w14:textId="77777777" w:rsidR="005372BC" w:rsidRDefault="005372BC"/>
    <w:p w14:paraId="23603762" w14:textId="77777777" w:rsidR="005372BC" w:rsidRDefault="00000000">
      <w:pPr>
        <w:jc w:val="center"/>
      </w:pPr>
      <w:r>
        <w:rPr>
          <w:b/>
          <w:color w:val="2E7D32"/>
          <w:sz w:val="52"/>
        </w:rPr>
        <w:t>SpringForge</w:t>
      </w:r>
    </w:p>
    <w:p w14:paraId="3D397E5F" w14:textId="77777777" w:rsidR="005372BC" w:rsidRDefault="00000000">
      <w:pPr>
        <w:jc w:val="center"/>
      </w:pPr>
      <w:r>
        <w:rPr>
          <w:color w:val="424242"/>
          <w:sz w:val="32"/>
        </w:rPr>
        <w:t>Générateur Intelligent de Projets Spring Boot</w:t>
      </w:r>
      <w:r>
        <w:rPr>
          <w:color w:val="424242"/>
          <w:sz w:val="32"/>
        </w:rPr>
        <w:br/>
        <w:t>Enterprise-Grade &amp; Production-Ready</w:t>
      </w:r>
    </w:p>
    <w:p w14:paraId="61B1DF32" w14:textId="77777777" w:rsidR="005372BC" w:rsidRDefault="005372BC"/>
    <w:p w14:paraId="7FCC7573" w14:textId="77777777" w:rsidR="005372BC" w:rsidRDefault="005372BC"/>
    <w:tbl>
      <w:tblPr>
        <w:tblW w:w="0" w:type="auto"/>
        <w:tblLook w:val="04A0" w:firstRow="1" w:lastRow="0" w:firstColumn="1" w:lastColumn="0" w:noHBand="0" w:noVBand="1"/>
      </w:tblPr>
      <w:tblGrid>
        <w:gridCol w:w="9406"/>
      </w:tblGrid>
      <w:tr w:rsidR="005372BC" w14:paraId="064EC124" w14:textId="77777777">
        <w:tc>
          <w:tcPr>
            <w:tcW w:w="9406" w:type="dxa"/>
            <w:shd w:val="clear" w:color="auto" w:fill="4CAF50"/>
          </w:tcPr>
          <w:p w14:paraId="61C2B962" w14:textId="77777777" w:rsidR="005372BC" w:rsidRDefault="005372BC"/>
        </w:tc>
      </w:tr>
    </w:tbl>
    <w:p w14:paraId="16544212" w14:textId="77777777" w:rsidR="005372BC" w:rsidRDefault="005372BC"/>
    <w:tbl>
      <w:tblPr>
        <w:tblStyle w:val="TableGrid"/>
        <w:tblW w:w="0" w:type="auto"/>
        <w:tblLook w:val="04A0" w:firstRow="1" w:lastRow="0" w:firstColumn="1" w:lastColumn="0" w:noHBand="0" w:noVBand="1"/>
      </w:tblPr>
      <w:tblGrid>
        <w:gridCol w:w="4703"/>
        <w:gridCol w:w="4703"/>
      </w:tblGrid>
      <w:tr w:rsidR="005372BC" w14:paraId="027B893D" w14:textId="77777777">
        <w:tc>
          <w:tcPr>
            <w:tcW w:w="4703" w:type="dxa"/>
            <w:shd w:val="clear" w:color="auto" w:fill="E8F5E9"/>
          </w:tcPr>
          <w:p w14:paraId="397764A9" w14:textId="77777777" w:rsidR="005372BC" w:rsidRDefault="00000000">
            <w:r>
              <w:rPr>
                <w:b/>
              </w:rPr>
              <w:t>Version</w:t>
            </w:r>
          </w:p>
        </w:tc>
        <w:tc>
          <w:tcPr>
            <w:tcW w:w="4703" w:type="dxa"/>
          </w:tcPr>
          <w:p w14:paraId="345D831C" w14:textId="77777777" w:rsidR="005372BC" w:rsidRDefault="00000000">
            <w:r>
              <w:t>1.0</w:t>
            </w:r>
          </w:p>
        </w:tc>
      </w:tr>
      <w:tr w:rsidR="005372BC" w14:paraId="0ADF13EA" w14:textId="77777777">
        <w:tc>
          <w:tcPr>
            <w:tcW w:w="4703" w:type="dxa"/>
            <w:shd w:val="clear" w:color="auto" w:fill="E8F5E9"/>
          </w:tcPr>
          <w:p w14:paraId="584CA840" w14:textId="77777777" w:rsidR="005372BC" w:rsidRDefault="00000000">
            <w:r>
              <w:rPr>
                <w:b/>
              </w:rPr>
              <w:t>Date</w:t>
            </w:r>
          </w:p>
        </w:tc>
        <w:tc>
          <w:tcPr>
            <w:tcW w:w="4703" w:type="dxa"/>
          </w:tcPr>
          <w:p w14:paraId="0FDF76D9" w14:textId="77777777" w:rsidR="005372BC" w:rsidRDefault="00000000">
            <w:r>
              <w:t>07/05/2026</w:t>
            </w:r>
          </w:p>
        </w:tc>
      </w:tr>
      <w:tr w:rsidR="005372BC" w14:paraId="03895CA9" w14:textId="77777777">
        <w:tc>
          <w:tcPr>
            <w:tcW w:w="4703" w:type="dxa"/>
            <w:shd w:val="clear" w:color="auto" w:fill="E8F5E9"/>
          </w:tcPr>
          <w:p w14:paraId="2B0BAA83" w14:textId="77777777" w:rsidR="005372BC" w:rsidRDefault="00000000">
            <w:r>
              <w:rPr>
                <w:b/>
              </w:rPr>
              <w:t>Statut</w:t>
            </w:r>
          </w:p>
        </w:tc>
        <w:tc>
          <w:tcPr>
            <w:tcW w:w="4703" w:type="dxa"/>
          </w:tcPr>
          <w:p w14:paraId="79992766" w14:textId="77777777" w:rsidR="005372BC" w:rsidRDefault="00000000">
            <w:r>
              <w:t>Draft - En cours de validation</w:t>
            </w:r>
          </w:p>
        </w:tc>
      </w:tr>
      <w:tr w:rsidR="005372BC" w14:paraId="262F6105" w14:textId="77777777">
        <w:tc>
          <w:tcPr>
            <w:tcW w:w="4703" w:type="dxa"/>
            <w:shd w:val="clear" w:color="auto" w:fill="E8F5E9"/>
          </w:tcPr>
          <w:p w14:paraId="47B46263" w14:textId="77777777" w:rsidR="005372BC" w:rsidRDefault="00000000">
            <w:r>
              <w:rPr>
                <w:b/>
              </w:rPr>
              <w:t>Classification</w:t>
            </w:r>
          </w:p>
        </w:tc>
        <w:tc>
          <w:tcPr>
            <w:tcW w:w="4703" w:type="dxa"/>
          </w:tcPr>
          <w:p w14:paraId="6E2F4322" w14:textId="77777777" w:rsidR="005372BC" w:rsidRDefault="00000000">
            <w:r>
              <w:t>Confidentiel</w:t>
            </w:r>
          </w:p>
        </w:tc>
      </w:tr>
      <w:tr w:rsidR="005372BC" w14:paraId="2CBCFBEE" w14:textId="77777777">
        <w:tc>
          <w:tcPr>
            <w:tcW w:w="4703" w:type="dxa"/>
            <w:shd w:val="clear" w:color="auto" w:fill="E8F5E9"/>
          </w:tcPr>
          <w:p w14:paraId="02A9C56D" w14:textId="77777777" w:rsidR="005372BC" w:rsidRDefault="00000000">
            <w:r>
              <w:rPr>
                <w:b/>
              </w:rPr>
              <w:t>Auteur</w:t>
            </w:r>
          </w:p>
        </w:tc>
        <w:tc>
          <w:tcPr>
            <w:tcW w:w="4703" w:type="dxa"/>
          </w:tcPr>
          <w:p w14:paraId="46079A73" w14:textId="77777777" w:rsidR="005372BC" w:rsidRDefault="00000000">
            <w:r>
              <w:t>Équipe Architecture &amp; Engineering</w:t>
            </w:r>
          </w:p>
        </w:tc>
      </w:tr>
      <w:tr w:rsidR="005372BC" w14:paraId="4EFBEE7D" w14:textId="77777777">
        <w:tc>
          <w:tcPr>
            <w:tcW w:w="4703" w:type="dxa"/>
            <w:shd w:val="clear" w:color="auto" w:fill="E8F5E9"/>
          </w:tcPr>
          <w:p w14:paraId="6919B53F" w14:textId="77777777" w:rsidR="005372BC" w:rsidRDefault="00000000">
            <w:r>
              <w:rPr>
                <w:b/>
              </w:rPr>
              <w:t>Destinataires</w:t>
            </w:r>
          </w:p>
        </w:tc>
        <w:tc>
          <w:tcPr>
            <w:tcW w:w="4703" w:type="dxa"/>
          </w:tcPr>
          <w:p w14:paraId="1A4B1F49" w14:textId="77777777" w:rsidR="005372BC" w:rsidRDefault="00000000">
            <w:r>
              <w:t>Direction Technique, Équipes Dev, Product Management</w:t>
            </w:r>
          </w:p>
        </w:tc>
      </w:tr>
      <w:tr w:rsidR="005372BC" w14:paraId="4F8C4ADB" w14:textId="77777777">
        <w:tc>
          <w:tcPr>
            <w:tcW w:w="4703" w:type="dxa"/>
            <w:shd w:val="clear" w:color="auto" w:fill="E8F5E9"/>
          </w:tcPr>
          <w:p w14:paraId="31F90961" w14:textId="77777777" w:rsidR="005372BC" w:rsidRDefault="00000000">
            <w:r>
              <w:rPr>
                <w:b/>
              </w:rPr>
              <w:t>Référence</w:t>
            </w:r>
          </w:p>
        </w:tc>
        <w:tc>
          <w:tcPr>
            <w:tcW w:w="4703" w:type="dxa"/>
          </w:tcPr>
          <w:p w14:paraId="39E98B28" w14:textId="77777777" w:rsidR="005372BC" w:rsidRDefault="00000000">
            <w:r>
              <w:t>CDC-SPRINGFORGE-2026-001</w:t>
            </w:r>
          </w:p>
        </w:tc>
      </w:tr>
    </w:tbl>
    <w:p w14:paraId="54209EC8" w14:textId="77777777" w:rsidR="005372BC" w:rsidRDefault="00000000">
      <w:r>
        <w:br w:type="page"/>
      </w:r>
    </w:p>
    <w:p w14:paraId="027835BA" w14:textId="77777777" w:rsidR="005372BC" w:rsidRDefault="00000000">
      <w:pPr>
        <w:pStyle w:val="Heading1"/>
      </w:pPr>
      <w:r>
        <w:lastRenderedPageBreak/>
        <w:t>Historique des révisions</w:t>
      </w:r>
    </w:p>
    <w:tbl>
      <w:tblPr>
        <w:tblStyle w:val="TableGrid"/>
        <w:tblW w:w="0" w:type="auto"/>
        <w:tblLook w:val="04A0" w:firstRow="1" w:lastRow="0" w:firstColumn="1" w:lastColumn="0" w:noHBand="0" w:noVBand="1"/>
      </w:tblPr>
      <w:tblGrid>
        <w:gridCol w:w="2351"/>
        <w:gridCol w:w="2351"/>
        <w:gridCol w:w="2351"/>
        <w:gridCol w:w="2351"/>
      </w:tblGrid>
      <w:tr w:rsidR="005372BC" w14:paraId="5D20D779" w14:textId="77777777">
        <w:tc>
          <w:tcPr>
            <w:tcW w:w="2351" w:type="dxa"/>
            <w:shd w:val="clear" w:color="auto" w:fill="1B5E20"/>
          </w:tcPr>
          <w:p w14:paraId="58B1D698" w14:textId="77777777" w:rsidR="005372BC" w:rsidRDefault="00000000">
            <w:r>
              <w:rPr>
                <w:b/>
                <w:color w:val="FFFFFF"/>
                <w:sz w:val="20"/>
              </w:rPr>
              <w:t>Version</w:t>
            </w:r>
          </w:p>
        </w:tc>
        <w:tc>
          <w:tcPr>
            <w:tcW w:w="2351" w:type="dxa"/>
            <w:shd w:val="clear" w:color="auto" w:fill="1B5E20"/>
          </w:tcPr>
          <w:p w14:paraId="39825DA3" w14:textId="77777777" w:rsidR="005372BC" w:rsidRDefault="00000000">
            <w:r>
              <w:rPr>
                <w:b/>
                <w:color w:val="FFFFFF"/>
                <w:sz w:val="20"/>
              </w:rPr>
              <w:t>Date</w:t>
            </w:r>
          </w:p>
        </w:tc>
        <w:tc>
          <w:tcPr>
            <w:tcW w:w="2351" w:type="dxa"/>
            <w:shd w:val="clear" w:color="auto" w:fill="1B5E20"/>
          </w:tcPr>
          <w:p w14:paraId="594F0D94" w14:textId="77777777" w:rsidR="005372BC" w:rsidRDefault="00000000">
            <w:r>
              <w:rPr>
                <w:b/>
                <w:color w:val="FFFFFF"/>
                <w:sz w:val="20"/>
              </w:rPr>
              <w:t>Auteur</w:t>
            </w:r>
          </w:p>
        </w:tc>
        <w:tc>
          <w:tcPr>
            <w:tcW w:w="2351" w:type="dxa"/>
            <w:shd w:val="clear" w:color="auto" w:fill="1B5E20"/>
          </w:tcPr>
          <w:p w14:paraId="48C8DF06" w14:textId="77777777" w:rsidR="005372BC" w:rsidRDefault="00000000">
            <w:r>
              <w:rPr>
                <w:b/>
                <w:color w:val="FFFFFF"/>
                <w:sz w:val="20"/>
              </w:rPr>
              <w:t>Modifications</w:t>
            </w:r>
          </w:p>
        </w:tc>
      </w:tr>
      <w:tr w:rsidR="005372BC" w14:paraId="2B5B8618" w14:textId="77777777">
        <w:tc>
          <w:tcPr>
            <w:tcW w:w="2351" w:type="dxa"/>
          </w:tcPr>
          <w:p w14:paraId="4FF7252E" w14:textId="77777777" w:rsidR="005372BC" w:rsidRDefault="00000000">
            <w:r>
              <w:rPr>
                <w:sz w:val="20"/>
              </w:rPr>
              <w:t>0.1</w:t>
            </w:r>
          </w:p>
        </w:tc>
        <w:tc>
          <w:tcPr>
            <w:tcW w:w="2351" w:type="dxa"/>
          </w:tcPr>
          <w:p w14:paraId="575A48F3" w14:textId="77777777" w:rsidR="005372BC" w:rsidRDefault="00000000">
            <w:r>
              <w:rPr>
                <w:sz w:val="20"/>
              </w:rPr>
              <w:t>15/04/2026</w:t>
            </w:r>
          </w:p>
        </w:tc>
        <w:tc>
          <w:tcPr>
            <w:tcW w:w="2351" w:type="dxa"/>
          </w:tcPr>
          <w:p w14:paraId="3DAD7A0E" w14:textId="77777777" w:rsidR="005372BC" w:rsidRDefault="00000000">
            <w:r>
              <w:rPr>
                <w:sz w:val="20"/>
              </w:rPr>
              <w:t>Équipe Architecture</w:t>
            </w:r>
          </w:p>
        </w:tc>
        <w:tc>
          <w:tcPr>
            <w:tcW w:w="2351" w:type="dxa"/>
          </w:tcPr>
          <w:p w14:paraId="43303484" w14:textId="77777777" w:rsidR="005372BC" w:rsidRDefault="00000000">
            <w:r>
              <w:rPr>
                <w:sz w:val="20"/>
              </w:rPr>
              <w:t>Création initiale - structure et vision</w:t>
            </w:r>
          </w:p>
        </w:tc>
      </w:tr>
      <w:tr w:rsidR="005372BC" w14:paraId="42343B53" w14:textId="77777777">
        <w:tc>
          <w:tcPr>
            <w:tcW w:w="2351" w:type="dxa"/>
            <w:shd w:val="clear" w:color="auto" w:fill="F1F8E9"/>
          </w:tcPr>
          <w:p w14:paraId="71340DE6" w14:textId="77777777" w:rsidR="005372BC" w:rsidRDefault="00000000">
            <w:r>
              <w:rPr>
                <w:sz w:val="20"/>
              </w:rPr>
              <w:t>0.5</w:t>
            </w:r>
          </w:p>
        </w:tc>
        <w:tc>
          <w:tcPr>
            <w:tcW w:w="2351" w:type="dxa"/>
            <w:shd w:val="clear" w:color="auto" w:fill="F1F8E9"/>
          </w:tcPr>
          <w:p w14:paraId="75061FD2" w14:textId="77777777" w:rsidR="005372BC" w:rsidRDefault="00000000">
            <w:r>
              <w:rPr>
                <w:sz w:val="20"/>
              </w:rPr>
              <w:t>25/04/2026</w:t>
            </w:r>
          </w:p>
        </w:tc>
        <w:tc>
          <w:tcPr>
            <w:tcW w:w="2351" w:type="dxa"/>
            <w:shd w:val="clear" w:color="auto" w:fill="F1F8E9"/>
          </w:tcPr>
          <w:p w14:paraId="06FFB174" w14:textId="77777777" w:rsidR="005372BC" w:rsidRDefault="00000000">
            <w:r>
              <w:rPr>
                <w:sz w:val="20"/>
              </w:rPr>
              <w:t>Équipe Architecture</w:t>
            </w:r>
          </w:p>
        </w:tc>
        <w:tc>
          <w:tcPr>
            <w:tcW w:w="2351" w:type="dxa"/>
            <w:shd w:val="clear" w:color="auto" w:fill="F1F8E9"/>
          </w:tcPr>
          <w:p w14:paraId="1A4773DA" w14:textId="77777777" w:rsidR="005372BC" w:rsidRDefault="00000000">
            <w:r>
              <w:rPr>
                <w:sz w:val="20"/>
              </w:rPr>
              <w:t>Ajout exigences fonctionnelles et techniques</w:t>
            </w:r>
          </w:p>
        </w:tc>
      </w:tr>
      <w:tr w:rsidR="005372BC" w14:paraId="75A6AD33" w14:textId="77777777">
        <w:tc>
          <w:tcPr>
            <w:tcW w:w="2351" w:type="dxa"/>
          </w:tcPr>
          <w:p w14:paraId="68D4C3C7" w14:textId="77777777" w:rsidR="005372BC" w:rsidRDefault="00000000">
            <w:r>
              <w:rPr>
                <w:sz w:val="20"/>
              </w:rPr>
              <w:t>0.8</w:t>
            </w:r>
          </w:p>
        </w:tc>
        <w:tc>
          <w:tcPr>
            <w:tcW w:w="2351" w:type="dxa"/>
          </w:tcPr>
          <w:p w14:paraId="4567A753" w14:textId="77777777" w:rsidR="005372BC" w:rsidRDefault="00000000">
            <w:r>
              <w:rPr>
                <w:sz w:val="20"/>
              </w:rPr>
              <w:t>02/05/2026</w:t>
            </w:r>
          </w:p>
        </w:tc>
        <w:tc>
          <w:tcPr>
            <w:tcW w:w="2351" w:type="dxa"/>
          </w:tcPr>
          <w:p w14:paraId="348AE28F" w14:textId="77777777" w:rsidR="005372BC" w:rsidRDefault="00000000">
            <w:r>
              <w:rPr>
                <w:sz w:val="20"/>
              </w:rPr>
              <w:t>Tech Lead + PO</w:t>
            </w:r>
          </w:p>
        </w:tc>
        <w:tc>
          <w:tcPr>
            <w:tcW w:w="2351" w:type="dxa"/>
          </w:tcPr>
          <w:p w14:paraId="4F2265C2" w14:textId="77777777" w:rsidR="005372BC" w:rsidRDefault="00000000">
            <w:r>
              <w:rPr>
                <w:sz w:val="20"/>
              </w:rPr>
              <w:t>Revue complète, ajout roadmap et budget</w:t>
            </w:r>
          </w:p>
        </w:tc>
      </w:tr>
      <w:tr w:rsidR="005372BC" w14:paraId="1D7EDD62" w14:textId="77777777">
        <w:tc>
          <w:tcPr>
            <w:tcW w:w="2351" w:type="dxa"/>
            <w:shd w:val="clear" w:color="auto" w:fill="F1F8E9"/>
          </w:tcPr>
          <w:p w14:paraId="164F62AF" w14:textId="77777777" w:rsidR="005372BC" w:rsidRDefault="00000000">
            <w:r>
              <w:rPr>
                <w:sz w:val="20"/>
              </w:rPr>
              <w:t>1.0</w:t>
            </w:r>
          </w:p>
        </w:tc>
        <w:tc>
          <w:tcPr>
            <w:tcW w:w="2351" w:type="dxa"/>
            <w:shd w:val="clear" w:color="auto" w:fill="F1F8E9"/>
          </w:tcPr>
          <w:p w14:paraId="7E898F70" w14:textId="77777777" w:rsidR="005372BC" w:rsidRDefault="00000000">
            <w:r>
              <w:rPr>
                <w:sz w:val="20"/>
              </w:rPr>
              <w:t>07/05/2026</w:t>
            </w:r>
          </w:p>
        </w:tc>
        <w:tc>
          <w:tcPr>
            <w:tcW w:w="2351" w:type="dxa"/>
            <w:shd w:val="clear" w:color="auto" w:fill="F1F8E9"/>
          </w:tcPr>
          <w:p w14:paraId="7E50C0E8" w14:textId="77777777" w:rsidR="005372BC" w:rsidRDefault="00000000">
            <w:r>
              <w:rPr>
                <w:sz w:val="20"/>
              </w:rPr>
              <w:t>Architecte Senior</w:t>
            </w:r>
          </w:p>
        </w:tc>
        <w:tc>
          <w:tcPr>
            <w:tcW w:w="2351" w:type="dxa"/>
            <w:shd w:val="clear" w:color="auto" w:fill="F1F8E9"/>
          </w:tcPr>
          <w:p w14:paraId="7B0582FB" w14:textId="77777777" w:rsidR="005372BC" w:rsidRDefault="00000000">
            <w:r>
              <w:rPr>
                <w:sz w:val="20"/>
              </w:rPr>
              <w:t>Version finale pour validation</w:t>
            </w:r>
          </w:p>
        </w:tc>
      </w:tr>
    </w:tbl>
    <w:p w14:paraId="26FFB85E" w14:textId="77777777" w:rsidR="005372BC" w:rsidRDefault="005372BC"/>
    <w:p w14:paraId="3B50B7BB" w14:textId="77777777" w:rsidR="005372BC" w:rsidRDefault="00000000">
      <w:pPr>
        <w:pStyle w:val="Heading2"/>
      </w:pPr>
      <w:r>
        <w:t>Approbations</w:t>
      </w:r>
    </w:p>
    <w:tbl>
      <w:tblPr>
        <w:tblStyle w:val="TableGrid"/>
        <w:tblW w:w="0" w:type="auto"/>
        <w:tblLook w:val="04A0" w:firstRow="1" w:lastRow="0" w:firstColumn="1" w:lastColumn="0" w:noHBand="0" w:noVBand="1"/>
      </w:tblPr>
      <w:tblGrid>
        <w:gridCol w:w="2351"/>
        <w:gridCol w:w="2351"/>
        <w:gridCol w:w="2351"/>
        <w:gridCol w:w="2351"/>
      </w:tblGrid>
      <w:tr w:rsidR="005372BC" w14:paraId="664A2F87" w14:textId="77777777">
        <w:tc>
          <w:tcPr>
            <w:tcW w:w="2351" w:type="dxa"/>
            <w:shd w:val="clear" w:color="auto" w:fill="1B5E20"/>
          </w:tcPr>
          <w:p w14:paraId="22A542A6" w14:textId="77777777" w:rsidR="005372BC" w:rsidRDefault="00000000">
            <w:r>
              <w:rPr>
                <w:b/>
                <w:color w:val="FFFFFF"/>
                <w:sz w:val="20"/>
              </w:rPr>
              <w:t>Rôle</w:t>
            </w:r>
          </w:p>
        </w:tc>
        <w:tc>
          <w:tcPr>
            <w:tcW w:w="2351" w:type="dxa"/>
            <w:shd w:val="clear" w:color="auto" w:fill="1B5E20"/>
          </w:tcPr>
          <w:p w14:paraId="38FA993F" w14:textId="77777777" w:rsidR="005372BC" w:rsidRDefault="00000000">
            <w:r>
              <w:rPr>
                <w:b/>
                <w:color w:val="FFFFFF"/>
                <w:sz w:val="20"/>
              </w:rPr>
              <w:t>Nom</w:t>
            </w:r>
          </w:p>
        </w:tc>
        <w:tc>
          <w:tcPr>
            <w:tcW w:w="2351" w:type="dxa"/>
            <w:shd w:val="clear" w:color="auto" w:fill="1B5E20"/>
          </w:tcPr>
          <w:p w14:paraId="00D5CF8C" w14:textId="77777777" w:rsidR="005372BC" w:rsidRDefault="00000000">
            <w:r>
              <w:rPr>
                <w:b/>
                <w:color w:val="FFFFFF"/>
                <w:sz w:val="20"/>
              </w:rPr>
              <w:t>Date</w:t>
            </w:r>
          </w:p>
        </w:tc>
        <w:tc>
          <w:tcPr>
            <w:tcW w:w="2351" w:type="dxa"/>
            <w:shd w:val="clear" w:color="auto" w:fill="1B5E20"/>
          </w:tcPr>
          <w:p w14:paraId="2587D02E" w14:textId="77777777" w:rsidR="005372BC" w:rsidRDefault="00000000">
            <w:r>
              <w:rPr>
                <w:b/>
                <w:color w:val="FFFFFF"/>
                <w:sz w:val="20"/>
              </w:rPr>
              <w:t>Statut</w:t>
            </w:r>
          </w:p>
        </w:tc>
      </w:tr>
      <w:tr w:rsidR="005372BC" w14:paraId="7517014F" w14:textId="77777777">
        <w:tc>
          <w:tcPr>
            <w:tcW w:w="2351" w:type="dxa"/>
          </w:tcPr>
          <w:p w14:paraId="470E49F0" w14:textId="77777777" w:rsidR="005372BC" w:rsidRDefault="00000000">
            <w:r>
              <w:rPr>
                <w:sz w:val="20"/>
              </w:rPr>
              <w:t>Sponsor Projet</w:t>
            </w:r>
          </w:p>
        </w:tc>
        <w:tc>
          <w:tcPr>
            <w:tcW w:w="2351" w:type="dxa"/>
          </w:tcPr>
          <w:p w14:paraId="0A374FF6" w14:textId="77777777" w:rsidR="005372BC" w:rsidRDefault="005372BC"/>
        </w:tc>
        <w:tc>
          <w:tcPr>
            <w:tcW w:w="2351" w:type="dxa"/>
          </w:tcPr>
          <w:p w14:paraId="070346B2" w14:textId="77777777" w:rsidR="005372BC" w:rsidRDefault="005372BC"/>
        </w:tc>
        <w:tc>
          <w:tcPr>
            <w:tcW w:w="2351" w:type="dxa"/>
          </w:tcPr>
          <w:p w14:paraId="23BBC23A" w14:textId="77777777" w:rsidR="005372BC" w:rsidRDefault="00000000">
            <w:r>
              <w:rPr>
                <w:sz w:val="20"/>
              </w:rPr>
              <w:t>En attente</w:t>
            </w:r>
          </w:p>
        </w:tc>
      </w:tr>
      <w:tr w:rsidR="005372BC" w14:paraId="1E10B1AF" w14:textId="77777777">
        <w:tc>
          <w:tcPr>
            <w:tcW w:w="2351" w:type="dxa"/>
            <w:shd w:val="clear" w:color="auto" w:fill="F1F8E9"/>
          </w:tcPr>
          <w:p w14:paraId="0E9A3687" w14:textId="77777777" w:rsidR="005372BC" w:rsidRDefault="00000000">
            <w:r>
              <w:rPr>
                <w:sz w:val="20"/>
              </w:rPr>
              <w:t>Directeur Technique (CTO)</w:t>
            </w:r>
          </w:p>
        </w:tc>
        <w:tc>
          <w:tcPr>
            <w:tcW w:w="2351" w:type="dxa"/>
            <w:shd w:val="clear" w:color="auto" w:fill="F1F8E9"/>
          </w:tcPr>
          <w:p w14:paraId="4D2A9236" w14:textId="77777777" w:rsidR="005372BC" w:rsidRDefault="005372BC"/>
        </w:tc>
        <w:tc>
          <w:tcPr>
            <w:tcW w:w="2351" w:type="dxa"/>
            <w:shd w:val="clear" w:color="auto" w:fill="F1F8E9"/>
          </w:tcPr>
          <w:p w14:paraId="75381228" w14:textId="77777777" w:rsidR="005372BC" w:rsidRDefault="005372BC"/>
        </w:tc>
        <w:tc>
          <w:tcPr>
            <w:tcW w:w="2351" w:type="dxa"/>
            <w:shd w:val="clear" w:color="auto" w:fill="F1F8E9"/>
          </w:tcPr>
          <w:p w14:paraId="031D81FE" w14:textId="77777777" w:rsidR="005372BC" w:rsidRDefault="00000000">
            <w:r>
              <w:rPr>
                <w:sz w:val="20"/>
              </w:rPr>
              <w:t>En attente</w:t>
            </w:r>
          </w:p>
        </w:tc>
      </w:tr>
      <w:tr w:rsidR="005372BC" w14:paraId="4BD0D213" w14:textId="77777777">
        <w:tc>
          <w:tcPr>
            <w:tcW w:w="2351" w:type="dxa"/>
          </w:tcPr>
          <w:p w14:paraId="017D5A33" w14:textId="77777777" w:rsidR="005372BC" w:rsidRDefault="00000000">
            <w:r>
              <w:rPr>
                <w:sz w:val="20"/>
              </w:rPr>
              <w:t>Architecte Solution</w:t>
            </w:r>
          </w:p>
        </w:tc>
        <w:tc>
          <w:tcPr>
            <w:tcW w:w="2351" w:type="dxa"/>
          </w:tcPr>
          <w:p w14:paraId="40FA15EB" w14:textId="77777777" w:rsidR="005372BC" w:rsidRDefault="005372BC"/>
        </w:tc>
        <w:tc>
          <w:tcPr>
            <w:tcW w:w="2351" w:type="dxa"/>
          </w:tcPr>
          <w:p w14:paraId="5527A579" w14:textId="77777777" w:rsidR="005372BC" w:rsidRDefault="005372BC"/>
        </w:tc>
        <w:tc>
          <w:tcPr>
            <w:tcW w:w="2351" w:type="dxa"/>
          </w:tcPr>
          <w:p w14:paraId="6D03F4BC" w14:textId="77777777" w:rsidR="005372BC" w:rsidRDefault="00000000">
            <w:r>
              <w:rPr>
                <w:sz w:val="20"/>
              </w:rPr>
              <w:t>En attente</w:t>
            </w:r>
          </w:p>
        </w:tc>
      </w:tr>
      <w:tr w:rsidR="005372BC" w14:paraId="0E2E788B" w14:textId="77777777">
        <w:tc>
          <w:tcPr>
            <w:tcW w:w="2351" w:type="dxa"/>
            <w:shd w:val="clear" w:color="auto" w:fill="F1F8E9"/>
          </w:tcPr>
          <w:p w14:paraId="2517ED75" w14:textId="77777777" w:rsidR="005372BC" w:rsidRDefault="00000000">
            <w:r>
              <w:rPr>
                <w:sz w:val="20"/>
              </w:rPr>
              <w:t>Product Owner</w:t>
            </w:r>
          </w:p>
        </w:tc>
        <w:tc>
          <w:tcPr>
            <w:tcW w:w="2351" w:type="dxa"/>
            <w:shd w:val="clear" w:color="auto" w:fill="F1F8E9"/>
          </w:tcPr>
          <w:p w14:paraId="21FD7114" w14:textId="77777777" w:rsidR="005372BC" w:rsidRDefault="005372BC"/>
        </w:tc>
        <w:tc>
          <w:tcPr>
            <w:tcW w:w="2351" w:type="dxa"/>
            <w:shd w:val="clear" w:color="auto" w:fill="F1F8E9"/>
          </w:tcPr>
          <w:p w14:paraId="12E7E25C" w14:textId="77777777" w:rsidR="005372BC" w:rsidRDefault="005372BC"/>
        </w:tc>
        <w:tc>
          <w:tcPr>
            <w:tcW w:w="2351" w:type="dxa"/>
            <w:shd w:val="clear" w:color="auto" w:fill="F1F8E9"/>
          </w:tcPr>
          <w:p w14:paraId="64E3B1F2" w14:textId="77777777" w:rsidR="005372BC" w:rsidRDefault="00000000">
            <w:r>
              <w:rPr>
                <w:sz w:val="20"/>
              </w:rPr>
              <w:t>En attente</w:t>
            </w:r>
          </w:p>
        </w:tc>
      </w:tr>
      <w:tr w:rsidR="005372BC" w14:paraId="2E689C78" w14:textId="77777777">
        <w:tc>
          <w:tcPr>
            <w:tcW w:w="2351" w:type="dxa"/>
          </w:tcPr>
          <w:p w14:paraId="27D327FE" w14:textId="77777777" w:rsidR="005372BC" w:rsidRDefault="00000000">
            <w:r>
              <w:rPr>
                <w:sz w:val="20"/>
              </w:rPr>
              <w:t>Responsable Sécurité (RSSI)</w:t>
            </w:r>
          </w:p>
        </w:tc>
        <w:tc>
          <w:tcPr>
            <w:tcW w:w="2351" w:type="dxa"/>
          </w:tcPr>
          <w:p w14:paraId="6AB1F74A" w14:textId="77777777" w:rsidR="005372BC" w:rsidRDefault="005372BC"/>
        </w:tc>
        <w:tc>
          <w:tcPr>
            <w:tcW w:w="2351" w:type="dxa"/>
          </w:tcPr>
          <w:p w14:paraId="4868BEAE" w14:textId="77777777" w:rsidR="005372BC" w:rsidRDefault="005372BC"/>
        </w:tc>
        <w:tc>
          <w:tcPr>
            <w:tcW w:w="2351" w:type="dxa"/>
          </w:tcPr>
          <w:p w14:paraId="7567E928" w14:textId="77777777" w:rsidR="005372BC" w:rsidRDefault="00000000">
            <w:r>
              <w:rPr>
                <w:sz w:val="20"/>
              </w:rPr>
              <w:t>En attente</w:t>
            </w:r>
          </w:p>
        </w:tc>
      </w:tr>
    </w:tbl>
    <w:p w14:paraId="7E4761A9" w14:textId="77777777" w:rsidR="005372BC" w:rsidRDefault="00000000">
      <w:r>
        <w:br w:type="page"/>
      </w:r>
    </w:p>
    <w:p w14:paraId="137A87D5" w14:textId="77777777" w:rsidR="005372BC" w:rsidRDefault="00000000">
      <w:pPr>
        <w:pStyle w:val="Heading1"/>
      </w:pPr>
      <w:r>
        <w:lastRenderedPageBreak/>
        <w:t>Table des matières</w:t>
      </w:r>
    </w:p>
    <w:p w14:paraId="5EB9BE89" w14:textId="77777777" w:rsidR="005372BC" w:rsidRDefault="00000000">
      <w:pPr>
        <w:tabs>
          <w:tab w:val="left" w:pos="680"/>
        </w:tabs>
        <w:spacing w:after="40"/>
      </w:pPr>
      <w:r>
        <w:rPr>
          <w:b/>
        </w:rPr>
        <w:t>1.</w:t>
      </w:r>
      <w:r>
        <w:tab/>
        <w:t>Résumé exécutif</w:t>
      </w:r>
    </w:p>
    <w:p w14:paraId="16CF648A" w14:textId="77777777" w:rsidR="005372BC" w:rsidRDefault="00000000">
      <w:pPr>
        <w:tabs>
          <w:tab w:val="left" w:pos="680"/>
        </w:tabs>
        <w:spacing w:after="40"/>
      </w:pPr>
      <w:r>
        <w:rPr>
          <w:b/>
        </w:rPr>
        <w:t>2.</w:t>
      </w:r>
      <w:r>
        <w:tab/>
        <w:t>Contexte et vision du projet</w:t>
      </w:r>
    </w:p>
    <w:p w14:paraId="2D50C2A6" w14:textId="77777777" w:rsidR="005372BC" w:rsidRDefault="00000000">
      <w:pPr>
        <w:tabs>
          <w:tab w:val="left" w:pos="680"/>
        </w:tabs>
        <w:spacing w:after="40"/>
      </w:pPr>
      <w:r>
        <w:rPr>
          <w:b/>
        </w:rPr>
        <w:t>3.</w:t>
      </w:r>
      <w:r>
        <w:tab/>
        <w:t>Analyse concurrentielle</w:t>
      </w:r>
    </w:p>
    <w:p w14:paraId="0E481CD8" w14:textId="77777777" w:rsidR="005372BC" w:rsidRDefault="00000000">
      <w:pPr>
        <w:tabs>
          <w:tab w:val="left" w:pos="680"/>
        </w:tabs>
        <w:spacing w:after="40"/>
      </w:pPr>
      <w:r>
        <w:rPr>
          <w:b/>
        </w:rPr>
        <w:t>4.</w:t>
      </w:r>
      <w:r>
        <w:tab/>
        <w:t>Objectifs stratégiques et KPIs</w:t>
      </w:r>
    </w:p>
    <w:p w14:paraId="7F874954" w14:textId="77777777" w:rsidR="005372BC" w:rsidRDefault="00000000">
      <w:pPr>
        <w:tabs>
          <w:tab w:val="left" w:pos="680"/>
        </w:tabs>
        <w:spacing w:after="40"/>
      </w:pPr>
      <w:r>
        <w:rPr>
          <w:b/>
        </w:rPr>
        <w:t>5.</w:t>
      </w:r>
      <w:r>
        <w:tab/>
        <w:t>Périmètre fonctionnel</w:t>
      </w:r>
    </w:p>
    <w:p w14:paraId="04152AEF" w14:textId="77777777" w:rsidR="005372BC" w:rsidRDefault="00000000">
      <w:pPr>
        <w:tabs>
          <w:tab w:val="left" w:pos="680"/>
        </w:tabs>
        <w:spacing w:after="40"/>
      </w:pPr>
      <w:r>
        <w:rPr>
          <w:b/>
        </w:rPr>
        <w:t>6.</w:t>
      </w:r>
      <w:r>
        <w:tab/>
        <w:t>User Stories et cas d'utilisation</w:t>
      </w:r>
    </w:p>
    <w:p w14:paraId="3B1CB96A" w14:textId="77777777" w:rsidR="005372BC" w:rsidRDefault="00000000">
      <w:pPr>
        <w:tabs>
          <w:tab w:val="left" w:pos="680"/>
        </w:tabs>
        <w:spacing w:after="40"/>
      </w:pPr>
      <w:r>
        <w:rPr>
          <w:b/>
        </w:rPr>
        <w:t>7.</w:t>
      </w:r>
      <w:r>
        <w:tab/>
        <w:t>Architecture technique</w:t>
      </w:r>
    </w:p>
    <w:p w14:paraId="5801DFE3" w14:textId="77777777" w:rsidR="005372BC" w:rsidRDefault="00000000">
      <w:pPr>
        <w:tabs>
          <w:tab w:val="left" w:pos="680"/>
        </w:tabs>
        <w:spacing w:after="40"/>
      </w:pPr>
      <w:r>
        <w:rPr>
          <w:b/>
        </w:rPr>
        <w:t>8.</w:t>
      </w:r>
      <w:r>
        <w:tab/>
        <w:t>Exigences fonctionnelles détaillées</w:t>
      </w:r>
    </w:p>
    <w:p w14:paraId="5AF6F323" w14:textId="77777777" w:rsidR="005372BC" w:rsidRDefault="00000000">
      <w:pPr>
        <w:tabs>
          <w:tab w:val="left" w:pos="680"/>
        </w:tabs>
        <w:spacing w:after="40"/>
      </w:pPr>
      <w:r>
        <w:rPr>
          <w:b/>
        </w:rPr>
        <w:t>9.</w:t>
      </w:r>
      <w:r>
        <w:tab/>
        <w:t>Exigences non fonctionnelles (FURPS+)</w:t>
      </w:r>
    </w:p>
    <w:p w14:paraId="4EDA603A" w14:textId="77777777" w:rsidR="005372BC" w:rsidRDefault="00000000">
      <w:pPr>
        <w:tabs>
          <w:tab w:val="left" w:pos="680"/>
        </w:tabs>
        <w:spacing w:after="40"/>
      </w:pPr>
      <w:r>
        <w:rPr>
          <w:b/>
        </w:rPr>
        <w:t>10.</w:t>
      </w:r>
      <w:r>
        <w:tab/>
        <w:t>Modules et composants</w:t>
      </w:r>
    </w:p>
    <w:p w14:paraId="2AAA7B18" w14:textId="77777777" w:rsidR="005372BC" w:rsidRDefault="00000000">
      <w:pPr>
        <w:tabs>
          <w:tab w:val="left" w:pos="680"/>
        </w:tabs>
        <w:spacing w:after="40"/>
      </w:pPr>
      <w:r>
        <w:rPr>
          <w:b/>
        </w:rPr>
        <w:t>11.</w:t>
      </w:r>
      <w:r>
        <w:tab/>
        <w:t>Modèle de données</w:t>
      </w:r>
    </w:p>
    <w:p w14:paraId="69412261" w14:textId="77777777" w:rsidR="005372BC" w:rsidRDefault="00000000">
      <w:pPr>
        <w:tabs>
          <w:tab w:val="left" w:pos="680"/>
        </w:tabs>
        <w:spacing w:after="40"/>
      </w:pPr>
      <w:r>
        <w:rPr>
          <w:b/>
        </w:rPr>
        <w:t>12.</w:t>
      </w:r>
      <w:r>
        <w:tab/>
        <w:t>API et interfaces</w:t>
      </w:r>
    </w:p>
    <w:p w14:paraId="02D0DB34" w14:textId="77777777" w:rsidR="005372BC" w:rsidRDefault="00000000">
      <w:pPr>
        <w:tabs>
          <w:tab w:val="left" w:pos="680"/>
        </w:tabs>
        <w:spacing w:after="40"/>
      </w:pPr>
      <w:r>
        <w:rPr>
          <w:b/>
        </w:rPr>
        <w:t>13.</w:t>
      </w:r>
      <w:r>
        <w:tab/>
        <w:t>Sécurité et conformité</w:t>
      </w:r>
    </w:p>
    <w:p w14:paraId="217605F3" w14:textId="77777777" w:rsidR="005372BC" w:rsidRDefault="00000000">
      <w:pPr>
        <w:tabs>
          <w:tab w:val="left" w:pos="680"/>
        </w:tabs>
        <w:spacing w:after="40"/>
      </w:pPr>
      <w:r>
        <w:rPr>
          <w:b/>
        </w:rPr>
        <w:t>14.</w:t>
      </w:r>
      <w:r>
        <w:tab/>
        <w:t>Infrastructure et déploiement</w:t>
      </w:r>
    </w:p>
    <w:p w14:paraId="47CF0DA0" w14:textId="77777777" w:rsidR="005372BC" w:rsidRDefault="00000000">
      <w:pPr>
        <w:tabs>
          <w:tab w:val="left" w:pos="680"/>
        </w:tabs>
        <w:spacing w:after="40"/>
      </w:pPr>
      <w:r>
        <w:rPr>
          <w:b/>
        </w:rPr>
        <w:t>15.</w:t>
      </w:r>
      <w:r>
        <w:tab/>
        <w:t>Plan de tests et qualité</w:t>
      </w:r>
    </w:p>
    <w:p w14:paraId="6D4A9581" w14:textId="77777777" w:rsidR="005372BC" w:rsidRDefault="00000000">
      <w:pPr>
        <w:tabs>
          <w:tab w:val="left" w:pos="680"/>
        </w:tabs>
        <w:spacing w:after="40"/>
      </w:pPr>
      <w:r>
        <w:rPr>
          <w:b/>
        </w:rPr>
        <w:t>16.</w:t>
      </w:r>
      <w:r>
        <w:tab/>
        <w:t>Roadmap et planning</w:t>
      </w:r>
    </w:p>
    <w:p w14:paraId="615662A8" w14:textId="77777777" w:rsidR="005372BC" w:rsidRDefault="00000000">
      <w:pPr>
        <w:tabs>
          <w:tab w:val="left" w:pos="680"/>
        </w:tabs>
        <w:spacing w:after="40"/>
      </w:pPr>
      <w:r>
        <w:rPr>
          <w:b/>
        </w:rPr>
        <w:t>17.</w:t>
      </w:r>
      <w:r>
        <w:tab/>
        <w:t>Organisation et gouvernance (RACI)</w:t>
      </w:r>
    </w:p>
    <w:p w14:paraId="4A13BD58" w14:textId="77777777" w:rsidR="005372BC" w:rsidRDefault="00000000">
      <w:pPr>
        <w:tabs>
          <w:tab w:val="left" w:pos="680"/>
        </w:tabs>
        <w:spacing w:after="40"/>
      </w:pPr>
      <w:r>
        <w:rPr>
          <w:b/>
        </w:rPr>
        <w:t>18.</w:t>
      </w:r>
      <w:r>
        <w:tab/>
        <w:t>Risques et mitigations</w:t>
      </w:r>
    </w:p>
    <w:p w14:paraId="7253AB89" w14:textId="77777777" w:rsidR="005372BC" w:rsidRDefault="00000000">
      <w:pPr>
        <w:tabs>
          <w:tab w:val="left" w:pos="680"/>
        </w:tabs>
        <w:spacing w:after="40"/>
      </w:pPr>
      <w:r>
        <w:rPr>
          <w:b/>
        </w:rPr>
        <w:t>19.</w:t>
      </w:r>
      <w:r>
        <w:tab/>
        <w:t>Livrables et critères d'acceptation</w:t>
      </w:r>
    </w:p>
    <w:p w14:paraId="0EE8AD6B" w14:textId="77777777" w:rsidR="005372BC" w:rsidRDefault="00000000">
      <w:pPr>
        <w:tabs>
          <w:tab w:val="left" w:pos="680"/>
        </w:tabs>
        <w:spacing w:after="40"/>
      </w:pPr>
      <w:r>
        <w:rPr>
          <w:b/>
        </w:rPr>
        <w:t>20.</w:t>
      </w:r>
      <w:r>
        <w:tab/>
        <w:t>Annexes</w:t>
      </w:r>
    </w:p>
    <w:p w14:paraId="0F51A516" w14:textId="77777777" w:rsidR="005372BC" w:rsidRDefault="00000000">
      <w:r>
        <w:br w:type="page"/>
      </w:r>
    </w:p>
    <w:p w14:paraId="4A36EDD8" w14:textId="77777777" w:rsidR="005372BC" w:rsidRDefault="00000000">
      <w:pPr>
        <w:pStyle w:val="Heading1"/>
      </w:pPr>
      <w:r>
        <w:lastRenderedPageBreak/>
        <w:t>1. Résumé exécutif</w:t>
      </w:r>
    </w:p>
    <w:tbl>
      <w:tblPr>
        <w:tblStyle w:val="TableGrid"/>
        <w:tblW w:w="0" w:type="auto"/>
        <w:tblLook w:val="04A0" w:firstRow="1" w:lastRow="0" w:firstColumn="1" w:lastColumn="0" w:noHBand="0" w:noVBand="1"/>
      </w:tblPr>
      <w:tblGrid>
        <w:gridCol w:w="9406"/>
      </w:tblGrid>
      <w:tr w:rsidR="005372BC" w14:paraId="586778EB" w14:textId="77777777">
        <w:tc>
          <w:tcPr>
            <w:tcW w:w="9406" w:type="dxa"/>
            <w:shd w:val="clear" w:color="auto" w:fill="E8F5E9"/>
          </w:tcPr>
          <w:p w14:paraId="384F61CB" w14:textId="77777777" w:rsidR="005372BC" w:rsidRDefault="00000000">
            <w:r>
              <w:rPr>
                <w:b/>
                <w:sz w:val="20"/>
              </w:rPr>
              <w:t>En bref</w:t>
            </w:r>
            <w:r>
              <w:rPr>
                <w:b/>
                <w:sz w:val="20"/>
              </w:rPr>
              <w:br/>
            </w:r>
            <w:r>
              <w:rPr>
                <w:sz w:val="20"/>
              </w:rPr>
              <w:t>SpringForge est une plateforme de génération de projets Spring Boot qui transforme des heures de configuration manuelle en minutes de choix guidés. Elle produit du code production-ready avec architecture hexagonale, sécurité, observabilité, Docker, Kubernetes et CI/CD — prêt à déployer dès la génération.</w:t>
            </w:r>
          </w:p>
        </w:tc>
      </w:tr>
    </w:tbl>
    <w:p w14:paraId="1496B6DA" w14:textId="77777777" w:rsidR="005372BC" w:rsidRDefault="005372BC"/>
    <w:p w14:paraId="74F176C0" w14:textId="77777777" w:rsidR="005372BC" w:rsidRDefault="00000000">
      <w:pPr>
        <w:pStyle w:val="Heading2"/>
      </w:pPr>
      <w:r>
        <w:t>1.1 Problème adressé</w:t>
      </w:r>
    </w:p>
    <w:p w14:paraId="6E658E5F" w14:textId="77777777" w:rsidR="005372BC" w:rsidRDefault="00000000">
      <w:r>
        <w:t>Chaque nouveau microservice requiert entre 2 et 5 jours de travail improductif : structuration du projet, configuration de la sécurité, mise en place Docker, CI/CD, et implémentation des patterns d'architecture. Ce temps, multiplié par le nombre de services dans une organisation (souvent 20 à 100+), représente un coût colossal et une source majeure de dette technique due à l'inconsistance entre projets.</w:t>
      </w:r>
    </w:p>
    <w:p w14:paraId="4913BEA2" w14:textId="77777777" w:rsidR="005372BC" w:rsidRDefault="00000000">
      <w:pPr>
        <w:pStyle w:val="Heading2"/>
      </w:pPr>
      <w:r>
        <w:t>1.2 Solution proposée</w:t>
      </w:r>
    </w:p>
    <w:p w14:paraId="15852AE4" w14:textId="77777777" w:rsidR="005372BC" w:rsidRDefault="00000000">
      <w:r>
        <w:t>SpringForge est un "Spring Initializr++" intelligent qui génère des projets complets et production-ready. L'utilisateur configure son projet via un wizard interactif ou un fichier de configuration, et la plateforme produit l'intégralité du code, des tests, de l'infrastructure et de la documentation — le tout conforme aux standards de l'organisation.</w:t>
      </w:r>
    </w:p>
    <w:p w14:paraId="30CB1EBB" w14:textId="77777777" w:rsidR="005372BC" w:rsidRDefault="00000000">
      <w:pPr>
        <w:pStyle w:val="Heading2"/>
      </w:pPr>
      <w:r>
        <w:t>1.3 Bénéfices attendus</w:t>
      </w:r>
    </w:p>
    <w:tbl>
      <w:tblPr>
        <w:tblStyle w:val="TableGrid"/>
        <w:tblW w:w="0" w:type="auto"/>
        <w:tblLook w:val="04A0" w:firstRow="1" w:lastRow="0" w:firstColumn="1" w:lastColumn="0" w:noHBand="0" w:noVBand="1"/>
      </w:tblPr>
      <w:tblGrid>
        <w:gridCol w:w="2351"/>
        <w:gridCol w:w="2351"/>
        <w:gridCol w:w="2351"/>
        <w:gridCol w:w="2351"/>
      </w:tblGrid>
      <w:tr w:rsidR="005372BC" w14:paraId="07C2A855" w14:textId="77777777">
        <w:tc>
          <w:tcPr>
            <w:tcW w:w="2351" w:type="dxa"/>
            <w:shd w:val="clear" w:color="auto" w:fill="1B5E20"/>
          </w:tcPr>
          <w:p w14:paraId="7B66C4B8" w14:textId="77777777" w:rsidR="005372BC" w:rsidRDefault="00000000">
            <w:r>
              <w:rPr>
                <w:b/>
                <w:color w:val="FFFFFF"/>
                <w:sz w:val="20"/>
              </w:rPr>
              <w:t>Bénéfice</w:t>
            </w:r>
          </w:p>
        </w:tc>
        <w:tc>
          <w:tcPr>
            <w:tcW w:w="2351" w:type="dxa"/>
            <w:shd w:val="clear" w:color="auto" w:fill="1B5E20"/>
          </w:tcPr>
          <w:p w14:paraId="3095D06A" w14:textId="77777777" w:rsidR="005372BC" w:rsidRDefault="00000000">
            <w:r>
              <w:rPr>
                <w:b/>
                <w:color w:val="FFFFFF"/>
                <w:sz w:val="20"/>
              </w:rPr>
              <w:t>Mesure actuelle</w:t>
            </w:r>
          </w:p>
        </w:tc>
        <w:tc>
          <w:tcPr>
            <w:tcW w:w="2351" w:type="dxa"/>
            <w:shd w:val="clear" w:color="auto" w:fill="1B5E20"/>
          </w:tcPr>
          <w:p w14:paraId="7E6938DD" w14:textId="77777777" w:rsidR="005372BC" w:rsidRDefault="00000000">
            <w:r>
              <w:rPr>
                <w:b/>
                <w:color w:val="FFFFFF"/>
                <w:sz w:val="20"/>
              </w:rPr>
              <w:t>Cible avec SpringForge</w:t>
            </w:r>
          </w:p>
        </w:tc>
        <w:tc>
          <w:tcPr>
            <w:tcW w:w="2351" w:type="dxa"/>
            <w:shd w:val="clear" w:color="auto" w:fill="1B5E20"/>
          </w:tcPr>
          <w:p w14:paraId="25B765A1" w14:textId="77777777" w:rsidR="005372BC" w:rsidRDefault="00000000">
            <w:r>
              <w:rPr>
                <w:b/>
                <w:color w:val="FFFFFF"/>
                <w:sz w:val="20"/>
              </w:rPr>
              <w:t>Gain</w:t>
            </w:r>
          </w:p>
        </w:tc>
      </w:tr>
      <w:tr w:rsidR="005372BC" w14:paraId="7983CD82" w14:textId="77777777">
        <w:tc>
          <w:tcPr>
            <w:tcW w:w="2351" w:type="dxa"/>
          </w:tcPr>
          <w:p w14:paraId="51C08C5C" w14:textId="77777777" w:rsidR="005372BC" w:rsidRDefault="00000000">
            <w:r>
              <w:rPr>
                <w:sz w:val="20"/>
              </w:rPr>
              <w:t>Temps de setup projet</w:t>
            </w:r>
          </w:p>
        </w:tc>
        <w:tc>
          <w:tcPr>
            <w:tcW w:w="2351" w:type="dxa"/>
          </w:tcPr>
          <w:p w14:paraId="62D58A33" w14:textId="77777777" w:rsidR="005372BC" w:rsidRDefault="00000000">
            <w:r>
              <w:rPr>
                <w:sz w:val="20"/>
              </w:rPr>
              <w:t>2-5 jours</w:t>
            </w:r>
          </w:p>
        </w:tc>
        <w:tc>
          <w:tcPr>
            <w:tcW w:w="2351" w:type="dxa"/>
          </w:tcPr>
          <w:p w14:paraId="3523AC22" w14:textId="77777777" w:rsidR="005372BC" w:rsidRDefault="00000000">
            <w:r>
              <w:rPr>
                <w:sz w:val="20"/>
              </w:rPr>
              <w:t>&lt; 30 minutes</w:t>
            </w:r>
          </w:p>
        </w:tc>
        <w:tc>
          <w:tcPr>
            <w:tcW w:w="2351" w:type="dxa"/>
          </w:tcPr>
          <w:p w14:paraId="348F5384" w14:textId="77777777" w:rsidR="005372BC" w:rsidRDefault="00000000">
            <w:r>
              <w:rPr>
                <w:sz w:val="20"/>
              </w:rPr>
              <w:t>90-95%</w:t>
            </w:r>
          </w:p>
        </w:tc>
      </w:tr>
      <w:tr w:rsidR="005372BC" w14:paraId="7D42B451" w14:textId="77777777">
        <w:tc>
          <w:tcPr>
            <w:tcW w:w="2351" w:type="dxa"/>
            <w:shd w:val="clear" w:color="auto" w:fill="F1F8E9"/>
          </w:tcPr>
          <w:p w14:paraId="506FFD45" w14:textId="77777777" w:rsidR="005372BC" w:rsidRDefault="00000000">
            <w:r>
              <w:rPr>
                <w:sz w:val="20"/>
              </w:rPr>
              <w:t>Conformité architecturale</w:t>
            </w:r>
          </w:p>
        </w:tc>
        <w:tc>
          <w:tcPr>
            <w:tcW w:w="2351" w:type="dxa"/>
            <w:shd w:val="clear" w:color="auto" w:fill="F1F8E9"/>
          </w:tcPr>
          <w:p w14:paraId="73542272" w14:textId="77777777" w:rsidR="005372BC" w:rsidRDefault="00000000">
            <w:r>
              <w:rPr>
                <w:sz w:val="20"/>
              </w:rPr>
              <w:t>~40% des projets</w:t>
            </w:r>
          </w:p>
        </w:tc>
        <w:tc>
          <w:tcPr>
            <w:tcW w:w="2351" w:type="dxa"/>
            <w:shd w:val="clear" w:color="auto" w:fill="F1F8E9"/>
          </w:tcPr>
          <w:p w14:paraId="7DBA5C35" w14:textId="77777777" w:rsidR="005372BC" w:rsidRDefault="00000000">
            <w:r>
              <w:rPr>
                <w:sz w:val="20"/>
              </w:rPr>
              <w:t>&gt; 95%</w:t>
            </w:r>
          </w:p>
        </w:tc>
        <w:tc>
          <w:tcPr>
            <w:tcW w:w="2351" w:type="dxa"/>
            <w:shd w:val="clear" w:color="auto" w:fill="F1F8E9"/>
          </w:tcPr>
          <w:p w14:paraId="71705390" w14:textId="77777777" w:rsidR="005372BC" w:rsidRDefault="00000000">
            <w:r>
              <w:rPr>
                <w:sz w:val="20"/>
              </w:rPr>
              <w:t>+55 points</w:t>
            </w:r>
          </w:p>
        </w:tc>
      </w:tr>
      <w:tr w:rsidR="005372BC" w14:paraId="3497070F" w14:textId="77777777">
        <w:tc>
          <w:tcPr>
            <w:tcW w:w="2351" w:type="dxa"/>
          </w:tcPr>
          <w:p w14:paraId="030C951F" w14:textId="77777777" w:rsidR="005372BC" w:rsidRDefault="00000000">
            <w:r>
              <w:rPr>
                <w:sz w:val="20"/>
              </w:rPr>
              <w:t>Couverture de tests initiale</w:t>
            </w:r>
          </w:p>
        </w:tc>
        <w:tc>
          <w:tcPr>
            <w:tcW w:w="2351" w:type="dxa"/>
          </w:tcPr>
          <w:p w14:paraId="14C165F6" w14:textId="77777777" w:rsidR="005372BC" w:rsidRDefault="00000000">
            <w:r>
              <w:rPr>
                <w:sz w:val="20"/>
              </w:rPr>
              <w:t>0-20%</w:t>
            </w:r>
          </w:p>
        </w:tc>
        <w:tc>
          <w:tcPr>
            <w:tcW w:w="2351" w:type="dxa"/>
          </w:tcPr>
          <w:p w14:paraId="5A713B7A" w14:textId="77777777" w:rsidR="005372BC" w:rsidRDefault="00000000">
            <w:r>
              <w:rPr>
                <w:sz w:val="20"/>
              </w:rPr>
              <w:t>&gt; 70%</w:t>
            </w:r>
          </w:p>
        </w:tc>
        <w:tc>
          <w:tcPr>
            <w:tcW w:w="2351" w:type="dxa"/>
          </w:tcPr>
          <w:p w14:paraId="45038F23" w14:textId="77777777" w:rsidR="005372BC" w:rsidRDefault="00000000">
            <w:r>
              <w:rPr>
                <w:sz w:val="20"/>
              </w:rPr>
              <w:t>+50-70 points</w:t>
            </w:r>
          </w:p>
        </w:tc>
      </w:tr>
      <w:tr w:rsidR="005372BC" w14:paraId="6A3A4114" w14:textId="77777777">
        <w:tc>
          <w:tcPr>
            <w:tcW w:w="2351" w:type="dxa"/>
            <w:shd w:val="clear" w:color="auto" w:fill="F1F8E9"/>
          </w:tcPr>
          <w:p w14:paraId="20F6A005" w14:textId="77777777" w:rsidR="005372BC" w:rsidRDefault="00000000">
            <w:r>
              <w:rPr>
                <w:sz w:val="20"/>
              </w:rPr>
              <w:t>Onboarding développeur</w:t>
            </w:r>
          </w:p>
        </w:tc>
        <w:tc>
          <w:tcPr>
            <w:tcW w:w="2351" w:type="dxa"/>
            <w:shd w:val="clear" w:color="auto" w:fill="F1F8E9"/>
          </w:tcPr>
          <w:p w14:paraId="3065A3ED" w14:textId="77777777" w:rsidR="005372BC" w:rsidRDefault="00000000">
            <w:r>
              <w:rPr>
                <w:sz w:val="20"/>
              </w:rPr>
              <w:t>2-3 semaines</w:t>
            </w:r>
          </w:p>
        </w:tc>
        <w:tc>
          <w:tcPr>
            <w:tcW w:w="2351" w:type="dxa"/>
            <w:shd w:val="clear" w:color="auto" w:fill="F1F8E9"/>
          </w:tcPr>
          <w:p w14:paraId="464E9935" w14:textId="77777777" w:rsidR="005372BC" w:rsidRDefault="00000000">
            <w:r>
              <w:rPr>
                <w:sz w:val="20"/>
              </w:rPr>
              <w:t>&lt; 1 semaine</w:t>
            </w:r>
          </w:p>
        </w:tc>
        <w:tc>
          <w:tcPr>
            <w:tcW w:w="2351" w:type="dxa"/>
            <w:shd w:val="clear" w:color="auto" w:fill="F1F8E9"/>
          </w:tcPr>
          <w:p w14:paraId="5058657D" w14:textId="77777777" w:rsidR="005372BC" w:rsidRDefault="00000000">
            <w:r>
              <w:rPr>
                <w:sz w:val="20"/>
              </w:rPr>
              <w:t>60-70%</w:t>
            </w:r>
          </w:p>
        </w:tc>
      </w:tr>
      <w:tr w:rsidR="005372BC" w14:paraId="7CD5F5DB" w14:textId="77777777">
        <w:tc>
          <w:tcPr>
            <w:tcW w:w="2351" w:type="dxa"/>
          </w:tcPr>
          <w:p w14:paraId="57DF7FD8" w14:textId="77777777" w:rsidR="005372BC" w:rsidRDefault="00000000">
            <w:r>
              <w:rPr>
                <w:sz w:val="20"/>
              </w:rPr>
              <w:t>Dette technique initiale</w:t>
            </w:r>
          </w:p>
        </w:tc>
        <w:tc>
          <w:tcPr>
            <w:tcW w:w="2351" w:type="dxa"/>
          </w:tcPr>
          <w:p w14:paraId="34386AAB" w14:textId="77777777" w:rsidR="005372BC" w:rsidRDefault="00000000">
            <w:r>
              <w:rPr>
                <w:sz w:val="20"/>
              </w:rPr>
              <w:t>Élevée (variable)</w:t>
            </w:r>
          </w:p>
        </w:tc>
        <w:tc>
          <w:tcPr>
            <w:tcW w:w="2351" w:type="dxa"/>
          </w:tcPr>
          <w:p w14:paraId="7360FCDB" w14:textId="77777777" w:rsidR="005372BC" w:rsidRDefault="00000000">
            <w:r>
              <w:rPr>
                <w:sz w:val="20"/>
              </w:rPr>
              <w:t>Quasi-nulle</w:t>
            </w:r>
          </w:p>
        </w:tc>
        <w:tc>
          <w:tcPr>
            <w:tcW w:w="2351" w:type="dxa"/>
          </w:tcPr>
          <w:p w14:paraId="6AD15C7C" w14:textId="77777777" w:rsidR="005372BC" w:rsidRDefault="00000000">
            <w:r>
              <w:rPr>
                <w:sz w:val="20"/>
              </w:rPr>
              <w:t>~100%</w:t>
            </w:r>
          </w:p>
        </w:tc>
      </w:tr>
      <w:tr w:rsidR="005372BC" w14:paraId="3F1B8B1F" w14:textId="77777777">
        <w:tc>
          <w:tcPr>
            <w:tcW w:w="2351" w:type="dxa"/>
            <w:shd w:val="clear" w:color="auto" w:fill="F1F8E9"/>
          </w:tcPr>
          <w:p w14:paraId="3745D9A8" w14:textId="77777777" w:rsidR="005372BC" w:rsidRDefault="00000000">
            <w:r>
              <w:rPr>
                <w:sz w:val="20"/>
              </w:rPr>
              <w:t>Coût de maintenance infra</w:t>
            </w:r>
          </w:p>
        </w:tc>
        <w:tc>
          <w:tcPr>
            <w:tcW w:w="2351" w:type="dxa"/>
            <w:shd w:val="clear" w:color="auto" w:fill="F1F8E9"/>
          </w:tcPr>
          <w:p w14:paraId="0DBBC8B1" w14:textId="77777777" w:rsidR="005372BC" w:rsidRDefault="00000000">
            <w:r>
              <w:rPr>
                <w:sz w:val="20"/>
              </w:rPr>
              <w:t>Élevé (ad-hoc)</w:t>
            </w:r>
          </w:p>
        </w:tc>
        <w:tc>
          <w:tcPr>
            <w:tcW w:w="2351" w:type="dxa"/>
            <w:shd w:val="clear" w:color="auto" w:fill="F1F8E9"/>
          </w:tcPr>
          <w:p w14:paraId="780EECCA" w14:textId="77777777" w:rsidR="005372BC" w:rsidRDefault="00000000">
            <w:r>
              <w:rPr>
                <w:sz w:val="20"/>
              </w:rPr>
              <w:t>Standardisé</w:t>
            </w:r>
          </w:p>
        </w:tc>
        <w:tc>
          <w:tcPr>
            <w:tcW w:w="2351" w:type="dxa"/>
            <w:shd w:val="clear" w:color="auto" w:fill="F1F8E9"/>
          </w:tcPr>
          <w:p w14:paraId="6F9EEDF4" w14:textId="77777777" w:rsidR="005372BC" w:rsidRDefault="00000000">
            <w:r>
              <w:rPr>
                <w:sz w:val="20"/>
              </w:rPr>
              <w:t>40-60%</w:t>
            </w:r>
          </w:p>
        </w:tc>
      </w:tr>
    </w:tbl>
    <w:p w14:paraId="1EB50A3E" w14:textId="77777777" w:rsidR="005372BC" w:rsidRDefault="00000000">
      <w:pPr>
        <w:pStyle w:val="Heading2"/>
      </w:pPr>
      <w:r>
        <w:t>1.4 Public cible</w:t>
      </w:r>
    </w:p>
    <w:p w14:paraId="2256A82B" w14:textId="77777777" w:rsidR="005372BC" w:rsidRDefault="00000000">
      <w:r>
        <w:t>Organisations Java/Spring Boot avec 5+ développeurs, gérant 10+ microservices, cherchant à standardiser et accélérer leur delivery. Profils cibles : développeurs, tech leads, architectes solution, équipes DevOps/Platform.</w:t>
      </w:r>
    </w:p>
    <w:p w14:paraId="717E4393" w14:textId="77777777" w:rsidR="005372BC" w:rsidRDefault="00000000">
      <w:r>
        <w:br w:type="page"/>
      </w:r>
    </w:p>
    <w:p w14:paraId="13F342F6" w14:textId="77777777" w:rsidR="005372BC" w:rsidRDefault="00000000">
      <w:pPr>
        <w:pStyle w:val="Heading1"/>
      </w:pPr>
      <w:r>
        <w:lastRenderedPageBreak/>
        <w:t>2. Contexte et vision du projet</w:t>
      </w:r>
    </w:p>
    <w:p w14:paraId="765C81D9" w14:textId="77777777" w:rsidR="005372BC" w:rsidRDefault="00000000">
      <w:pPr>
        <w:pStyle w:val="Heading2"/>
      </w:pPr>
      <w:r>
        <w:t>2.1 Contexte organisationnel</w:t>
      </w:r>
    </w:p>
    <w:p w14:paraId="55EE61A9" w14:textId="77777777" w:rsidR="005372BC" w:rsidRDefault="00000000">
      <w:r>
        <w:t>Dans les organisations modernes, le passage aux microservices a multiplié le nombre de projets à gérer. Chaque service nécessite une base solide : architecture propre, sécurité, tests, CI/CD, conteneurisation, monitoring. Sans outil de standardisation, chaque équipe réinvente ces fondations, créant fragmentation et dette technique.</w:t>
      </w:r>
    </w:p>
    <w:p w14:paraId="352565BD" w14:textId="77777777" w:rsidR="005372BC" w:rsidRDefault="00000000">
      <w:pPr>
        <w:pStyle w:val="Heading2"/>
      </w:pPr>
      <w:r>
        <w:t>2.2 Problématiques identifiées</w:t>
      </w:r>
    </w:p>
    <w:tbl>
      <w:tblPr>
        <w:tblStyle w:val="TableGrid"/>
        <w:tblW w:w="0" w:type="auto"/>
        <w:tblLook w:val="04A0" w:firstRow="1" w:lastRow="0" w:firstColumn="1" w:lastColumn="0" w:noHBand="0" w:noVBand="1"/>
      </w:tblPr>
      <w:tblGrid>
        <w:gridCol w:w="2351"/>
        <w:gridCol w:w="2351"/>
        <w:gridCol w:w="2351"/>
        <w:gridCol w:w="2351"/>
      </w:tblGrid>
      <w:tr w:rsidR="005372BC" w14:paraId="721A1A0E" w14:textId="77777777">
        <w:tc>
          <w:tcPr>
            <w:tcW w:w="2351" w:type="dxa"/>
            <w:shd w:val="clear" w:color="auto" w:fill="1B5E20"/>
          </w:tcPr>
          <w:p w14:paraId="76BCD93A" w14:textId="77777777" w:rsidR="005372BC" w:rsidRDefault="00000000">
            <w:r>
              <w:rPr>
                <w:b/>
                <w:color w:val="FFFFFF"/>
              </w:rPr>
              <w:t>#</w:t>
            </w:r>
          </w:p>
        </w:tc>
        <w:tc>
          <w:tcPr>
            <w:tcW w:w="2351" w:type="dxa"/>
            <w:shd w:val="clear" w:color="auto" w:fill="1B5E20"/>
          </w:tcPr>
          <w:p w14:paraId="45E6708B" w14:textId="77777777" w:rsidR="005372BC" w:rsidRDefault="00000000">
            <w:r>
              <w:rPr>
                <w:b/>
                <w:color w:val="FFFFFF"/>
              </w:rPr>
              <w:t>Problème</w:t>
            </w:r>
          </w:p>
        </w:tc>
        <w:tc>
          <w:tcPr>
            <w:tcW w:w="2351" w:type="dxa"/>
            <w:shd w:val="clear" w:color="auto" w:fill="1B5E20"/>
          </w:tcPr>
          <w:p w14:paraId="347862AF" w14:textId="77777777" w:rsidR="005372BC" w:rsidRDefault="00000000">
            <w:r>
              <w:rPr>
                <w:b/>
                <w:color w:val="FFFFFF"/>
              </w:rPr>
              <w:t>Impact</w:t>
            </w:r>
          </w:p>
        </w:tc>
        <w:tc>
          <w:tcPr>
            <w:tcW w:w="2351" w:type="dxa"/>
            <w:shd w:val="clear" w:color="auto" w:fill="1B5E20"/>
          </w:tcPr>
          <w:p w14:paraId="096E936B" w14:textId="77777777" w:rsidR="005372BC" w:rsidRDefault="00000000">
            <w:r>
              <w:rPr>
                <w:b/>
                <w:color w:val="FFFFFF"/>
              </w:rPr>
              <w:t>Fréquence</w:t>
            </w:r>
          </w:p>
        </w:tc>
      </w:tr>
      <w:tr w:rsidR="005372BC" w14:paraId="3458AC4C" w14:textId="77777777">
        <w:tc>
          <w:tcPr>
            <w:tcW w:w="2351" w:type="dxa"/>
          </w:tcPr>
          <w:p w14:paraId="6E666F0A" w14:textId="77777777" w:rsidR="005372BC" w:rsidRDefault="00000000">
            <w:r>
              <w:rPr>
                <w:sz w:val="20"/>
              </w:rPr>
              <w:t>P1</w:t>
            </w:r>
          </w:p>
        </w:tc>
        <w:tc>
          <w:tcPr>
            <w:tcW w:w="2351" w:type="dxa"/>
          </w:tcPr>
          <w:p w14:paraId="6ABEB875" w14:textId="77777777" w:rsidR="005372BC" w:rsidRDefault="00000000">
            <w:r>
              <w:rPr>
                <w:sz w:val="20"/>
              </w:rPr>
              <w:t>Structuration manuelle des projets</w:t>
            </w:r>
          </w:p>
        </w:tc>
        <w:tc>
          <w:tcPr>
            <w:tcW w:w="2351" w:type="dxa"/>
          </w:tcPr>
          <w:p w14:paraId="31B75B03" w14:textId="77777777" w:rsidR="005372BC" w:rsidRDefault="00000000">
            <w:r>
              <w:rPr>
                <w:sz w:val="20"/>
              </w:rPr>
              <w:t>Critique</w:t>
            </w:r>
          </w:p>
        </w:tc>
        <w:tc>
          <w:tcPr>
            <w:tcW w:w="2351" w:type="dxa"/>
          </w:tcPr>
          <w:p w14:paraId="622B5B41" w14:textId="77777777" w:rsidR="005372BC" w:rsidRDefault="00000000">
            <w:r>
              <w:rPr>
                <w:sz w:val="20"/>
              </w:rPr>
              <w:t>Chaque projet</w:t>
            </w:r>
          </w:p>
        </w:tc>
      </w:tr>
      <w:tr w:rsidR="005372BC" w14:paraId="13B160D8" w14:textId="77777777">
        <w:tc>
          <w:tcPr>
            <w:tcW w:w="2351" w:type="dxa"/>
          </w:tcPr>
          <w:p w14:paraId="48D6B7BA" w14:textId="77777777" w:rsidR="005372BC" w:rsidRDefault="00000000">
            <w:r>
              <w:rPr>
                <w:sz w:val="20"/>
              </w:rPr>
              <w:t>P2</w:t>
            </w:r>
          </w:p>
        </w:tc>
        <w:tc>
          <w:tcPr>
            <w:tcW w:w="2351" w:type="dxa"/>
          </w:tcPr>
          <w:p w14:paraId="7053256C" w14:textId="77777777" w:rsidR="005372BC" w:rsidRDefault="00000000">
            <w:r>
              <w:rPr>
                <w:sz w:val="20"/>
              </w:rPr>
              <w:t>Configuration sécurité répétitive et error-prone</w:t>
            </w:r>
          </w:p>
        </w:tc>
        <w:tc>
          <w:tcPr>
            <w:tcW w:w="2351" w:type="dxa"/>
          </w:tcPr>
          <w:p w14:paraId="40CF8BAF" w14:textId="77777777" w:rsidR="005372BC" w:rsidRDefault="00000000">
            <w:r>
              <w:rPr>
                <w:sz w:val="20"/>
              </w:rPr>
              <w:t>Critique</w:t>
            </w:r>
          </w:p>
        </w:tc>
        <w:tc>
          <w:tcPr>
            <w:tcW w:w="2351" w:type="dxa"/>
          </w:tcPr>
          <w:p w14:paraId="752E7E54" w14:textId="77777777" w:rsidR="005372BC" w:rsidRDefault="00000000">
            <w:r>
              <w:rPr>
                <w:sz w:val="20"/>
              </w:rPr>
              <w:t>Chaque projet</w:t>
            </w:r>
          </w:p>
        </w:tc>
      </w:tr>
      <w:tr w:rsidR="005372BC" w14:paraId="30EFF9F1" w14:textId="77777777">
        <w:tc>
          <w:tcPr>
            <w:tcW w:w="2351" w:type="dxa"/>
          </w:tcPr>
          <w:p w14:paraId="16DCE98E" w14:textId="77777777" w:rsidR="005372BC" w:rsidRDefault="00000000">
            <w:r>
              <w:rPr>
                <w:sz w:val="20"/>
              </w:rPr>
              <w:t>P3</w:t>
            </w:r>
          </w:p>
        </w:tc>
        <w:tc>
          <w:tcPr>
            <w:tcW w:w="2351" w:type="dxa"/>
          </w:tcPr>
          <w:p w14:paraId="33F8B112" w14:textId="77777777" w:rsidR="005372BC" w:rsidRDefault="00000000">
            <w:r>
              <w:rPr>
                <w:sz w:val="20"/>
              </w:rPr>
              <w:t>Docker non standardisé (images lourdes, pas de best practices)</w:t>
            </w:r>
          </w:p>
        </w:tc>
        <w:tc>
          <w:tcPr>
            <w:tcW w:w="2351" w:type="dxa"/>
          </w:tcPr>
          <w:p w14:paraId="66ADDA20" w14:textId="77777777" w:rsidR="005372BC" w:rsidRDefault="00000000">
            <w:r>
              <w:rPr>
                <w:sz w:val="20"/>
              </w:rPr>
              <w:t>Élevé</w:t>
            </w:r>
          </w:p>
        </w:tc>
        <w:tc>
          <w:tcPr>
            <w:tcW w:w="2351" w:type="dxa"/>
          </w:tcPr>
          <w:p w14:paraId="3695EE9E" w14:textId="77777777" w:rsidR="005372BC" w:rsidRDefault="00000000">
            <w:r>
              <w:rPr>
                <w:sz w:val="20"/>
              </w:rPr>
              <w:t>80% des projets</w:t>
            </w:r>
          </w:p>
        </w:tc>
      </w:tr>
      <w:tr w:rsidR="005372BC" w14:paraId="161DEEC8" w14:textId="77777777">
        <w:tc>
          <w:tcPr>
            <w:tcW w:w="2351" w:type="dxa"/>
          </w:tcPr>
          <w:p w14:paraId="01546487" w14:textId="77777777" w:rsidR="005372BC" w:rsidRDefault="00000000">
            <w:r>
              <w:rPr>
                <w:sz w:val="20"/>
              </w:rPr>
              <w:t>P4</w:t>
            </w:r>
          </w:p>
        </w:tc>
        <w:tc>
          <w:tcPr>
            <w:tcW w:w="2351" w:type="dxa"/>
          </w:tcPr>
          <w:p w14:paraId="1DA13795" w14:textId="77777777" w:rsidR="005372BC" w:rsidRDefault="00000000">
            <w:r>
              <w:rPr>
                <w:sz w:val="20"/>
              </w:rPr>
              <w:t>CI/CD réinventée (pipelines fragiles, non maintenables)</w:t>
            </w:r>
          </w:p>
        </w:tc>
        <w:tc>
          <w:tcPr>
            <w:tcW w:w="2351" w:type="dxa"/>
          </w:tcPr>
          <w:p w14:paraId="4CDE0CDF" w14:textId="77777777" w:rsidR="005372BC" w:rsidRDefault="00000000">
            <w:r>
              <w:rPr>
                <w:sz w:val="20"/>
              </w:rPr>
              <w:t>Élevé</w:t>
            </w:r>
          </w:p>
        </w:tc>
        <w:tc>
          <w:tcPr>
            <w:tcW w:w="2351" w:type="dxa"/>
          </w:tcPr>
          <w:p w14:paraId="7DA09FC3" w14:textId="77777777" w:rsidR="005372BC" w:rsidRDefault="00000000">
            <w:r>
              <w:rPr>
                <w:sz w:val="20"/>
              </w:rPr>
              <w:t>Chaque projet</w:t>
            </w:r>
          </w:p>
        </w:tc>
      </w:tr>
      <w:tr w:rsidR="005372BC" w14:paraId="753DCB7C" w14:textId="77777777">
        <w:tc>
          <w:tcPr>
            <w:tcW w:w="2351" w:type="dxa"/>
          </w:tcPr>
          <w:p w14:paraId="155E3AB6" w14:textId="77777777" w:rsidR="005372BC" w:rsidRDefault="00000000">
            <w:r>
              <w:rPr>
                <w:sz w:val="20"/>
              </w:rPr>
              <w:t>P5</w:t>
            </w:r>
          </w:p>
        </w:tc>
        <w:tc>
          <w:tcPr>
            <w:tcW w:w="2351" w:type="dxa"/>
          </w:tcPr>
          <w:p w14:paraId="5AFF199A" w14:textId="77777777" w:rsidR="005372BC" w:rsidRDefault="00000000">
            <w:r>
              <w:rPr>
                <w:sz w:val="20"/>
              </w:rPr>
              <w:t>Architecture hexagonale/DDD mal implémentée</w:t>
            </w:r>
          </w:p>
        </w:tc>
        <w:tc>
          <w:tcPr>
            <w:tcW w:w="2351" w:type="dxa"/>
          </w:tcPr>
          <w:p w14:paraId="07861FB6" w14:textId="77777777" w:rsidR="005372BC" w:rsidRDefault="00000000">
            <w:r>
              <w:rPr>
                <w:sz w:val="20"/>
              </w:rPr>
              <w:t>Élevé</w:t>
            </w:r>
          </w:p>
        </w:tc>
        <w:tc>
          <w:tcPr>
            <w:tcW w:w="2351" w:type="dxa"/>
          </w:tcPr>
          <w:p w14:paraId="3F7B38C6" w14:textId="77777777" w:rsidR="005372BC" w:rsidRDefault="00000000">
            <w:r>
              <w:rPr>
                <w:sz w:val="20"/>
              </w:rPr>
              <w:t>60% des projets</w:t>
            </w:r>
          </w:p>
        </w:tc>
      </w:tr>
      <w:tr w:rsidR="005372BC" w14:paraId="1C85CB9F" w14:textId="77777777">
        <w:tc>
          <w:tcPr>
            <w:tcW w:w="2351" w:type="dxa"/>
          </w:tcPr>
          <w:p w14:paraId="5EB43FCB" w14:textId="77777777" w:rsidR="005372BC" w:rsidRDefault="00000000">
            <w:r>
              <w:rPr>
                <w:sz w:val="20"/>
              </w:rPr>
              <w:t>P6</w:t>
            </w:r>
          </w:p>
        </w:tc>
        <w:tc>
          <w:tcPr>
            <w:tcW w:w="2351" w:type="dxa"/>
          </w:tcPr>
          <w:p w14:paraId="44003061" w14:textId="77777777" w:rsidR="005372BC" w:rsidRDefault="00000000">
            <w:r>
              <w:rPr>
                <w:sz w:val="20"/>
              </w:rPr>
              <w:t>Observabilité insuffisante (ajoutée trop tard)</w:t>
            </w:r>
          </w:p>
        </w:tc>
        <w:tc>
          <w:tcPr>
            <w:tcW w:w="2351" w:type="dxa"/>
          </w:tcPr>
          <w:p w14:paraId="564CC6B7" w14:textId="77777777" w:rsidR="005372BC" w:rsidRDefault="00000000">
            <w:r>
              <w:rPr>
                <w:sz w:val="20"/>
              </w:rPr>
              <w:t>Moyen</w:t>
            </w:r>
          </w:p>
        </w:tc>
        <w:tc>
          <w:tcPr>
            <w:tcW w:w="2351" w:type="dxa"/>
          </w:tcPr>
          <w:p w14:paraId="5A702D46" w14:textId="77777777" w:rsidR="005372BC" w:rsidRDefault="00000000">
            <w:r>
              <w:rPr>
                <w:sz w:val="20"/>
              </w:rPr>
              <w:t>70% des projets</w:t>
            </w:r>
          </w:p>
        </w:tc>
      </w:tr>
      <w:tr w:rsidR="005372BC" w14:paraId="004635BD" w14:textId="77777777">
        <w:tc>
          <w:tcPr>
            <w:tcW w:w="2351" w:type="dxa"/>
          </w:tcPr>
          <w:p w14:paraId="53E14989" w14:textId="77777777" w:rsidR="005372BC" w:rsidRDefault="00000000">
            <w:r>
              <w:rPr>
                <w:sz w:val="20"/>
              </w:rPr>
              <w:t>P7</w:t>
            </w:r>
          </w:p>
        </w:tc>
        <w:tc>
          <w:tcPr>
            <w:tcW w:w="2351" w:type="dxa"/>
          </w:tcPr>
          <w:p w14:paraId="04CEDE25" w14:textId="77777777" w:rsidR="005372BC" w:rsidRDefault="00000000">
            <w:r>
              <w:rPr>
                <w:sz w:val="20"/>
              </w:rPr>
              <w:t>Tests insuffisants ou mal structurés</w:t>
            </w:r>
          </w:p>
        </w:tc>
        <w:tc>
          <w:tcPr>
            <w:tcW w:w="2351" w:type="dxa"/>
          </w:tcPr>
          <w:p w14:paraId="0F2CEEF6" w14:textId="77777777" w:rsidR="005372BC" w:rsidRDefault="00000000">
            <w:r>
              <w:rPr>
                <w:sz w:val="20"/>
              </w:rPr>
              <w:t>Critique</w:t>
            </w:r>
          </w:p>
        </w:tc>
        <w:tc>
          <w:tcPr>
            <w:tcW w:w="2351" w:type="dxa"/>
          </w:tcPr>
          <w:p w14:paraId="49D80BB7" w14:textId="77777777" w:rsidR="005372BC" w:rsidRDefault="00000000">
            <w:r>
              <w:rPr>
                <w:sz w:val="20"/>
              </w:rPr>
              <w:t>90% des projets</w:t>
            </w:r>
          </w:p>
        </w:tc>
      </w:tr>
      <w:tr w:rsidR="005372BC" w14:paraId="0AC76864" w14:textId="77777777">
        <w:tc>
          <w:tcPr>
            <w:tcW w:w="2351" w:type="dxa"/>
          </w:tcPr>
          <w:p w14:paraId="2088475D" w14:textId="77777777" w:rsidR="005372BC" w:rsidRDefault="00000000">
            <w:r>
              <w:rPr>
                <w:sz w:val="20"/>
              </w:rPr>
              <w:t>P8</w:t>
            </w:r>
          </w:p>
        </w:tc>
        <w:tc>
          <w:tcPr>
            <w:tcW w:w="2351" w:type="dxa"/>
          </w:tcPr>
          <w:p w14:paraId="27267B01" w14:textId="77777777" w:rsidR="005372BC" w:rsidRDefault="00000000">
            <w:r>
              <w:rPr>
                <w:sz w:val="20"/>
              </w:rPr>
              <w:t>Inconsistance inter-équipes (conventions, patterns)</w:t>
            </w:r>
          </w:p>
        </w:tc>
        <w:tc>
          <w:tcPr>
            <w:tcW w:w="2351" w:type="dxa"/>
          </w:tcPr>
          <w:p w14:paraId="0A498A6B" w14:textId="77777777" w:rsidR="005372BC" w:rsidRDefault="00000000">
            <w:r>
              <w:rPr>
                <w:sz w:val="20"/>
              </w:rPr>
              <w:t>Élevé</w:t>
            </w:r>
          </w:p>
        </w:tc>
        <w:tc>
          <w:tcPr>
            <w:tcW w:w="2351" w:type="dxa"/>
          </w:tcPr>
          <w:p w14:paraId="424FCF10" w14:textId="77777777" w:rsidR="005372BC" w:rsidRDefault="00000000">
            <w:r>
              <w:rPr>
                <w:sz w:val="20"/>
              </w:rPr>
              <w:t>Permanent</w:t>
            </w:r>
          </w:p>
        </w:tc>
      </w:tr>
    </w:tbl>
    <w:p w14:paraId="1EFC740F" w14:textId="77777777" w:rsidR="005372BC" w:rsidRDefault="00000000">
      <w:pPr>
        <w:pStyle w:val="Heading2"/>
      </w:pPr>
      <w:r>
        <w:t>2.3 Vision produit</w:t>
      </w:r>
    </w:p>
    <w:p w14:paraId="55FD31F9" w14:textId="77777777" w:rsidR="005372BC" w:rsidRDefault="00000000">
      <w:r>
        <w:t>SpringForge sera LA référence interne (et potentiellement externe en SaaS) pour la création de projets Spring Boot enterprise-grade. La plateforme combine :</w:t>
      </w:r>
    </w:p>
    <w:p w14:paraId="6D730515" w14:textId="77777777" w:rsidR="005372BC" w:rsidRDefault="00000000">
      <w:pPr>
        <w:pStyle w:val="ListBullet"/>
      </w:pPr>
      <w:r>
        <w:t>L'ergonomie de Spring Initializr (simplicité de configuration)</w:t>
      </w:r>
    </w:p>
    <w:p w14:paraId="7096D87C" w14:textId="77777777" w:rsidR="005372BC" w:rsidRDefault="00000000">
      <w:pPr>
        <w:pStyle w:val="ListBullet"/>
      </w:pPr>
      <w:r>
        <w:t>La profondeur de JHipster (génération complète full-stack)</w:t>
      </w:r>
    </w:p>
    <w:p w14:paraId="65FBEF93" w14:textId="77777777" w:rsidR="005372BC" w:rsidRDefault="00000000">
      <w:pPr>
        <w:pStyle w:val="ListBullet"/>
      </w:pPr>
      <w:r>
        <w:t>L'intelligence de GitHub Copilot (suggestions contextuelles)</w:t>
      </w:r>
    </w:p>
    <w:p w14:paraId="0D22D537" w14:textId="77777777" w:rsidR="005372BC" w:rsidRDefault="00000000">
      <w:pPr>
        <w:pStyle w:val="ListBullet"/>
      </w:pPr>
      <w:r>
        <w:t>La rigueur de ArchUnit (validation architecturale automatique)</w:t>
      </w:r>
    </w:p>
    <w:p w14:paraId="0C5A474C" w14:textId="77777777" w:rsidR="005372BC" w:rsidRDefault="00000000">
      <w:pPr>
        <w:pStyle w:val="ListBullet"/>
      </w:pPr>
      <w:r>
        <w:t>La production-readiness de Kubernetes (déploiement immédiat)</w:t>
      </w:r>
    </w:p>
    <w:p w14:paraId="7E6DD771" w14:textId="77777777" w:rsidR="005372BC" w:rsidRDefault="00000000">
      <w:pPr>
        <w:pStyle w:val="Heading2"/>
      </w:pPr>
      <w:r>
        <w:t>2.4 Principes directeurs</w:t>
      </w:r>
    </w:p>
    <w:p w14:paraId="56EF0A07" w14:textId="77777777" w:rsidR="005372BC" w:rsidRDefault="00000000">
      <w:r>
        <w:rPr>
          <w:b/>
          <w:color w:val="1B5E20"/>
        </w:rPr>
        <w:t xml:space="preserve">Convention over Configuration : </w:t>
      </w:r>
      <w:r>
        <w:t>Des choix sensés par défaut, personnalisables au besoin</w:t>
      </w:r>
    </w:p>
    <w:p w14:paraId="2B6091AD" w14:textId="77777777" w:rsidR="005372BC" w:rsidRDefault="00000000">
      <w:r>
        <w:rPr>
          <w:b/>
          <w:color w:val="1B5E20"/>
        </w:rPr>
        <w:lastRenderedPageBreak/>
        <w:t xml:space="preserve">Production-Ready by Default : </w:t>
      </w:r>
      <w:r>
        <w:t>Chaque projet généré est déployable tel quel</w:t>
      </w:r>
    </w:p>
    <w:p w14:paraId="32C1593D" w14:textId="77777777" w:rsidR="005372BC" w:rsidRDefault="00000000">
      <w:r>
        <w:rPr>
          <w:b/>
          <w:color w:val="1B5E20"/>
        </w:rPr>
        <w:t xml:space="preserve">Opinionated but Flexible : </w:t>
      </w:r>
      <w:r>
        <w:t>Recommandations fortes mais possibilité de déroger</w:t>
      </w:r>
    </w:p>
    <w:p w14:paraId="3E894643" w14:textId="77777777" w:rsidR="005372BC" w:rsidRDefault="00000000">
      <w:r>
        <w:rPr>
          <w:b/>
          <w:color w:val="1B5E20"/>
        </w:rPr>
        <w:t xml:space="preserve">Dogfooding : </w:t>
      </w:r>
      <w:r>
        <w:t>SpringForge est construit avec les mêmes standards qu'il génère</w:t>
      </w:r>
    </w:p>
    <w:p w14:paraId="33594EA9" w14:textId="77777777" w:rsidR="005372BC" w:rsidRDefault="00000000">
      <w:r>
        <w:rPr>
          <w:b/>
          <w:color w:val="1B5E20"/>
        </w:rPr>
        <w:t xml:space="preserve">Community-Driven : </w:t>
      </w:r>
      <w:r>
        <w:t>Templates extensibles par les équipes, marketplace interne</w:t>
      </w:r>
    </w:p>
    <w:p w14:paraId="042B6677" w14:textId="77777777" w:rsidR="005372BC" w:rsidRDefault="00000000">
      <w:r>
        <w:rPr>
          <w:b/>
          <w:color w:val="1B5E20"/>
        </w:rPr>
        <w:t xml:space="preserve">Shift-Left Everything : </w:t>
      </w:r>
      <w:r>
        <w:t>Sécurité, qualité, tests intégrés dès la génération</w:t>
      </w:r>
    </w:p>
    <w:p w14:paraId="10069822" w14:textId="77777777" w:rsidR="005372BC" w:rsidRDefault="00000000">
      <w:r>
        <w:br w:type="page"/>
      </w:r>
    </w:p>
    <w:p w14:paraId="68070CF7" w14:textId="77777777" w:rsidR="005372BC" w:rsidRDefault="00000000">
      <w:pPr>
        <w:pStyle w:val="Heading1"/>
      </w:pPr>
      <w:r>
        <w:lastRenderedPageBreak/>
        <w:t>3. Analyse concurrentielle</w:t>
      </w:r>
    </w:p>
    <w:p w14:paraId="71895DE8" w14:textId="77777777" w:rsidR="005372BC" w:rsidRDefault="00000000">
      <w:pPr>
        <w:pStyle w:val="Heading2"/>
      </w:pPr>
      <w:r>
        <w:t>3.1 Comparatif des solutions existantes</w:t>
      </w:r>
    </w:p>
    <w:tbl>
      <w:tblPr>
        <w:tblStyle w:val="TableGrid"/>
        <w:tblW w:w="0" w:type="auto"/>
        <w:tblLook w:val="04A0" w:firstRow="1" w:lastRow="0" w:firstColumn="1" w:lastColumn="0" w:noHBand="0" w:noVBand="1"/>
      </w:tblPr>
      <w:tblGrid>
        <w:gridCol w:w="1881"/>
        <w:gridCol w:w="1881"/>
        <w:gridCol w:w="1881"/>
        <w:gridCol w:w="1881"/>
        <w:gridCol w:w="1881"/>
      </w:tblGrid>
      <w:tr w:rsidR="005372BC" w14:paraId="36CB29C9" w14:textId="77777777">
        <w:tc>
          <w:tcPr>
            <w:tcW w:w="1881" w:type="dxa"/>
            <w:shd w:val="clear" w:color="auto" w:fill="1B5E20"/>
          </w:tcPr>
          <w:p w14:paraId="3DE488FD" w14:textId="77777777" w:rsidR="005372BC" w:rsidRDefault="00000000">
            <w:r>
              <w:rPr>
                <w:b/>
                <w:color w:val="FFFFFF"/>
                <w:sz w:val="20"/>
              </w:rPr>
              <w:t>Critère</w:t>
            </w:r>
          </w:p>
        </w:tc>
        <w:tc>
          <w:tcPr>
            <w:tcW w:w="1881" w:type="dxa"/>
            <w:shd w:val="clear" w:color="auto" w:fill="1B5E20"/>
          </w:tcPr>
          <w:p w14:paraId="0368278F" w14:textId="77777777" w:rsidR="005372BC" w:rsidRDefault="00000000">
            <w:r>
              <w:rPr>
                <w:b/>
                <w:color w:val="FFFFFF"/>
                <w:sz w:val="20"/>
              </w:rPr>
              <w:t>Spring Initializr</w:t>
            </w:r>
          </w:p>
        </w:tc>
        <w:tc>
          <w:tcPr>
            <w:tcW w:w="1881" w:type="dxa"/>
            <w:shd w:val="clear" w:color="auto" w:fill="1B5E20"/>
          </w:tcPr>
          <w:p w14:paraId="4DC23DAA" w14:textId="77777777" w:rsidR="005372BC" w:rsidRDefault="00000000">
            <w:r>
              <w:rPr>
                <w:b/>
                <w:color w:val="FFFFFF"/>
                <w:sz w:val="20"/>
              </w:rPr>
              <w:t>JHipster</w:t>
            </w:r>
          </w:p>
        </w:tc>
        <w:tc>
          <w:tcPr>
            <w:tcW w:w="1881" w:type="dxa"/>
            <w:shd w:val="clear" w:color="auto" w:fill="1B5E20"/>
          </w:tcPr>
          <w:p w14:paraId="2FC47CBF" w14:textId="77777777" w:rsidR="005372BC" w:rsidRDefault="00000000">
            <w:r>
              <w:rPr>
                <w:b/>
                <w:color w:val="FFFFFF"/>
                <w:sz w:val="20"/>
              </w:rPr>
              <w:t>Yeoman</w:t>
            </w:r>
          </w:p>
        </w:tc>
        <w:tc>
          <w:tcPr>
            <w:tcW w:w="1881" w:type="dxa"/>
            <w:shd w:val="clear" w:color="auto" w:fill="1B5E20"/>
          </w:tcPr>
          <w:p w14:paraId="1FF28AFF" w14:textId="77777777" w:rsidR="005372BC" w:rsidRDefault="00000000">
            <w:r>
              <w:rPr>
                <w:b/>
                <w:color w:val="FFFFFF"/>
                <w:sz w:val="20"/>
              </w:rPr>
              <w:t>SpringForge</w:t>
            </w:r>
          </w:p>
        </w:tc>
      </w:tr>
      <w:tr w:rsidR="005372BC" w14:paraId="4AABE41D" w14:textId="77777777">
        <w:tc>
          <w:tcPr>
            <w:tcW w:w="1881" w:type="dxa"/>
          </w:tcPr>
          <w:p w14:paraId="2B0ED2FF" w14:textId="77777777" w:rsidR="005372BC" w:rsidRDefault="00000000">
            <w:r>
              <w:rPr>
                <w:sz w:val="20"/>
              </w:rPr>
              <w:t>Structure projet</w:t>
            </w:r>
          </w:p>
        </w:tc>
        <w:tc>
          <w:tcPr>
            <w:tcW w:w="1881" w:type="dxa"/>
          </w:tcPr>
          <w:p w14:paraId="72C14558" w14:textId="77777777" w:rsidR="005372BC" w:rsidRDefault="00000000">
            <w:r>
              <w:rPr>
                <w:sz w:val="20"/>
              </w:rPr>
              <w:t>Basique</w:t>
            </w:r>
          </w:p>
        </w:tc>
        <w:tc>
          <w:tcPr>
            <w:tcW w:w="1881" w:type="dxa"/>
          </w:tcPr>
          <w:p w14:paraId="7B8E3075" w14:textId="77777777" w:rsidR="005372BC" w:rsidRDefault="00000000">
            <w:r>
              <w:rPr>
                <w:sz w:val="20"/>
              </w:rPr>
              <w:t>Complète</w:t>
            </w:r>
          </w:p>
        </w:tc>
        <w:tc>
          <w:tcPr>
            <w:tcW w:w="1881" w:type="dxa"/>
          </w:tcPr>
          <w:p w14:paraId="18E60380" w14:textId="77777777" w:rsidR="005372BC" w:rsidRDefault="00000000">
            <w:r>
              <w:rPr>
                <w:sz w:val="20"/>
              </w:rPr>
              <w:t>Variable</w:t>
            </w:r>
          </w:p>
        </w:tc>
        <w:tc>
          <w:tcPr>
            <w:tcW w:w="1881" w:type="dxa"/>
          </w:tcPr>
          <w:p w14:paraId="4B20F6E1" w14:textId="77777777" w:rsidR="005372BC" w:rsidRDefault="00000000">
            <w:r>
              <w:rPr>
                <w:sz w:val="20"/>
              </w:rPr>
              <w:t>Complète + DDD + Microservices</w:t>
            </w:r>
          </w:p>
        </w:tc>
      </w:tr>
      <w:tr w:rsidR="005372BC" w14:paraId="01C2D612" w14:textId="77777777">
        <w:tc>
          <w:tcPr>
            <w:tcW w:w="1881" w:type="dxa"/>
            <w:shd w:val="clear" w:color="auto" w:fill="F1F8E9"/>
          </w:tcPr>
          <w:p w14:paraId="3F5B063A" w14:textId="77777777" w:rsidR="005372BC" w:rsidRDefault="00000000">
            <w:r>
              <w:rPr>
                <w:sz w:val="20"/>
              </w:rPr>
              <w:t>Architectures supportées</w:t>
            </w:r>
          </w:p>
        </w:tc>
        <w:tc>
          <w:tcPr>
            <w:tcW w:w="1881" w:type="dxa"/>
            <w:shd w:val="clear" w:color="auto" w:fill="F1F8E9"/>
          </w:tcPr>
          <w:p w14:paraId="220AA2CF" w14:textId="77777777" w:rsidR="005372BC" w:rsidRDefault="00000000">
            <w:r>
              <w:rPr>
                <w:sz w:val="20"/>
              </w:rPr>
              <w:t>1 (Layered)</w:t>
            </w:r>
          </w:p>
        </w:tc>
        <w:tc>
          <w:tcPr>
            <w:tcW w:w="1881" w:type="dxa"/>
            <w:shd w:val="clear" w:color="auto" w:fill="F1F8E9"/>
          </w:tcPr>
          <w:p w14:paraId="0D149A79" w14:textId="77777777" w:rsidR="005372BC" w:rsidRDefault="00000000">
            <w:r>
              <w:rPr>
                <w:sz w:val="20"/>
              </w:rPr>
              <w:t>2 (Monolith, Microservices)</w:t>
            </w:r>
          </w:p>
        </w:tc>
        <w:tc>
          <w:tcPr>
            <w:tcW w:w="1881" w:type="dxa"/>
            <w:shd w:val="clear" w:color="auto" w:fill="F1F8E9"/>
          </w:tcPr>
          <w:p w14:paraId="6A76BB11" w14:textId="77777777" w:rsidR="005372BC" w:rsidRDefault="00000000">
            <w:r>
              <w:rPr>
                <w:sz w:val="20"/>
              </w:rPr>
              <w:t>Variable</w:t>
            </w:r>
          </w:p>
        </w:tc>
        <w:tc>
          <w:tcPr>
            <w:tcW w:w="1881" w:type="dxa"/>
            <w:shd w:val="clear" w:color="auto" w:fill="F1F8E9"/>
          </w:tcPr>
          <w:p w14:paraId="67F37455" w14:textId="77777777" w:rsidR="005372BC" w:rsidRDefault="00000000">
            <w:r>
              <w:rPr>
                <w:sz w:val="20"/>
              </w:rPr>
              <w:t>8 (Mono, Layered, Hexa, DDD, CQRS, Events, Microservices, Modulith)</w:t>
            </w:r>
          </w:p>
        </w:tc>
      </w:tr>
      <w:tr w:rsidR="005372BC" w14:paraId="223EEAD8" w14:textId="77777777">
        <w:tc>
          <w:tcPr>
            <w:tcW w:w="1881" w:type="dxa"/>
          </w:tcPr>
          <w:p w14:paraId="2A9B2750" w14:textId="77777777" w:rsidR="005372BC" w:rsidRDefault="00000000">
            <w:r>
              <w:rPr>
                <w:sz w:val="20"/>
              </w:rPr>
              <w:t>Architecture hexagonale</w:t>
            </w:r>
          </w:p>
        </w:tc>
        <w:tc>
          <w:tcPr>
            <w:tcW w:w="1881" w:type="dxa"/>
          </w:tcPr>
          <w:p w14:paraId="1D3FF970" w14:textId="77777777" w:rsidR="005372BC" w:rsidRDefault="00000000">
            <w:r>
              <w:rPr>
                <w:sz w:val="20"/>
              </w:rPr>
              <w:t>Non</w:t>
            </w:r>
          </w:p>
        </w:tc>
        <w:tc>
          <w:tcPr>
            <w:tcW w:w="1881" w:type="dxa"/>
          </w:tcPr>
          <w:p w14:paraId="3A511235" w14:textId="77777777" w:rsidR="005372BC" w:rsidRDefault="00000000">
            <w:r>
              <w:rPr>
                <w:sz w:val="20"/>
              </w:rPr>
              <w:t>Partiel</w:t>
            </w:r>
          </w:p>
        </w:tc>
        <w:tc>
          <w:tcPr>
            <w:tcW w:w="1881" w:type="dxa"/>
          </w:tcPr>
          <w:p w14:paraId="533450E5" w14:textId="77777777" w:rsidR="005372BC" w:rsidRDefault="00000000">
            <w:r>
              <w:rPr>
                <w:sz w:val="20"/>
              </w:rPr>
              <w:t>Non</w:t>
            </w:r>
          </w:p>
        </w:tc>
        <w:tc>
          <w:tcPr>
            <w:tcW w:w="1881" w:type="dxa"/>
          </w:tcPr>
          <w:p w14:paraId="191052A3" w14:textId="77777777" w:rsidR="005372BC" w:rsidRDefault="00000000">
            <w:r>
              <w:rPr>
                <w:sz w:val="20"/>
              </w:rPr>
              <w:t>Natif</w:t>
            </w:r>
          </w:p>
        </w:tc>
      </w:tr>
      <w:tr w:rsidR="005372BC" w14:paraId="12C923B7" w14:textId="77777777">
        <w:tc>
          <w:tcPr>
            <w:tcW w:w="1881" w:type="dxa"/>
            <w:shd w:val="clear" w:color="auto" w:fill="F1F8E9"/>
          </w:tcPr>
          <w:p w14:paraId="62C419B6" w14:textId="77777777" w:rsidR="005372BC" w:rsidRDefault="00000000">
            <w:r>
              <w:rPr>
                <w:sz w:val="20"/>
              </w:rPr>
              <w:t>CQRS / Event Sourcing</w:t>
            </w:r>
          </w:p>
        </w:tc>
        <w:tc>
          <w:tcPr>
            <w:tcW w:w="1881" w:type="dxa"/>
            <w:shd w:val="clear" w:color="auto" w:fill="F1F8E9"/>
          </w:tcPr>
          <w:p w14:paraId="181B52A1" w14:textId="77777777" w:rsidR="005372BC" w:rsidRDefault="00000000">
            <w:r>
              <w:rPr>
                <w:sz w:val="20"/>
              </w:rPr>
              <w:t>Non</w:t>
            </w:r>
          </w:p>
        </w:tc>
        <w:tc>
          <w:tcPr>
            <w:tcW w:w="1881" w:type="dxa"/>
            <w:shd w:val="clear" w:color="auto" w:fill="F1F8E9"/>
          </w:tcPr>
          <w:p w14:paraId="6B3DB976" w14:textId="77777777" w:rsidR="005372BC" w:rsidRDefault="00000000">
            <w:r>
              <w:rPr>
                <w:sz w:val="20"/>
              </w:rPr>
              <w:t>Non</w:t>
            </w:r>
          </w:p>
        </w:tc>
        <w:tc>
          <w:tcPr>
            <w:tcW w:w="1881" w:type="dxa"/>
            <w:shd w:val="clear" w:color="auto" w:fill="F1F8E9"/>
          </w:tcPr>
          <w:p w14:paraId="3A00CEF1" w14:textId="77777777" w:rsidR="005372BC" w:rsidRDefault="00000000">
            <w:r>
              <w:rPr>
                <w:sz w:val="20"/>
              </w:rPr>
              <w:t>Non</w:t>
            </w:r>
          </w:p>
        </w:tc>
        <w:tc>
          <w:tcPr>
            <w:tcW w:w="1881" w:type="dxa"/>
            <w:shd w:val="clear" w:color="auto" w:fill="F1F8E9"/>
          </w:tcPr>
          <w:p w14:paraId="4C0FBCC1" w14:textId="77777777" w:rsidR="005372BC" w:rsidRDefault="00000000">
            <w:r>
              <w:rPr>
                <w:sz w:val="20"/>
              </w:rPr>
              <w:t>Natif</w:t>
            </w:r>
          </w:p>
        </w:tc>
      </w:tr>
      <w:tr w:rsidR="005372BC" w14:paraId="1605EDAF" w14:textId="77777777">
        <w:tc>
          <w:tcPr>
            <w:tcW w:w="1881" w:type="dxa"/>
          </w:tcPr>
          <w:p w14:paraId="496BD0A9" w14:textId="77777777" w:rsidR="005372BC" w:rsidRDefault="00000000">
            <w:r>
              <w:rPr>
                <w:sz w:val="20"/>
              </w:rPr>
              <w:t>Versions Java supportées</w:t>
            </w:r>
          </w:p>
        </w:tc>
        <w:tc>
          <w:tcPr>
            <w:tcW w:w="1881" w:type="dxa"/>
          </w:tcPr>
          <w:p w14:paraId="4830D18A" w14:textId="77777777" w:rsidR="005372BC" w:rsidRDefault="00000000">
            <w:r>
              <w:rPr>
                <w:sz w:val="20"/>
              </w:rPr>
              <w:t>17, 21</w:t>
            </w:r>
          </w:p>
        </w:tc>
        <w:tc>
          <w:tcPr>
            <w:tcW w:w="1881" w:type="dxa"/>
          </w:tcPr>
          <w:p w14:paraId="13E3756D" w14:textId="77777777" w:rsidR="005372BC" w:rsidRDefault="00000000">
            <w:r>
              <w:rPr>
                <w:sz w:val="20"/>
              </w:rPr>
              <w:t>11, 17, 21</w:t>
            </w:r>
          </w:p>
        </w:tc>
        <w:tc>
          <w:tcPr>
            <w:tcW w:w="1881" w:type="dxa"/>
          </w:tcPr>
          <w:p w14:paraId="181C855B" w14:textId="77777777" w:rsidR="005372BC" w:rsidRDefault="00000000">
            <w:r>
              <w:rPr>
                <w:sz w:val="20"/>
              </w:rPr>
              <w:t>N/A</w:t>
            </w:r>
          </w:p>
        </w:tc>
        <w:tc>
          <w:tcPr>
            <w:tcW w:w="1881" w:type="dxa"/>
          </w:tcPr>
          <w:p w14:paraId="1934B4B9" w14:textId="77777777" w:rsidR="005372BC" w:rsidRDefault="00000000">
            <w:r>
              <w:rPr>
                <w:sz w:val="20"/>
              </w:rPr>
              <w:t>11 à 25 (toutes versions)</w:t>
            </w:r>
          </w:p>
        </w:tc>
      </w:tr>
      <w:tr w:rsidR="005372BC" w14:paraId="7B41D4D9" w14:textId="77777777">
        <w:tc>
          <w:tcPr>
            <w:tcW w:w="1881" w:type="dxa"/>
            <w:shd w:val="clear" w:color="auto" w:fill="F1F8E9"/>
          </w:tcPr>
          <w:p w14:paraId="7C7C0932" w14:textId="77777777" w:rsidR="005372BC" w:rsidRDefault="00000000">
            <w:r>
              <w:rPr>
                <w:sz w:val="20"/>
              </w:rPr>
              <w:t>Versions Spring Boot</w:t>
            </w:r>
          </w:p>
        </w:tc>
        <w:tc>
          <w:tcPr>
            <w:tcW w:w="1881" w:type="dxa"/>
            <w:shd w:val="clear" w:color="auto" w:fill="F1F8E9"/>
          </w:tcPr>
          <w:p w14:paraId="3D79ACF7" w14:textId="77777777" w:rsidR="005372BC" w:rsidRDefault="00000000">
            <w:r>
              <w:rPr>
                <w:sz w:val="20"/>
              </w:rPr>
              <w:t>Dernière uniquement</w:t>
            </w:r>
          </w:p>
        </w:tc>
        <w:tc>
          <w:tcPr>
            <w:tcW w:w="1881" w:type="dxa"/>
            <w:shd w:val="clear" w:color="auto" w:fill="F1F8E9"/>
          </w:tcPr>
          <w:p w14:paraId="7FED457C" w14:textId="77777777" w:rsidR="005372BC" w:rsidRDefault="00000000">
            <w:r>
              <w:rPr>
                <w:sz w:val="20"/>
              </w:rPr>
              <w:t>Limitées</w:t>
            </w:r>
          </w:p>
        </w:tc>
        <w:tc>
          <w:tcPr>
            <w:tcW w:w="1881" w:type="dxa"/>
            <w:shd w:val="clear" w:color="auto" w:fill="F1F8E9"/>
          </w:tcPr>
          <w:p w14:paraId="4C8FAA5F" w14:textId="77777777" w:rsidR="005372BC" w:rsidRDefault="00000000">
            <w:r>
              <w:rPr>
                <w:sz w:val="20"/>
              </w:rPr>
              <w:t>N/A</w:t>
            </w:r>
          </w:p>
        </w:tc>
        <w:tc>
          <w:tcPr>
            <w:tcW w:w="1881" w:type="dxa"/>
            <w:shd w:val="clear" w:color="auto" w:fill="F1F8E9"/>
          </w:tcPr>
          <w:p w14:paraId="3E87CFF6" w14:textId="77777777" w:rsidR="005372BC" w:rsidRDefault="00000000">
            <w:r>
              <w:rPr>
                <w:sz w:val="20"/>
              </w:rPr>
              <w:t>2.x à 4.x (récupération dynamique)</w:t>
            </w:r>
          </w:p>
        </w:tc>
      </w:tr>
      <w:tr w:rsidR="005372BC" w14:paraId="2D9DE2C6" w14:textId="77777777">
        <w:tc>
          <w:tcPr>
            <w:tcW w:w="1881" w:type="dxa"/>
          </w:tcPr>
          <w:p w14:paraId="278F89C9" w14:textId="77777777" w:rsidR="005372BC" w:rsidRDefault="00000000">
            <w:r>
              <w:rPr>
                <w:sz w:val="20"/>
              </w:rPr>
              <w:t>Build tools</w:t>
            </w:r>
          </w:p>
        </w:tc>
        <w:tc>
          <w:tcPr>
            <w:tcW w:w="1881" w:type="dxa"/>
          </w:tcPr>
          <w:p w14:paraId="48A5AEB9" w14:textId="77777777" w:rsidR="005372BC" w:rsidRDefault="00000000">
            <w:r>
              <w:rPr>
                <w:sz w:val="20"/>
              </w:rPr>
              <w:t>Maven, Gradle</w:t>
            </w:r>
          </w:p>
        </w:tc>
        <w:tc>
          <w:tcPr>
            <w:tcW w:w="1881" w:type="dxa"/>
          </w:tcPr>
          <w:p w14:paraId="172CCCB8" w14:textId="77777777" w:rsidR="005372BC" w:rsidRDefault="00000000">
            <w:r>
              <w:rPr>
                <w:sz w:val="20"/>
              </w:rPr>
              <w:t>Maven, Gradle</w:t>
            </w:r>
          </w:p>
        </w:tc>
        <w:tc>
          <w:tcPr>
            <w:tcW w:w="1881" w:type="dxa"/>
          </w:tcPr>
          <w:p w14:paraId="2CB67CB2" w14:textId="77777777" w:rsidR="005372BC" w:rsidRDefault="00000000">
            <w:r>
              <w:rPr>
                <w:sz w:val="20"/>
              </w:rPr>
              <w:t>Variable</w:t>
            </w:r>
          </w:p>
        </w:tc>
        <w:tc>
          <w:tcPr>
            <w:tcW w:w="1881" w:type="dxa"/>
          </w:tcPr>
          <w:p w14:paraId="6FDA87F0" w14:textId="77777777" w:rsidR="005372BC" w:rsidRDefault="00000000">
            <w:r>
              <w:rPr>
                <w:sz w:val="20"/>
              </w:rPr>
              <w:t>Maven, Gradle Groovy, Gradle Kotlin</w:t>
            </w:r>
          </w:p>
        </w:tc>
      </w:tr>
      <w:tr w:rsidR="005372BC" w14:paraId="545805BC" w14:textId="77777777">
        <w:tc>
          <w:tcPr>
            <w:tcW w:w="1881" w:type="dxa"/>
            <w:shd w:val="clear" w:color="auto" w:fill="F1F8E9"/>
          </w:tcPr>
          <w:p w14:paraId="1D117EA7" w14:textId="77777777" w:rsidR="005372BC" w:rsidRDefault="00000000">
            <w:r>
              <w:rPr>
                <w:sz w:val="20"/>
              </w:rPr>
              <w:t>Multi-tenant</w:t>
            </w:r>
          </w:p>
        </w:tc>
        <w:tc>
          <w:tcPr>
            <w:tcW w:w="1881" w:type="dxa"/>
            <w:shd w:val="clear" w:color="auto" w:fill="F1F8E9"/>
          </w:tcPr>
          <w:p w14:paraId="43349367" w14:textId="77777777" w:rsidR="005372BC" w:rsidRDefault="00000000">
            <w:r>
              <w:rPr>
                <w:sz w:val="20"/>
              </w:rPr>
              <w:t>Non</w:t>
            </w:r>
          </w:p>
        </w:tc>
        <w:tc>
          <w:tcPr>
            <w:tcW w:w="1881" w:type="dxa"/>
            <w:shd w:val="clear" w:color="auto" w:fill="F1F8E9"/>
          </w:tcPr>
          <w:p w14:paraId="53079BE0" w14:textId="77777777" w:rsidR="005372BC" w:rsidRDefault="00000000">
            <w:r>
              <w:rPr>
                <w:sz w:val="20"/>
              </w:rPr>
              <w:t>Non</w:t>
            </w:r>
          </w:p>
        </w:tc>
        <w:tc>
          <w:tcPr>
            <w:tcW w:w="1881" w:type="dxa"/>
            <w:shd w:val="clear" w:color="auto" w:fill="F1F8E9"/>
          </w:tcPr>
          <w:p w14:paraId="65F3C8D3" w14:textId="77777777" w:rsidR="005372BC" w:rsidRDefault="00000000">
            <w:r>
              <w:rPr>
                <w:sz w:val="20"/>
              </w:rPr>
              <w:t>Non</w:t>
            </w:r>
          </w:p>
        </w:tc>
        <w:tc>
          <w:tcPr>
            <w:tcW w:w="1881" w:type="dxa"/>
            <w:shd w:val="clear" w:color="auto" w:fill="F1F8E9"/>
          </w:tcPr>
          <w:p w14:paraId="546C286F" w14:textId="77777777" w:rsidR="005372BC" w:rsidRDefault="00000000">
            <w:r>
              <w:rPr>
                <w:sz w:val="20"/>
              </w:rPr>
              <w:t>3 stratégies</w:t>
            </w:r>
          </w:p>
        </w:tc>
      </w:tr>
      <w:tr w:rsidR="005372BC" w14:paraId="29C8ABD6" w14:textId="77777777">
        <w:tc>
          <w:tcPr>
            <w:tcW w:w="1881" w:type="dxa"/>
          </w:tcPr>
          <w:p w14:paraId="4FE0EE37" w14:textId="77777777" w:rsidR="005372BC" w:rsidRDefault="00000000">
            <w:r>
              <w:rPr>
                <w:sz w:val="20"/>
              </w:rPr>
              <w:t>Kafka intégré</w:t>
            </w:r>
          </w:p>
        </w:tc>
        <w:tc>
          <w:tcPr>
            <w:tcW w:w="1881" w:type="dxa"/>
          </w:tcPr>
          <w:p w14:paraId="031F838F" w14:textId="77777777" w:rsidR="005372BC" w:rsidRDefault="00000000">
            <w:r>
              <w:rPr>
                <w:sz w:val="20"/>
              </w:rPr>
              <w:t>Dépendance seule</w:t>
            </w:r>
          </w:p>
        </w:tc>
        <w:tc>
          <w:tcPr>
            <w:tcW w:w="1881" w:type="dxa"/>
          </w:tcPr>
          <w:p w14:paraId="6B06B4AD" w14:textId="77777777" w:rsidR="005372BC" w:rsidRDefault="00000000">
            <w:r>
              <w:rPr>
                <w:sz w:val="20"/>
              </w:rPr>
              <w:t>Basique</w:t>
            </w:r>
          </w:p>
        </w:tc>
        <w:tc>
          <w:tcPr>
            <w:tcW w:w="1881" w:type="dxa"/>
          </w:tcPr>
          <w:p w14:paraId="7B4E45BC" w14:textId="77777777" w:rsidR="005372BC" w:rsidRDefault="00000000">
            <w:r>
              <w:rPr>
                <w:sz w:val="20"/>
              </w:rPr>
              <w:t>Non</w:t>
            </w:r>
          </w:p>
        </w:tc>
        <w:tc>
          <w:tcPr>
            <w:tcW w:w="1881" w:type="dxa"/>
          </w:tcPr>
          <w:p w14:paraId="04D63C01" w14:textId="77777777" w:rsidR="005372BC" w:rsidRDefault="00000000">
            <w:r>
              <w:rPr>
                <w:sz w:val="20"/>
              </w:rPr>
              <w:t>Complet (Avro, DLQ, Outbox)</w:t>
            </w:r>
          </w:p>
        </w:tc>
      </w:tr>
      <w:tr w:rsidR="005372BC" w14:paraId="3A58F699" w14:textId="77777777">
        <w:tc>
          <w:tcPr>
            <w:tcW w:w="1881" w:type="dxa"/>
            <w:shd w:val="clear" w:color="auto" w:fill="F1F8E9"/>
          </w:tcPr>
          <w:p w14:paraId="1274F06F" w14:textId="77777777" w:rsidR="005372BC" w:rsidRDefault="00000000">
            <w:r>
              <w:rPr>
                <w:sz w:val="20"/>
              </w:rPr>
              <w:t>Docker optimisé</w:t>
            </w:r>
          </w:p>
        </w:tc>
        <w:tc>
          <w:tcPr>
            <w:tcW w:w="1881" w:type="dxa"/>
            <w:shd w:val="clear" w:color="auto" w:fill="F1F8E9"/>
          </w:tcPr>
          <w:p w14:paraId="2B3894F0" w14:textId="77777777" w:rsidR="005372BC" w:rsidRDefault="00000000">
            <w:r>
              <w:rPr>
                <w:sz w:val="20"/>
              </w:rPr>
              <w:t>Non</w:t>
            </w:r>
          </w:p>
        </w:tc>
        <w:tc>
          <w:tcPr>
            <w:tcW w:w="1881" w:type="dxa"/>
            <w:shd w:val="clear" w:color="auto" w:fill="F1F8E9"/>
          </w:tcPr>
          <w:p w14:paraId="34B68106" w14:textId="77777777" w:rsidR="005372BC" w:rsidRDefault="00000000">
            <w:r>
              <w:rPr>
                <w:sz w:val="20"/>
              </w:rPr>
              <w:t>Oui</w:t>
            </w:r>
          </w:p>
        </w:tc>
        <w:tc>
          <w:tcPr>
            <w:tcW w:w="1881" w:type="dxa"/>
            <w:shd w:val="clear" w:color="auto" w:fill="F1F8E9"/>
          </w:tcPr>
          <w:p w14:paraId="588081BE" w14:textId="77777777" w:rsidR="005372BC" w:rsidRDefault="00000000">
            <w:r>
              <w:rPr>
                <w:sz w:val="20"/>
              </w:rPr>
              <w:t>Non</w:t>
            </w:r>
          </w:p>
        </w:tc>
        <w:tc>
          <w:tcPr>
            <w:tcW w:w="1881" w:type="dxa"/>
            <w:shd w:val="clear" w:color="auto" w:fill="F1F8E9"/>
          </w:tcPr>
          <w:p w14:paraId="54FE4990" w14:textId="77777777" w:rsidR="005372BC" w:rsidRDefault="00000000">
            <w:r>
              <w:rPr>
                <w:sz w:val="20"/>
              </w:rPr>
              <w:t>Multi-stage + Compose</w:t>
            </w:r>
          </w:p>
        </w:tc>
      </w:tr>
      <w:tr w:rsidR="005372BC" w14:paraId="6780FA97" w14:textId="77777777">
        <w:tc>
          <w:tcPr>
            <w:tcW w:w="1881" w:type="dxa"/>
          </w:tcPr>
          <w:p w14:paraId="01F92AE5" w14:textId="77777777" w:rsidR="005372BC" w:rsidRDefault="00000000">
            <w:r>
              <w:rPr>
                <w:sz w:val="20"/>
              </w:rPr>
              <w:t>Kubernetes / Helm</w:t>
            </w:r>
          </w:p>
        </w:tc>
        <w:tc>
          <w:tcPr>
            <w:tcW w:w="1881" w:type="dxa"/>
          </w:tcPr>
          <w:p w14:paraId="4EEF4877" w14:textId="77777777" w:rsidR="005372BC" w:rsidRDefault="00000000">
            <w:r>
              <w:rPr>
                <w:sz w:val="20"/>
              </w:rPr>
              <w:t>Non</w:t>
            </w:r>
          </w:p>
        </w:tc>
        <w:tc>
          <w:tcPr>
            <w:tcW w:w="1881" w:type="dxa"/>
          </w:tcPr>
          <w:p w14:paraId="4CBBDCB1" w14:textId="77777777" w:rsidR="005372BC" w:rsidRDefault="00000000">
            <w:r>
              <w:rPr>
                <w:sz w:val="20"/>
              </w:rPr>
              <w:t>Partiel</w:t>
            </w:r>
          </w:p>
        </w:tc>
        <w:tc>
          <w:tcPr>
            <w:tcW w:w="1881" w:type="dxa"/>
          </w:tcPr>
          <w:p w14:paraId="5E0E4C83" w14:textId="77777777" w:rsidR="005372BC" w:rsidRDefault="00000000">
            <w:r>
              <w:rPr>
                <w:sz w:val="20"/>
              </w:rPr>
              <w:t>Non</w:t>
            </w:r>
          </w:p>
        </w:tc>
        <w:tc>
          <w:tcPr>
            <w:tcW w:w="1881" w:type="dxa"/>
          </w:tcPr>
          <w:p w14:paraId="659A321A" w14:textId="77777777" w:rsidR="005372BC" w:rsidRDefault="00000000">
            <w:r>
              <w:rPr>
                <w:sz w:val="20"/>
              </w:rPr>
              <w:t>Complet (HPA, Ingress, NetworkPolicy)</w:t>
            </w:r>
          </w:p>
        </w:tc>
      </w:tr>
      <w:tr w:rsidR="005372BC" w14:paraId="739B840D" w14:textId="77777777">
        <w:tc>
          <w:tcPr>
            <w:tcW w:w="1881" w:type="dxa"/>
            <w:shd w:val="clear" w:color="auto" w:fill="F1F8E9"/>
          </w:tcPr>
          <w:p w14:paraId="5A1A6951" w14:textId="77777777" w:rsidR="005372BC" w:rsidRDefault="00000000">
            <w:r>
              <w:rPr>
                <w:sz w:val="20"/>
              </w:rPr>
              <w:t>CI/CD</w:t>
            </w:r>
          </w:p>
        </w:tc>
        <w:tc>
          <w:tcPr>
            <w:tcW w:w="1881" w:type="dxa"/>
            <w:shd w:val="clear" w:color="auto" w:fill="F1F8E9"/>
          </w:tcPr>
          <w:p w14:paraId="424728EF" w14:textId="77777777" w:rsidR="005372BC" w:rsidRDefault="00000000">
            <w:r>
              <w:rPr>
                <w:sz w:val="20"/>
              </w:rPr>
              <w:t>Non</w:t>
            </w:r>
          </w:p>
        </w:tc>
        <w:tc>
          <w:tcPr>
            <w:tcW w:w="1881" w:type="dxa"/>
            <w:shd w:val="clear" w:color="auto" w:fill="F1F8E9"/>
          </w:tcPr>
          <w:p w14:paraId="3EFA30DE" w14:textId="77777777" w:rsidR="005372BC" w:rsidRDefault="00000000">
            <w:r>
              <w:rPr>
                <w:sz w:val="20"/>
              </w:rPr>
              <w:t>Oui (limité)</w:t>
            </w:r>
          </w:p>
        </w:tc>
        <w:tc>
          <w:tcPr>
            <w:tcW w:w="1881" w:type="dxa"/>
            <w:shd w:val="clear" w:color="auto" w:fill="F1F8E9"/>
          </w:tcPr>
          <w:p w14:paraId="1F317889" w14:textId="77777777" w:rsidR="005372BC" w:rsidRDefault="00000000">
            <w:r>
              <w:rPr>
                <w:sz w:val="20"/>
              </w:rPr>
              <w:t>Non</w:t>
            </w:r>
          </w:p>
        </w:tc>
        <w:tc>
          <w:tcPr>
            <w:tcW w:w="1881" w:type="dxa"/>
            <w:shd w:val="clear" w:color="auto" w:fill="F1F8E9"/>
          </w:tcPr>
          <w:p w14:paraId="47E9E8F9" w14:textId="77777777" w:rsidR="005372BC" w:rsidRDefault="00000000">
            <w:r>
              <w:rPr>
                <w:sz w:val="20"/>
              </w:rPr>
              <w:t>Multi-provider (GitLab, GitHub)</w:t>
            </w:r>
          </w:p>
        </w:tc>
      </w:tr>
      <w:tr w:rsidR="005372BC" w14:paraId="2D31ADA5" w14:textId="77777777">
        <w:tc>
          <w:tcPr>
            <w:tcW w:w="1881" w:type="dxa"/>
          </w:tcPr>
          <w:p w14:paraId="3025E0A2" w14:textId="77777777" w:rsidR="005372BC" w:rsidRDefault="00000000">
            <w:r>
              <w:rPr>
                <w:sz w:val="20"/>
              </w:rPr>
              <w:t>Observabilité</w:t>
            </w:r>
          </w:p>
        </w:tc>
        <w:tc>
          <w:tcPr>
            <w:tcW w:w="1881" w:type="dxa"/>
          </w:tcPr>
          <w:p w14:paraId="38276EB5" w14:textId="77777777" w:rsidR="005372BC" w:rsidRDefault="00000000">
            <w:r>
              <w:rPr>
                <w:sz w:val="20"/>
              </w:rPr>
              <w:t>Non</w:t>
            </w:r>
          </w:p>
        </w:tc>
        <w:tc>
          <w:tcPr>
            <w:tcW w:w="1881" w:type="dxa"/>
          </w:tcPr>
          <w:p w14:paraId="5BCEF702" w14:textId="77777777" w:rsidR="005372BC" w:rsidRDefault="00000000">
            <w:r>
              <w:rPr>
                <w:sz w:val="20"/>
              </w:rPr>
              <w:t>Partiel</w:t>
            </w:r>
          </w:p>
        </w:tc>
        <w:tc>
          <w:tcPr>
            <w:tcW w:w="1881" w:type="dxa"/>
          </w:tcPr>
          <w:p w14:paraId="2DE6FF17" w14:textId="77777777" w:rsidR="005372BC" w:rsidRDefault="00000000">
            <w:r>
              <w:rPr>
                <w:sz w:val="20"/>
              </w:rPr>
              <w:t>Non</w:t>
            </w:r>
          </w:p>
        </w:tc>
        <w:tc>
          <w:tcPr>
            <w:tcW w:w="1881" w:type="dxa"/>
          </w:tcPr>
          <w:p w14:paraId="11D4D665" w14:textId="77777777" w:rsidR="005372BC" w:rsidRDefault="00000000">
            <w:r>
              <w:rPr>
                <w:sz w:val="20"/>
              </w:rPr>
              <w:t>Complète (OTel, Grafana)</w:t>
            </w:r>
          </w:p>
        </w:tc>
      </w:tr>
      <w:tr w:rsidR="005372BC" w14:paraId="13F684D5" w14:textId="77777777">
        <w:tc>
          <w:tcPr>
            <w:tcW w:w="1881" w:type="dxa"/>
            <w:shd w:val="clear" w:color="auto" w:fill="F1F8E9"/>
          </w:tcPr>
          <w:p w14:paraId="65DF5B52" w14:textId="77777777" w:rsidR="005372BC" w:rsidRDefault="00000000">
            <w:r>
              <w:rPr>
                <w:sz w:val="20"/>
              </w:rPr>
              <w:t>Tests générés</w:t>
            </w:r>
          </w:p>
        </w:tc>
        <w:tc>
          <w:tcPr>
            <w:tcW w:w="1881" w:type="dxa"/>
            <w:shd w:val="clear" w:color="auto" w:fill="F1F8E9"/>
          </w:tcPr>
          <w:p w14:paraId="44BF4476" w14:textId="77777777" w:rsidR="005372BC" w:rsidRDefault="00000000">
            <w:r>
              <w:rPr>
                <w:sz w:val="20"/>
              </w:rPr>
              <w:t>Non</w:t>
            </w:r>
          </w:p>
        </w:tc>
        <w:tc>
          <w:tcPr>
            <w:tcW w:w="1881" w:type="dxa"/>
            <w:shd w:val="clear" w:color="auto" w:fill="F1F8E9"/>
          </w:tcPr>
          <w:p w14:paraId="78B23D61" w14:textId="77777777" w:rsidR="005372BC" w:rsidRDefault="00000000">
            <w:r>
              <w:rPr>
                <w:sz w:val="20"/>
              </w:rPr>
              <w:t>Oui</w:t>
            </w:r>
          </w:p>
        </w:tc>
        <w:tc>
          <w:tcPr>
            <w:tcW w:w="1881" w:type="dxa"/>
            <w:shd w:val="clear" w:color="auto" w:fill="F1F8E9"/>
          </w:tcPr>
          <w:p w14:paraId="68E99C42" w14:textId="77777777" w:rsidR="005372BC" w:rsidRDefault="00000000">
            <w:r>
              <w:rPr>
                <w:sz w:val="20"/>
              </w:rPr>
              <w:t>Non</w:t>
            </w:r>
          </w:p>
        </w:tc>
        <w:tc>
          <w:tcPr>
            <w:tcW w:w="1881" w:type="dxa"/>
            <w:shd w:val="clear" w:color="auto" w:fill="F1F8E9"/>
          </w:tcPr>
          <w:p w14:paraId="651C9113" w14:textId="77777777" w:rsidR="005372BC" w:rsidRDefault="00000000">
            <w:r>
              <w:rPr>
                <w:sz w:val="20"/>
              </w:rPr>
              <w:t>Complets (ArchUnit, Testcontainers)</w:t>
            </w:r>
          </w:p>
        </w:tc>
      </w:tr>
      <w:tr w:rsidR="005372BC" w14:paraId="6F824E41" w14:textId="77777777">
        <w:tc>
          <w:tcPr>
            <w:tcW w:w="1881" w:type="dxa"/>
          </w:tcPr>
          <w:p w14:paraId="7352ADAD" w14:textId="77777777" w:rsidR="005372BC" w:rsidRDefault="00000000">
            <w:r>
              <w:rPr>
                <w:sz w:val="20"/>
              </w:rPr>
              <w:t>IA / Recommandations</w:t>
            </w:r>
          </w:p>
        </w:tc>
        <w:tc>
          <w:tcPr>
            <w:tcW w:w="1881" w:type="dxa"/>
          </w:tcPr>
          <w:p w14:paraId="45DDBEEF" w14:textId="77777777" w:rsidR="005372BC" w:rsidRDefault="00000000">
            <w:r>
              <w:rPr>
                <w:sz w:val="20"/>
              </w:rPr>
              <w:t>Non</w:t>
            </w:r>
          </w:p>
        </w:tc>
        <w:tc>
          <w:tcPr>
            <w:tcW w:w="1881" w:type="dxa"/>
          </w:tcPr>
          <w:p w14:paraId="66F29EAE" w14:textId="77777777" w:rsidR="005372BC" w:rsidRDefault="00000000">
            <w:r>
              <w:rPr>
                <w:sz w:val="20"/>
              </w:rPr>
              <w:t>Non</w:t>
            </w:r>
          </w:p>
        </w:tc>
        <w:tc>
          <w:tcPr>
            <w:tcW w:w="1881" w:type="dxa"/>
          </w:tcPr>
          <w:p w14:paraId="04BE5A79" w14:textId="77777777" w:rsidR="005372BC" w:rsidRDefault="00000000">
            <w:r>
              <w:rPr>
                <w:sz w:val="20"/>
              </w:rPr>
              <w:t>Non</w:t>
            </w:r>
          </w:p>
        </w:tc>
        <w:tc>
          <w:tcPr>
            <w:tcW w:w="1881" w:type="dxa"/>
          </w:tcPr>
          <w:p w14:paraId="15A17E98" w14:textId="77777777" w:rsidR="005372BC" w:rsidRDefault="00000000">
            <w:r>
              <w:rPr>
                <w:sz w:val="20"/>
              </w:rPr>
              <w:t>Oui (v2)</w:t>
            </w:r>
          </w:p>
        </w:tc>
      </w:tr>
      <w:tr w:rsidR="005372BC" w14:paraId="682EFD28" w14:textId="77777777">
        <w:tc>
          <w:tcPr>
            <w:tcW w:w="1881" w:type="dxa"/>
            <w:shd w:val="clear" w:color="auto" w:fill="F1F8E9"/>
          </w:tcPr>
          <w:p w14:paraId="750106ED" w14:textId="77777777" w:rsidR="005372BC" w:rsidRDefault="00000000">
            <w:r>
              <w:rPr>
                <w:sz w:val="20"/>
              </w:rPr>
              <w:t>Extensibilité</w:t>
            </w:r>
          </w:p>
        </w:tc>
        <w:tc>
          <w:tcPr>
            <w:tcW w:w="1881" w:type="dxa"/>
            <w:shd w:val="clear" w:color="auto" w:fill="F1F8E9"/>
          </w:tcPr>
          <w:p w14:paraId="4373A0EB" w14:textId="77777777" w:rsidR="005372BC" w:rsidRDefault="00000000">
            <w:r>
              <w:rPr>
                <w:sz w:val="20"/>
              </w:rPr>
              <w:t>Non</w:t>
            </w:r>
          </w:p>
        </w:tc>
        <w:tc>
          <w:tcPr>
            <w:tcW w:w="1881" w:type="dxa"/>
            <w:shd w:val="clear" w:color="auto" w:fill="F1F8E9"/>
          </w:tcPr>
          <w:p w14:paraId="45F123B9" w14:textId="77777777" w:rsidR="005372BC" w:rsidRDefault="00000000">
            <w:r>
              <w:rPr>
                <w:sz w:val="20"/>
              </w:rPr>
              <w:t>Blueprints</w:t>
            </w:r>
          </w:p>
        </w:tc>
        <w:tc>
          <w:tcPr>
            <w:tcW w:w="1881" w:type="dxa"/>
            <w:shd w:val="clear" w:color="auto" w:fill="F1F8E9"/>
          </w:tcPr>
          <w:p w14:paraId="4EF44D91" w14:textId="77777777" w:rsidR="005372BC" w:rsidRDefault="00000000">
            <w:r>
              <w:rPr>
                <w:sz w:val="20"/>
              </w:rPr>
              <w:t>Generators</w:t>
            </w:r>
          </w:p>
        </w:tc>
        <w:tc>
          <w:tcPr>
            <w:tcW w:w="1881" w:type="dxa"/>
            <w:shd w:val="clear" w:color="auto" w:fill="F1F8E9"/>
          </w:tcPr>
          <w:p w14:paraId="0D5099F5" w14:textId="77777777" w:rsidR="005372BC" w:rsidRDefault="00000000">
            <w:r>
              <w:rPr>
                <w:sz w:val="20"/>
              </w:rPr>
              <w:t>Templates + Plugins</w:t>
            </w:r>
          </w:p>
        </w:tc>
      </w:tr>
      <w:tr w:rsidR="005372BC" w14:paraId="5440B0EA" w14:textId="77777777">
        <w:tc>
          <w:tcPr>
            <w:tcW w:w="1881" w:type="dxa"/>
          </w:tcPr>
          <w:p w14:paraId="6DB2C75D" w14:textId="77777777" w:rsidR="005372BC" w:rsidRDefault="00000000">
            <w:r>
              <w:rPr>
                <w:sz w:val="20"/>
              </w:rPr>
              <w:t>CLI</w:t>
            </w:r>
          </w:p>
        </w:tc>
        <w:tc>
          <w:tcPr>
            <w:tcW w:w="1881" w:type="dxa"/>
          </w:tcPr>
          <w:p w14:paraId="7E9720D6" w14:textId="77777777" w:rsidR="005372BC" w:rsidRDefault="00000000">
            <w:r>
              <w:rPr>
                <w:sz w:val="20"/>
              </w:rPr>
              <w:t>Curl only</w:t>
            </w:r>
          </w:p>
        </w:tc>
        <w:tc>
          <w:tcPr>
            <w:tcW w:w="1881" w:type="dxa"/>
          </w:tcPr>
          <w:p w14:paraId="06D39ADF" w14:textId="77777777" w:rsidR="005372BC" w:rsidRDefault="00000000">
            <w:r>
              <w:rPr>
                <w:sz w:val="20"/>
              </w:rPr>
              <w:t>Oui</w:t>
            </w:r>
          </w:p>
        </w:tc>
        <w:tc>
          <w:tcPr>
            <w:tcW w:w="1881" w:type="dxa"/>
          </w:tcPr>
          <w:p w14:paraId="7EE90A7D" w14:textId="77777777" w:rsidR="005372BC" w:rsidRDefault="00000000">
            <w:r>
              <w:rPr>
                <w:sz w:val="20"/>
              </w:rPr>
              <w:t>Oui</w:t>
            </w:r>
          </w:p>
        </w:tc>
        <w:tc>
          <w:tcPr>
            <w:tcW w:w="1881" w:type="dxa"/>
          </w:tcPr>
          <w:p w14:paraId="4D44676D" w14:textId="77777777" w:rsidR="005372BC" w:rsidRDefault="00000000">
            <w:r>
              <w:rPr>
                <w:sz w:val="20"/>
              </w:rPr>
              <w:t>Oui (riche)</w:t>
            </w:r>
          </w:p>
        </w:tc>
      </w:tr>
      <w:tr w:rsidR="005372BC" w14:paraId="1C1E4B86" w14:textId="77777777">
        <w:tc>
          <w:tcPr>
            <w:tcW w:w="1881" w:type="dxa"/>
            <w:shd w:val="clear" w:color="auto" w:fill="F1F8E9"/>
          </w:tcPr>
          <w:p w14:paraId="50CFE590" w14:textId="77777777" w:rsidR="005372BC" w:rsidRDefault="00000000">
            <w:r>
              <w:rPr>
                <w:sz w:val="20"/>
              </w:rPr>
              <w:t>Enterprise / Multi-org</w:t>
            </w:r>
          </w:p>
        </w:tc>
        <w:tc>
          <w:tcPr>
            <w:tcW w:w="1881" w:type="dxa"/>
            <w:shd w:val="clear" w:color="auto" w:fill="F1F8E9"/>
          </w:tcPr>
          <w:p w14:paraId="52A69602" w14:textId="77777777" w:rsidR="005372BC" w:rsidRDefault="00000000">
            <w:r>
              <w:rPr>
                <w:sz w:val="20"/>
              </w:rPr>
              <w:t>Non</w:t>
            </w:r>
          </w:p>
        </w:tc>
        <w:tc>
          <w:tcPr>
            <w:tcW w:w="1881" w:type="dxa"/>
            <w:shd w:val="clear" w:color="auto" w:fill="F1F8E9"/>
          </w:tcPr>
          <w:p w14:paraId="5BD5BC9E" w14:textId="77777777" w:rsidR="005372BC" w:rsidRDefault="00000000">
            <w:r>
              <w:rPr>
                <w:sz w:val="20"/>
              </w:rPr>
              <w:t>Non</w:t>
            </w:r>
          </w:p>
        </w:tc>
        <w:tc>
          <w:tcPr>
            <w:tcW w:w="1881" w:type="dxa"/>
            <w:shd w:val="clear" w:color="auto" w:fill="F1F8E9"/>
          </w:tcPr>
          <w:p w14:paraId="31B1D6D6" w14:textId="77777777" w:rsidR="005372BC" w:rsidRDefault="00000000">
            <w:r>
              <w:rPr>
                <w:sz w:val="20"/>
              </w:rPr>
              <w:t>Non</w:t>
            </w:r>
          </w:p>
        </w:tc>
        <w:tc>
          <w:tcPr>
            <w:tcW w:w="1881" w:type="dxa"/>
            <w:shd w:val="clear" w:color="auto" w:fill="F1F8E9"/>
          </w:tcPr>
          <w:p w14:paraId="0E8B96A1" w14:textId="77777777" w:rsidR="005372BC" w:rsidRDefault="00000000">
            <w:r>
              <w:rPr>
                <w:sz w:val="20"/>
              </w:rPr>
              <w:t>Oui</w:t>
            </w:r>
          </w:p>
        </w:tc>
      </w:tr>
    </w:tbl>
    <w:p w14:paraId="51440D86" w14:textId="77777777" w:rsidR="005372BC" w:rsidRDefault="00000000">
      <w:pPr>
        <w:pStyle w:val="Heading2"/>
      </w:pPr>
      <w:r>
        <w:lastRenderedPageBreak/>
        <w:t>3.2 Positionnement unique</w:t>
      </w:r>
    </w:p>
    <w:p w14:paraId="3AC7B036" w14:textId="77777777" w:rsidR="005372BC" w:rsidRDefault="00000000">
      <w:r>
        <w:t>SpringForge se distingue par sa combinaison unique de :</w:t>
      </w:r>
    </w:p>
    <w:p w14:paraId="19BFDBFD" w14:textId="77777777" w:rsidR="005372BC" w:rsidRDefault="00000000">
      <w:pPr>
        <w:pStyle w:val="ListBullet"/>
      </w:pPr>
      <w:r>
        <w:t>Profondeur architecturale (Hexagonale, CQRS, DDD natifs vs. ajoutés après coup)</w:t>
      </w:r>
    </w:p>
    <w:p w14:paraId="7067409D" w14:textId="77777777" w:rsidR="005372BC" w:rsidRDefault="00000000">
      <w:pPr>
        <w:pStyle w:val="ListBullet"/>
      </w:pPr>
      <w:r>
        <w:t>Production-readiness immédiate (déployable en K8s dès la génération)</w:t>
      </w:r>
    </w:p>
    <w:p w14:paraId="4426C0B8" w14:textId="77777777" w:rsidR="005372BC" w:rsidRDefault="00000000">
      <w:pPr>
        <w:pStyle w:val="ListBullet"/>
      </w:pPr>
      <w:r>
        <w:t>Intelligence contextuelle (détection d'incohérences, suggestions)</w:t>
      </w:r>
    </w:p>
    <w:p w14:paraId="1DBC2C16" w14:textId="77777777" w:rsidR="005372BC" w:rsidRDefault="00000000">
      <w:pPr>
        <w:pStyle w:val="ListBullet"/>
      </w:pPr>
      <w:r>
        <w:t>Gouvernance enterprise (templates d'organisation, conformité, audit)</w:t>
      </w:r>
    </w:p>
    <w:p w14:paraId="56F40848" w14:textId="77777777" w:rsidR="005372BC" w:rsidRDefault="00000000">
      <w:pPr>
        <w:pStyle w:val="ListBullet"/>
      </w:pPr>
      <w:r>
        <w:t>Approche cloud-native first (pas une adaptation d'outils monolithiques)</w:t>
      </w:r>
    </w:p>
    <w:p w14:paraId="6AEE8626" w14:textId="77777777" w:rsidR="005372BC" w:rsidRDefault="00000000">
      <w:r>
        <w:br w:type="page"/>
      </w:r>
    </w:p>
    <w:p w14:paraId="5B9D5165" w14:textId="77777777" w:rsidR="005372BC" w:rsidRDefault="00000000">
      <w:pPr>
        <w:pStyle w:val="Heading1"/>
      </w:pPr>
      <w:r>
        <w:lastRenderedPageBreak/>
        <w:t>4. Objectifs stratégiques et KPIs</w:t>
      </w:r>
    </w:p>
    <w:p w14:paraId="3D48779E" w14:textId="77777777" w:rsidR="005372BC" w:rsidRDefault="00000000">
      <w:pPr>
        <w:pStyle w:val="Heading2"/>
      </w:pPr>
      <w:r>
        <w:t>4.1 Objectifs business</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5372BC" w14:paraId="64F4CB1B" w14:textId="77777777">
        <w:tc>
          <w:tcPr>
            <w:tcW w:w="1568" w:type="dxa"/>
            <w:shd w:val="clear" w:color="auto" w:fill="1B5E20"/>
          </w:tcPr>
          <w:p w14:paraId="2021BFC4" w14:textId="77777777" w:rsidR="005372BC" w:rsidRDefault="00000000">
            <w:r>
              <w:rPr>
                <w:b/>
                <w:color w:val="FFFFFF"/>
                <w:sz w:val="20"/>
              </w:rPr>
              <w:t>ID</w:t>
            </w:r>
          </w:p>
        </w:tc>
        <w:tc>
          <w:tcPr>
            <w:tcW w:w="1568" w:type="dxa"/>
            <w:shd w:val="clear" w:color="auto" w:fill="1B5E20"/>
          </w:tcPr>
          <w:p w14:paraId="49C69419" w14:textId="77777777" w:rsidR="005372BC" w:rsidRDefault="00000000">
            <w:r>
              <w:rPr>
                <w:b/>
                <w:color w:val="FFFFFF"/>
                <w:sz w:val="20"/>
              </w:rPr>
              <w:t>Objectif</w:t>
            </w:r>
          </w:p>
        </w:tc>
        <w:tc>
          <w:tcPr>
            <w:tcW w:w="1568" w:type="dxa"/>
            <w:shd w:val="clear" w:color="auto" w:fill="1B5E20"/>
          </w:tcPr>
          <w:p w14:paraId="622C7160" w14:textId="77777777" w:rsidR="005372BC" w:rsidRDefault="00000000">
            <w:r>
              <w:rPr>
                <w:b/>
                <w:color w:val="FFFFFF"/>
                <w:sz w:val="20"/>
              </w:rPr>
              <w:t>KPI</w:t>
            </w:r>
          </w:p>
        </w:tc>
        <w:tc>
          <w:tcPr>
            <w:tcW w:w="1568" w:type="dxa"/>
            <w:shd w:val="clear" w:color="auto" w:fill="1B5E20"/>
          </w:tcPr>
          <w:p w14:paraId="5E065819" w14:textId="77777777" w:rsidR="005372BC" w:rsidRDefault="00000000">
            <w:r>
              <w:rPr>
                <w:b/>
                <w:color w:val="FFFFFF"/>
                <w:sz w:val="20"/>
              </w:rPr>
              <w:t>Baseline</w:t>
            </w:r>
          </w:p>
        </w:tc>
        <w:tc>
          <w:tcPr>
            <w:tcW w:w="1568" w:type="dxa"/>
            <w:shd w:val="clear" w:color="auto" w:fill="1B5E20"/>
          </w:tcPr>
          <w:p w14:paraId="346EAA53" w14:textId="77777777" w:rsidR="005372BC" w:rsidRDefault="00000000">
            <w:r>
              <w:rPr>
                <w:b/>
                <w:color w:val="FFFFFF"/>
                <w:sz w:val="20"/>
              </w:rPr>
              <w:t>Cible M6</w:t>
            </w:r>
          </w:p>
        </w:tc>
        <w:tc>
          <w:tcPr>
            <w:tcW w:w="1568" w:type="dxa"/>
            <w:shd w:val="clear" w:color="auto" w:fill="1B5E20"/>
          </w:tcPr>
          <w:p w14:paraId="1488F391" w14:textId="77777777" w:rsidR="005372BC" w:rsidRDefault="00000000">
            <w:r>
              <w:rPr>
                <w:b/>
                <w:color w:val="FFFFFF"/>
                <w:sz w:val="20"/>
              </w:rPr>
              <w:t>Cible M12</w:t>
            </w:r>
          </w:p>
        </w:tc>
      </w:tr>
      <w:tr w:rsidR="005372BC" w14:paraId="615DDD05" w14:textId="77777777">
        <w:tc>
          <w:tcPr>
            <w:tcW w:w="1568" w:type="dxa"/>
          </w:tcPr>
          <w:p w14:paraId="1E20A4F3" w14:textId="77777777" w:rsidR="005372BC" w:rsidRDefault="00000000">
            <w:r>
              <w:rPr>
                <w:sz w:val="20"/>
              </w:rPr>
              <w:t>OB-01</w:t>
            </w:r>
          </w:p>
        </w:tc>
        <w:tc>
          <w:tcPr>
            <w:tcW w:w="1568" w:type="dxa"/>
          </w:tcPr>
          <w:p w14:paraId="6564C575" w14:textId="77777777" w:rsidR="005372BC" w:rsidRDefault="00000000">
            <w:r>
              <w:rPr>
                <w:sz w:val="20"/>
              </w:rPr>
              <w:t>Réduire le time-to-market</w:t>
            </w:r>
          </w:p>
        </w:tc>
        <w:tc>
          <w:tcPr>
            <w:tcW w:w="1568" w:type="dxa"/>
          </w:tcPr>
          <w:p w14:paraId="65F808C5" w14:textId="77777777" w:rsidR="005372BC" w:rsidRDefault="00000000">
            <w:r>
              <w:rPr>
                <w:sz w:val="20"/>
              </w:rPr>
              <w:t>Temps setup projet</w:t>
            </w:r>
          </w:p>
        </w:tc>
        <w:tc>
          <w:tcPr>
            <w:tcW w:w="1568" w:type="dxa"/>
          </w:tcPr>
          <w:p w14:paraId="777563A6" w14:textId="77777777" w:rsidR="005372BC" w:rsidRDefault="00000000">
            <w:r>
              <w:rPr>
                <w:sz w:val="20"/>
              </w:rPr>
              <w:t>2-5 jours</w:t>
            </w:r>
          </w:p>
        </w:tc>
        <w:tc>
          <w:tcPr>
            <w:tcW w:w="1568" w:type="dxa"/>
          </w:tcPr>
          <w:p w14:paraId="6D7CE1B2" w14:textId="77777777" w:rsidR="005372BC" w:rsidRDefault="00000000">
            <w:r>
              <w:rPr>
                <w:sz w:val="20"/>
              </w:rPr>
              <w:t>&lt; 2h</w:t>
            </w:r>
          </w:p>
        </w:tc>
        <w:tc>
          <w:tcPr>
            <w:tcW w:w="1568" w:type="dxa"/>
          </w:tcPr>
          <w:p w14:paraId="6AEB5662" w14:textId="77777777" w:rsidR="005372BC" w:rsidRDefault="00000000">
            <w:r>
              <w:rPr>
                <w:sz w:val="20"/>
              </w:rPr>
              <w:t>&lt; 30 min</w:t>
            </w:r>
          </w:p>
        </w:tc>
      </w:tr>
      <w:tr w:rsidR="005372BC" w14:paraId="0564B2B0" w14:textId="77777777">
        <w:tc>
          <w:tcPr>
            <w:tcW w:w="1568" w:type="dxa"/>
            <w:shd w:val="clear" w:color="auto" w:fill="F1F8E9"/>
          </w:tcPr>
          <w:p w14:paraId="68F4E68D" w14:textId="77777777" w:rsidR="005372BC" w:rsidRDefault="00000000">
            <w:r>
              <w:rPr>
                <w:sz w:val="20"/>
              </w:rPr>
              <w:t>OB-02</w:t>
            </w:r>
          </w:p>
        </w:tc>
        <w:tc>
          <w:tcPr>
            <w:tcW w:w="1568" w:type="dxa"/>
            <w:shd w:val="clear" w:color="auto" w:fill="F1F8E9"/>
          </w:tcPr>
          <w:p w14:paraId="163D91FB" w14:textId="77777777" w:rsidR="005372BC" w:rsidRDefault="00000000">
            <w:r>
              <w:rPr>
                <w:sz w:val="20"/>
              </w:rPr>
              <w:t>Standardiser les architectures</w:t>
            </w:r>
          </w:p>
        </w:tc>
        <w:tc>
          <w:tcPr>
            <w:tcW w:w="1568" w:type="dxa"/>
            <w:shd w:val="clear" w:color="auto" w:fill="F1F8E9"/>
          </w:tcPr>
          <w:p w14:paraId="53160D18" w14:textId="77777777" w:rsidR="005372BC" w:rsidRDefault="00000000">
            <w:r>
              <w:rPr>
                <w:sz w:val="20"/>
              </w:rPr>
              <w:t>% projets conformes</w:t>
            </w:r>
          </w:p>
        </w:tc>
        <w:tc>
          <w:tcPr>
            <w:tcW w:w="1568" w:type="dxa"/>
            <w:shd w:val="clear" w:color="auto" w:fill="F1F8E9"/>
          </w:tcPr>
          <w:p w14:paraId="1001336E" w14:textId="77777777" w:rsidR="005372BC" w:rsidRDefault="00000000">
            <w:r>
              <w:rPr>
                <w:sz w:val="20"/>
              </w:rPr>
              <w:t>40%</w:t>
            </w:r>
          </w:p>
        </w:tc>
        <w:tc>
          <w:tcPr>
            <w:tcW w:w="1568" w:type="dxa"/>
            <w:shd w:val="clear" w:color="auto" w:fill="F1F8E9"/>
          </w:tcPr>
          <w:p w14:paraId="191EB10B" w14:textId="77777777" w:rsidR="005372BC" w:rsidRDefault="00000000">
            <w:r>
              <w:rPr>
                <w:sz w:val="20"/>
              </w:rPr>
              <w:t>75%</w:t>
            </w:r>
          </w:p>
        </w:tc>
        <w:tc>
          <w:tcPr>
            <w:tcW w:w="1568" w:type="dxa"/>
            <w:shd w:val="clear" w:color="auto" w:fill="F1F8E9"/>
          </w:tcPr>
          <w:p w14:paraId="497AC1AC" w14:textId="77777777" w:rsidR="005372BC" w:rsidRDefault="00000000">
            <w:r>
              <w:rPr>
                <w:sz w:val="20"/>
              </w:rPr>
              <w:t>&gt; 95%</w:t>
            </w:r>
          </w:p>
        </w:tc>
      </w:tr>
      <w:tr w:rsidR="005372BC" w14:paraId="27F57555" w14:textId="77777777">
        <w:tc>
          <w:tcPr>
            <w:tcW w:w="1568" w:type="dxa"/>
          </w:tcPr>
          <w:p w14:paraId="0327BD31" w14:textId="77777777" w:rsidR="005372BC" w:rsidRDefault="00000000">
            <w:r>
              <w:rPr>
                <w:sz w:val="20"/>
              </w:rPr>
              <w:t>OB-03</w:t>
            </w:r>
          </w:p>
        </w:tc>
        <w:tc>
          <w:tcPr>
            <w:tcW w:w="1568" w:type="dxa"/>
          </w:tcPr>
          <w:p w14:paraId="2691BD92" w14:textId="77777777" w:rsidR="005372BC" w:rsidRDefault="00000000">
            <w:r>
              <w:rPr>
                <w:sz w:val="20"/>
              </w:rPr>
              <w:t>Améliorer qualité code</w:t>
            </w:r>
          </w:p>
        </w:tc>
        <w:tc>
          <w:tcPr>
            <w:tcW w:w="1568" w:type="dxa"/>
          </w:tcPr>
          <w:p w14:paraId="4022496E" w14:textId="77777777" w:rsidR="005372BC" w:rsidRDefault="00000000">
            <w:r>
              <w:rPr>
                <w:sz w:val="20"/>
              </w:rPr>
              <w:t>Score SonarQube</w:t>
            </w:r>
          </w:p>
        </w:tc>
        <w:tc>
          <w:tcPr>
            <w:tcW w:w="1568" w:type="dxa"/>
          </w:tcPr>
          <w:p w14:paraId="7E67E510" w14:textId="77777777" w:rsidR="005372BC" w:rsidRDefault="00000000">
            <w:r>
              <w:rPr>
                <w:sz w:val="20"/>
              </w:rPr>
              <w:t>60-70%</w:t>
            </w:r>
          </w:p>
        </w:tc>
        <w:tc>
          <w:tcPr>
            <w:tcW w:w="1568" w:type="dxa"/>
          </w:tcPr>
          <w:p w14:paraId="72CB8A6D" w14:textId="77777777" w:rsidR="005372BC" w:rsidRDefault="00000000">
            <w:r>
              <w:rPr>
                <w:sz w:val="20"/>
              </w:rPr>
              <w:t>&gt; 80%</w:t>
            </w:r>
          </w:p>
        </w:tc>
        <w:tc>
          <w:tcPr>
            <w:tcW w:w="1568" w:type="dxa"/>
          </w:tcPr>
          <w:p w14:paraId="058A5BEE" w14:textId="77777777" w:rsidR="005372BC" w:rsidRDefault="00000000">
            <w:r>
              <w:rPr>
                <w:sz w:val="20"/>
              </w:rPr>
              <w:t>&gt; 90%</w:t>
            </w:r>
          </w:p>
        </w:tc>
      </w:tr>
      <w:tr w:rsidR="005372BC" w14:paraId="1C91943A" w14:textId="77777777">
        <w:tc>
          <w:tcPr>
            <w:tcW w:w="1568" w:type="dxa"/>
            <w:shd w:val="clear" w:color="auto" w:fill="F1F8E9"/>
          </w:tcPr>
          <w:p w14:paraId="0EA2F661" w14:textId="77777777" w:rsidR="005372BC" w:rsidRDefault="00000000">
            <w:r>
              <w:rPr>
                <w:sz w:val="20"/>
              </w:rPr>
              <w:t>OB-04</w:t>
            </w:r>
          </w:p>
        </w:tc>
        <w:tc>
          <w:tcPr>
            <w:tcW w:w="1568" w:type="dxa"/>
            <w:shd w:val="clear" w:color="auto" w:fill="F1F8E9"/>
          </w:tcPr>
          <w:p w14:paraId="1CD29911" w14:textId="77777777" w:rsidR="005372BC" w:rsidRDefault="00000000">
            <w:r>
              <w:rPr>
                <w:sz w:val="20"/>
              </w:rPr>
              <w:t>Réduire dette technique</w:t>
            </w:r>
          </w:p>
        </w:tc>
        <w:tc>
          <w:tcPr>
            <w:tcW w:w="1568" w:type="dxa"/>
            <w:shd w:val="clear" w:color="auto" w:fill="F1F8E9"/>
          </w:tcPr>
          <w:p w14:paraId="5646F2FF" w14:textId="77777777" w:rsidR="005372BC" w:rsidRDefault="00000000">
            <w:r>
              <w:rPr>
                <w:sz w:val="20"/>
              </w:rPr>
              <w:t>Ratio dette/feature</w:t>
            </w:r>
          </w:p>
        </w:tc>
        <w:tc>
          <w:tcPr>
            <w:tcW w:w="1568" w:type="dxa"/>
            <w:shd w:val="clear" w:color="auto" w:fill="F1F8E9"/>
          </w:tcPr>
          <w:p w14:paraId="7AE507F6" w14:textId="77777777" w:rsidR="005372BC" w:rsidRDefault="00000000">
            <w:r>
              <w:rPr>
                <w:sz w:val="20"/>
              </w:rPr>
              <w:t>25-30%</w:t>
            </w:r>
          </w:p>
        </w:tc>
        <w:tc>
          <w:tcPr>
            <w:tcW w:w="1568" w:type="dxa"/>
            <w:shd w:val="clear" w:color="auto" w:fill="F1F8E9"/>
          </w:tcPr>
          <w:p w14:paraId="3F6F54B7" w14:textId="77777777" w:rsidR="005372BC" w:rsidRDefault="00000000">
            <w:r>
              <w:rPr>
                <w:sz w:val="20"/>
              </w:rPr>
              <w:t>&lt; 15%</w:t>
            </w:r>
          </w:p>
        </w:tc>
        <w:tc>
          <w:tcPr>
            <w:tcW w:w="1568" w:type="dxa"/>
            <w:shd w:val="clear" w:color="auto" w:fill="F1F8E9"/>
          </w:tcPr>
          <w:p w14:paraId="2D11BD22" w14:textId="77777777" w:rsidR="005372BC" w:rsidRDefault="00000000">
            <w:r>
              <w:rPr>
                <w:sz w:val="20"/>
              </w:rPr>
              <w:t>&lt; 5%</w:t>
            </w:r>
          </w:p>
        </w:tc>
      </w:tr>
      <w:tr w:rsidR="005372BC" w14:paraId="50E085C7" w14:textId="77777777">
        <w:tc>
          <w:tcPr>
            <w:tcW w:w="1568" w:type="dxa"/>
          </w:tcPr>
          <w:p w14:paraId="17F02481" w14:textId="77777777" w:rsidR="005372BC" w:rsidRDefault="00000000">
            <w:r>
              <w:rPr>
                <w:sz w:val="20"/>
              </w:rPr>
              <w:t>OB-05</w:t>
            </w:r>
          </w:p>
        </w:tc>
        <w:tc>
          <w:tcPr>
            <w:tcW w:w="1568" w:type="dxa"/>
          </w:tcPr>
          <w:p w14:paraId="72B51B83" w14:textId="77777777" w:rsidR="005372BC" w:rsidRDefault="00000000">
            <w:r>
              <w:rPr>
                <w:sz w:val="20"/>
              </w:rPr>
              <w:t>Accélérer onboarding</w:t>
            </w:r>
          </w:p>
        </w:tc>
        <w:tc>
          <w:tcPr>
            <w:tcW w:w="1568" w:type="dxa"/>
          </w:tcPr>
          <w:p w14:paraId="28ED68B4" w14:textId="77777777" w:rsidR="005372BC" w:rsidRDefault="00000000">
            <w:r>
              <w:rPr>
                <w:sz w:val="20"/>
              </w:rPr>
              <w:t>Temps productivité</w:t>
            </w:r>
          </w:p>
        </w:tc>
        <w:tc>
          <w:tcPr>
            <w:tcW w:w="1568" w:type="dxa"/>
          </w:tcPr>
          <w:p w14:paraId="36D67B76" w14:textId="77777777" w:rsidR="005372BC" w:rsidRDefault="00000000">
            <w:r>
              <w:rPr>
                <w:sz w:val="20"/>
              </w:rPr>
              <w:t>2-3 sem.</w:t>
            </w:r>
          </w:p>
        </w:tc>
        <w:tc>
          <w:tcPr>
            <w:tcW w:w="1568" w:type="dxa"/>
          </w:tcPr>
          <w:p w14:paraId="5D4B2EF0" w14:textId="77777777" w:rsidR="005372BC" w:rsidRDefault="00000000">
            <w:r>
              <w:rPr>
                <w:sz w:val="20"/>
              </w:rPr>
              <w:t>1 sem.</w:t>
            </w:r>
          </w:p>
        </w:tc>
        <w:tc>
          <w:tcPr>
            <w:tcW w:w="1568" w:type="dxa"/>
          </w:tcPr>
          <w:p w14:paraId="28549B8F" w14:textId="77777777" w:rsidR="005372BC" w:rsidRDefault="00000000">
            <w:r>
              <w:rPr>
                <w:sz w:val="20"/>
              </w:rPr>
              <w:t>&lt; 3 jours</w:t>
            </w:r>
          </w:p>
        </w:tc>
      </w:tr>
      <w:tr w:rsidR="005372BC" w14:paraId="7AFE8C6E" w14:textId="77777777">
        <w:tc>
          <w:tcPr>
            <w:tcW w:w="1568" w:type="dxa"/>
            <w:shd w:val="clear" w:color="auto" w:fill="F1F8E9"/>
          </w:tcPr>
          <w:p w14:paraId="50791269" w14:textId="77777777" w:rsidR="005372BC" w:rsidRDefault="00000000">
            <w:r>
              <w:rPr>
                <w:sz w:val="20"/>
              </w:rPr>
              <w:t>OB-06</w:t>
            </w:r>
          </w:p>
        </w:tc>
        <w:tc>
          <w:tcPr>
            <w:tcW w:w="1568" w:type="dxa"/>
            <w:shd w:val="clear" w:color="auto" w:fill="F1F8E9"/>
          </w:tcPr>
          <w:p w14:paraId="4FC42E4B" w14:textId="77777777" w:rsidR="005372BC" w:rsidRDefault="00000000">
            <w:r>
              <w:rPr>
                <w:sz w:val="20"/>
              </w:rPr>
              <w:t>Augmenter satisfaction dev</w:t>
            </w:r>
          </w:p>
        </w:tc>
        <w:tc>
          <w:tcPr>
            <w:tcW w:w="1568" w:type="dxa"/>
            <w:shd w:val="clear" w:color="auto" w:fill="F1F8E9"/>
          </w:tcPr>
          <w:p w14:paraId="3430DF85" w14:textId="77777777" w:rsidR="005372BC" w:rsidRDefault="00000000">
            <w:r>
              <w:rPr>
                <w:sz w:val="20"/>
              </w:rPr>
              <w:t>NPS interne</w:t>
            </w:r>
          </w:p>
        </w:tc>
        <w:tc>
          <w:tcPr>
            <w:tcW w:w="1568" w:type="dxa"/>
            <w:shd w:val="clear" w:color="auto" w:fill="F1F8E9"/>
          </w:tcPr>
          <w:p w14:paraId="51FBB6D9" w14:textId="77777777" w:rsidR="005372BC" w:rsidRDefault="00000000">
            <w:r>
              <w:rPr>
                <w:sz w:val="20"/>
              </w:rPr>
              <w:t>N/A</w:t>
            </w:r>
          </w:p>
        </w:tc>
        <w:tc>
          <w:tcPr>
            <w:tcW w:w="1568" w:type="dxa"/>
            <w:shd w:val="clear" w:color="auto" w:fill="F1F8E9"/>
          </w:tcPr>
          <w:p w14:paraId="40A29240" w14:textId="77777777" w:rsidR="005372BC" w:rsidRDefault="00000000">
            <w:r>
              <w:rPr>
                <w:sz w:val="20"/>
              </w:rPr>
              <w:t>&gt; 30</w:t>
            </w:r>
          </w:p>
        </w:tc>
        <w:tc>
          <w:tcPr>
            <w:tcW w:w="1568" w:type="dxa"/>
            <w:shd w:val="clear" w:color="auto" w:fill="F1F8E9"/>
          </w:tcPr>
          <w:p w14:paraId="37D17EE9" w14:textId="77777777" w:rsidR="005372BC" w:rsidRDefault="00000000">
            <w:r>
              <w:rPr>
                <w:sz w:val="20"/>
              </w:rPr>
              <w:t>&gt; 50</w:t>
            </w:r>
          </w:p>
        </w:tc>
      </w:tr>
      <w:tr w:rsidR="005372BC" w14:paraId="37255D94" w14:textId="77777777">
        <w:tc>
          <w:tcPr>
            <w:tcW w:w="1568" w:type="dxa"/>
          </w:tcPr>
          <w:p w14:paraId="125E455C" w14:textId="77777777" w:rsidR="005372BC" w:rsidRDefault="00000000">
            <w:r>
              <w:rPr>
                <w:sz w:val="20"/>
              </w:rPr>
              <w:t>OB-07</w:t>
            </w:r>
          </w:p>
        </w:tc>
        <w:tc>
          <w:tcPr>
            <w:tcW w:w="1568" w:type="dxa"/>
          </w:tcPr>
          <w:p w14:paraId="45979564" w14:textId="77777777" w:rsidR="005372BC" w:rsidRDefault="00000000">
            <w:r>
              <w:rPr>
                <w:sz w:val="20"/>
              </w:rPr>
              <w:t>Adoption plateforme</w:t>
            </w:r>
          </w:p>
        </w:tc>
        <w:tc>
          <w:tcPr>
            <w:tcW w:w="1568" w:type="dxa"/>
          </w:tcPr>
          <w:p w14:paraId="634AF54B" w14:textId="77777777" w:rsidR="005372BC" w:rsidRDefault="00000000">
            <w:r>
              <w:rPr>
                <w:sz w:val="20"/>
              </w:rPr>
              <w:t>% nouveaux projets via SF</w:t>
            </w:r>
          </w:p>
        </w:tc>
        <w:tc>
          <w:tcPr>
            <w:tcW w:w="1568" w:type="dxa"/>
          </w:tcPr>
          <w:p w14:paraId="4DB12187" w14:textId="77777777" w:rsidR="005372BC" w:rsidRDefault="00000000">
            <w:r>
              <w:rPr>
                <w:sz w:val="20"/>
              </w:rPr>
              <w:t>0%</w:t>
            </w:r>
          </w:p>
        </w:tc>
        <w:tc>
          <w:tcPr>
            <w:tcW w:w="1568" w:type="dxa"/>
          </w:tcPr>
          <w:p w14:paraId="1F60055F" w14:textId="77777777" w:rsidR="005372BC" w:rsidRDefault="00000000">
            <w:r>
              <w:rPr>
                <w:sz w:val="20"/>
              </w:rPr>
              <w:t>&gt; 50%</w:t>
            </w:r>
          </w:p>
        </w:tc>
        <w:tc>
          <w:tcPr>
            <w:tcW w:w="1568" w:type="dxa"/>
          </w:tcPr>
          <w:p w14:paraId="41BAD25F" w14:textId="77777777" w:rsidR="005372BC" w:rsidRDefault="00000000">
            <w:r>
              <w:rPr>
                <w:sz w:val="20"/>
              </w:rPr>
              <w:t>&gt; 90%</w:t>
            </w:r>
          </w:p>
        </w:tc>
      </w:tr>
    </w:tbl>
    <w:p w14:paraId="2F83D327" w14:textId="77777777" w:rsidR="005372BC" w:rsidRDefault="00000000">
      <w:pPr>
        <w:pStyle w:val="Heading2"/>
      </w:pPr>
      <w:r>
        <w:t>4.2 Objectifs techniques</w:t>
      </w:r>
    </w:p>
    <w:p w14:paraId="6F485795" w14:textId="77777777" w:rsidR="005372BC" w:rsidRDefault="00000000">
      <w:pPr>
        <w:pStyle w:val="ListBullet"/>
      </w:pPr>
      <w:r>
        <w:t>100% des projets générés compilent et démarrent sans intervention manuelle</w:t>
      </w:r>
    </w:p>
    <w:p w14:paraId="4554D5DB" w14:textId="77777777" w:rsidR="005372BC" w:rsidRDefault="00000000">
      <w:pPr>
        <w:pStyle w:val="ListBullet"/>
      </w:pPr>
      <w:r>
        <w:t>Support architectures : Monolithique, Layered, Hexagonale, CQRS, Event-Driven, Microservices, Modulith, DDD</w:t>
      </w:r>
    </w:p>
    <w:p w14:paraId="629D0D98" w14:textId="77777777" w:rsidR="005372BC" w:rsidRDefault="00000000">
      <w:pPr>
        <w:pStyle w:val="ListBullet"/>
      </w:pPr>
      <w:r>
        <w:t>Support Java 11 à 25 (toutes les versions LTS et non-LTS selon le choix de l'utilisateur)</w:t>
      </w:r>
    </w:p>
    <w:p w14:paraId="3E1F74A8" w14:textId="77777777" w:rsidR="005372BC" w:rsidRDefault="00000000">
      <w:pPr>
        <w:pStyle w:val="ListBullet"/>
      </w:pPr>
      <w:r>
        <w:t>Support Spring Boot 2.x.x à 4.x.x (versions stables) — récupération dynamique des versions disponibles depuis spring.io</w:t>
      </w:r>
    </w:p>
    <w:p w14:paraId="57CB3536" w14:textId="77777777" w:rsidR="005372BC" w:rsidRDefault="00000000">
      <w:pPr>
        <w:pStyle w:val="ListBullet"/>
      </w:pPr>
      <w:r>
        <w:t>Choix du build tool : Maven ou Gradle (Groovy DSL ou Kotlin DSL)</w:t>
      </w:r>
    </w:p>
    <w:p w14:paraId="29C52CD7" w14:textId="77777777" w:rsidR="005372BC" w:rsidRDefault="00000000">
      <w:pPr>
        <w:pStyle w:val="ListBullet"/>
      </w:pPr>
      <w:r>
        <w:t>Temps de génération &lt; 60 secondes pour un projet standard (10 modules max)</w:t>
      </w:r>
    </w:p>
    <w:p w14:paraId="0C55EDE1" w14:textId="77777777" w:rsidR="005372BC" w:rsidRDefault="00000000">
      <w:pPr>
        <w:pStyle w:val="ListBullet"/>
      </w:pPr>
      <w:r>
        <w:t>Disponibilité plateforme : 99.9% (&lt; 8.76h downtime/an)</w:t>
      </w:r>
    </w:p>
    <w:p w14:paraId="579385F0" w14:textId="77777777" w:rsidR="005372BC" w:rsidRDefault="00000000">
      <w:pPr>
        <w:pStyle w:val="ListBullet"/>
      </w:pPr>
      <w:r>
        <w:t>Couverture de tests du moteur SpringForge lui-même &gt; 90%</w:t>
      </w:r>
    </w:p>
    <w:p w14:paraId="518620AD" w14:textId="77777777" w:rsidR="005372BC" w:rsidRDefault="00000000">
      <w:pPr>
        <w:pStyle w:val="ListBullet"/>
      </w:pPr>
      <w:r>
        <w:t>Compatibilité GraalVM native-image pour les versions Spring Boot 3.x+</w:t>
      </w:r>
    </w:p>
    <w:p w14:paraId="21A07A8B" w14:textId="77777777" w:rsidR="005372BC" w:rsidRDefault="00000000">
      <w:pPr>
        <w:pStyle w:val="ListBullet"/>
      </w:pPr>
      <w:r>
        <w:t>API publique documentée, versionnée, backward-compatible</w:t>
      </w:r>
    </w:p>
    <w:p w14:paraId="2489FD57" w14:textId="77777777" w:rsidR="005372BC" w:rsidRDefault="00000000">
      <w:pPr>
        <w:pStyle w:val="ListBullet"/>
      </w:pPr>
      <w:r>
        <w:t>Récupération automatique des versions Spring Boot disponibles via l'API Spring Initializr (start.spring.io)</w:t>
      </w:r>
    </w:p>
    <w:p w14:paraId="5CC8BA16" w14:textId="77777777" w:rsidR="005372BC" w:rsidRDefault="00000000">
      <w:pPr>
        <w:pStyle w:val="Heading2"/>
      </w:pPr>
      <w:r>
        <w:t>4.3 Indicateurs de succès (OKRs)</w:t>
      </w:r>
    </w:p>
    <w:tbl>
      <w:tblPr>
        <w:tblStyle w:val="TableGrid"/>
        <w:tblW w:w="0" w:type="auto"/>
        <w:tblLook w:val="04A0" w:firstRow="1" w:lastRow="0" w:firstColumn="1" w:lastColumn="0" w:noHBand="0" w:noVBand="1"/>
      </w:tblPr>
      <w:tblGrid>
        <w:gridCol w:w="2351"/>
        <w:gridCol w:w="2351"/>
        <w:gridCol w:w="2351"/>
        <w:gridCol w:w="2351"/>
      </w:tblGrid>
      <w:tr w:rsidR="005372BC" w14:paraId="5702EA77" w14:textId="77777777">
        <w:tc>
          <w:tcPr>
            <w:tcW w:w="2351" w:type="dxa"/>
            <w:shd w:val="clear" w:color="auto" w:fill="1B5E20"/>
          </w:tcPr>
          <w:p w14:paraId="1B97C2C6" w14:textId="77777777" w:rsidR="005372BC" w:rsidRDefault="00000000">
            <w:r>
              <w:rPr>
                <w:b/>
                <w:color w:val="FFFFFF"/>
                <w:sz w:val="20"/>
              </w:rPr>
              <w:t>Objectif</w:t>
            </w:r>
          </w:p>
        </w:tc>
        <w:tc>
          <w:tcPr>
            <w:tcW w:w="2351" w:type="dxa"/>
            <w:shd w:val="clear" w:color="auto" w:fill="1B5E20"/>
          </w:tcPr>
          <w:p w14:paraId="2817E52C" w14:textId="77777777" w:rsidR="005372BC" w:rsidRDefault="00000000">
            <w:r>
              <w:rPr>
                <w:b/>
                <w:color w:val="FFFFFF"/>
                <w:sz w:val="20"/>
              </w:rPr>
              <w:t>Key Result 1</w:t>
            </w:r>
          </w:p>
        </w:tc>
        <w:tc>
          <w:tcPr>
            <w:tcW w:w="2351" w:type="dxa"/>
            <w:shd w:val="clear" w:color="auto" w:fill="1B5E20"/>
          </w:tcPr>
          <w:p w14:paraId="37BF8826" w14:textId="77777777" w:rsidR="005372BC" w:rsidRDefault="00000000">
            <w:r>
              <w:rPr>
                <w:b/>
                <w:color w:val="FFFFFF"/>
                <w:sz w:val="20"/>
              </w:rPr>
              <w:t>Key Result 2</w:t>
            </w:r>
          </w:p>
        </w:tc>
        <w:tc>
          <w:tcPr>
            <w:tcW w:w="2351" w:type="dxa"/>
            <w:shd w:val="clear" w:color="auto" w:fill="1B5E20"/>
          </w:tcPr>
          <w:p w14:paraId="49D6F85D" w14:textId="77777777" w:rsidR="005372BC" w:rsidRDefault="00000000">
            <w:r>
              <w:rPr>
                <w:b/>
                <w:color w:val="FFFFFF"/>
                <w:sz w:val="20"/>
              </w:rPr>
              <w:t>Key Result 3</w:t>
            </w:r>
          </w:p>
        </w:tc>
      </w:tr>
      <w:tr w:rsidR="005372BC" w14:paraId="629B2D16" w14:textId="77777777">
        <w:tc>
          <w:tcPr>
            <w:tcW w:w="2351" w:type="dxa"/>
          </w:tcPr>
          <w:p w14:paraId="25E9B98A" w14:textId="77777777" w:rsidR="005372BC" w:rsidRDefault="00000000">
            <w:r>
              <w:rPr>
                <w:sz w:val="20"/>
              </w:rPr>
              <w:t>Adoption massive</w:t>
            </w:r>
          </w:p>
        </w:tc>
        <w:tc>
          <w:tcPr>
            <w:tcW w:w="2351" w:type="dxa"/>
          </w:tcPr>
          <w:p w14:paraId="127FA29A" w14:textId="77777777" w:rsidR="005372BC" w:rsidRDefault="00000000">
            <w:r>
              <w:rPr>
                <w:sz w:val="20"/>
              </w:rPr>
              <w:t>50 projets générés / mois (M6)</w:t>
            </w:r>
          </w:p>
        </w:tc>
        <w:tc>
          <w:tcPr>
            <w:tcW w:w="2351" w:type="dxa"/>
          </w:tcPr>
          <w:p w14:paraId="458D9BA7" w14:textId="77777777" w:rsidR="005372BC" w:rsidRDefault="00000000">
            <w:r>
              <w:rPr>
                <w:sz w:val="20"/>
              </w:rPr>
              <w:t>10 équipes actives (M6)</w:t>
            </w:r>
          </w:p>
        </w:tc>
        <w:tc>
          <w:tcPr>
            <w:tcW w:w="2351" w:type="dxa"/>
          </w:tcPr>
          <w:p w14:paraId="649927DD" w14:textId="77777777" w:rsidR="005372BC" w:rsidRDefault="00000000">
            <w:r>
              <w:rPr>
                <w:sz w:val="20"/>
              </w:rPr>
              <w:t>NPS &gt; 40 (M6)</w:t>
            </w:r>
          </w:p>
        </w:tc>
      </w:tr>
      <w:tr w:rsidR="005372BC" w14:paraId="0E348FF9" w14:textId="77777777">
        <w:tc>
          <w:tcPr>
            <w:tcW w:w="2351" w:type="dxa"/>
            <w:shd w:val="clear" w:color="auto" w:fill="F1F8E9"/>
          </w:tcPr>
          <w:p w14:paraId="761DA318" w14:textId="77777777" w:rsidR="005372BC" w:rsidRDefault="00000000">
            <w:r>
              <w:rPr>
                <w:sz w:val="20"/>
              </w:rPr>
              <w:t>Qualité irréprochable</w:t>
            </w:r>
          </w:p>
        </w:tc>
        <w:tc>
          <w:tcPr>
            <w:tcW w:w="2351" w:type="dxa"/>
            <w:shd w:val="clear" w:color="auto" w:fill="F1F8E9"/>
          </w:tcPr>
          <w:p w14:paraId="6A06C474" w14:textId="77777777" w:rsidR="005372BC" w:rsidRDefault="00000000">
            <w:r>
              <w:rPr>
                <w:sz w:val="20"/>
              </w:rPr>
              <w:t>0 bug bloquant en production</w:t>
            </w:r>
          </w:p>
        </w:tc>
        <w:tc>
          <w:tcPr>
            <w:tcW w:w="2351" w:type="dxa"/>
            <w:shd w:val="clear" w:color="auto" w:fill="F1F8E9"/>
          </w:tcPr>
          <w:p w14:paraId="20AB9658" w14:textId="77777777" w:rsidR="005372BC" w:rsidRDefault="00000000">
            <w:r>
              <w:rPr>
                <w:sz w:val="20"/>
              </w:rPr>
              <w:t>100% build success rate</w:t>
            </w:r>
          </w:p>
        </w:tc>
        <w:tc>
          <w:tcPr>
            <w:tcW w:w="2351" w:type="dxa"/>
            <w:shd w:val="clear" w:color="auto" w:fill="F1F8E9"/>
          </w:tcPr>
          <w:p w14:paraId="71B37FA3" w14:textId="77777777" w:rsidR="005372BC" w:rsidRDefault="00000000">
            <w:r>
              <w:rPr>
                <w:sz w:val="20"/>
              </w:rPr>
              <w:t>&lt; 5 tickets support/semaine</w:t>
            </w:r>
          </w:p>
        </w:tc>
      </w:tr>
      <w:tr w:rsidR="005372BC" w14:paraId="460981FE" w14:textId="77777777">
        <w:tc>
          <w:tcPr>
            <w:tcW w:w="2351" w:type="dxa"/>
          </w:tcPr>
          <w:p w14:paraId="1183EB66" w14:textId="77777777" w:rsidR="005372BC" w:rsidRDefault="00000000">
            <w:r>
              <w:rPr>
                <w:sz w:val="20"/>
              </w:rPr>
              <w:t>Innovation continue</w:t>
            </w:r>
          </w:p>
        </w:tc>
        <w:tc>
          <w:tcPr>
            <w:tcW w:w="2351" w:type="dxa"/>
          </w:tcPr>
          <w:p w14:paraId="0CEA546A" w14:textId="77777777" w:rsidR="005372BC" w:rsidRDefault="00000000">
            <w:r>
              <w:rPr>
                <w:sz w:val="20"/>
              </w:rPr>
              <w:t>1 nouveau template / mois</w:t>
            </w:r>
          </w:p>
        </w:tc>
        <w:tc>
          <w:tcPr>
            <w:tcW w:w="2351" w:type="dxa"/>
          </w:tcPr>
          <w:p w14:paraId="14B52E5E" w14:textId="77777777" w:rsidR="005372BC" w:rsidRDefault="00000000">
            <w:r>
              <w:rPr>
                <w:sz w:val="20"/>
              </w:rPr>
              <w:t>2 intégrations nouvelles / trimestre</w:t>
            </w:r>
          </w:p>
        </w:tc>
        <w:tc>
          <w:tcPr>
            <w:tcW w:w="2351" w:type="dxa"/>
          </w:tcPr>
          <w:p w14:paraId="05C0870C" w14:textId="77777777" w:rsidR="005372BC" w:rsidRDefault="00000000">
            <w:r>
              <w:rPr>
                <w:sz w:val="20"/>
              </w:rPr>
              <w:t>Feedback loop &lt; 48h</w:t>
            </w:r>
          </w:p>
        </w:tc>
      </w:tr>
    </w:tbl>
    <w:p w14:paraId="75CCD4AC" w14:textId="77777777" w:rsidR="005372BC" w:rsidRDefault="00000000">
      <w:r>
        <w:lastRenderedPageBreak/>
        <w:br w:type="page"/>
      </w:r>
    </w:p>
    <w:p w14:paraId="4E07BDCC" w14:textId="77777777" w:rsidR="005372BC" w:rsidRDefault="00000000">
      <w:pPr>
        <w:pStyle w:val="Heading1"/>
      </w:pPr>
      <w:r>
        <w:lastRenderedPageBreak/>
        <w:t>5. Périmètre fonctionnel</w:t>
      </w:r>
    </w:p>
    <w:p w14:paraId="1A0929EE" w14:textId="77777777" w:rsidR="005372BC" w:rsidRDefault="00000000">
      <w:pPr>
        <w:pStyle w:val="Heading2"/>
      </w:pPr>
      <w:r>
        <w:t>5.1 Acteurs et rôles</w:t>
      </w:r>
    </w:p>
    <w:tbl>
      <w:tblPr>
        <w:tblStyle w:val="TableGrid"/>
        <w:tblW w:w="0" w:type="auto"/>
        <w:tblLook w:val="04A0" w:firstRow="1" w:lastRow="0" w:firstColumn="1" w:lastColumn="0" w:noHBand="0" w:noVBand="1"/>
      </w:tblPr>
      <w:tblGrid>
        <w:gridCol w:w="2351"/>
        <w:gridCol w:w="2351"/>
        <w:gridCol w:w="2351"/>
        <w:gridCol w:w="2351"/>
      </w:tblGrid>
      <w:tr w:rsidR="005372BC" w14:paraId="31734589" w14:textId="77777777">
        <w:tc>
          <w:tcPr>
            <w:tcW w:w="2351" w:type="dxa"/>
            <w:shd w:val="clear" w:color="auto" w:fill="1B5E20"/>
          </w:tcPr>
          <w:p w14:paraId="6C9A5BBC" w14:textId="77777777" w:rsidR="005372BC" w:rsidRDefault="00000000">
            <w:r>
              <w:rPr>
                <w:b/>
                <w:color w:val="FFFFFF"/>
                <w:sz w:val="20"/>
              </w:rPr>
              <w:t>Acteur</w:t>
            </w:r>
          </w:p>
        </w:tc>
        <w:tc>
          <w:tcPr>
            <w:tcW w:w="2351" w:type="dxa"/>
            <w:shd w:val="clear" w:color="auto" w:fill="1B5E20"/>
          </w:tcPr>
          <w:p w14:paraId="78BE380D" w14:textId="77777777" w:rsidR="005372BC" w:rsidRDefault="00000000">
            <w:r>
              <w:rPr>
                <w:b/>
                <w:color w:val="FFFFFF"/>
                <w:sz w:val="20"/>
              </w:rPr>
              <w:t>Description</w:t>
            </w:r>
          </w:p>
        </w:tc>
        <w:tc>
          <w:tcPr>
            <w:tcW w:w="2351" w:type="dxa"/>
            <w:shd w:val="clear" w:color="auto" w:fill="1B5E20"/>
          </w:tcPr>
          <w:p w14:paraId="34793532" w14:textId="77777777" w:rsidR="005372BC" w:rsidRDefault="00000000">
            <w:r>
              <w:rPr>
                <w:b/>
                <w:color w:val="FFFFFF"/>
                <w:sz w:val="20"/>
              </w:rPr>
              <w:t>Permissions clés</w:t>
            </w:r>
          </w:p>
        </w:tc>
        <w:tc>
          <w:tcPr>
            <w:tcW w:w="2351" w:type="dxa"/>
            <w:shd w:val="clear" w:color="auto" w:fill="1B5E20"/>
          </w:tcPr>
          <w:p w14:paraId="28FA9D5A" w14:textId="77777777" w:rsidR="005372BC" w:rsidRDefault="00000000">
            <w:r>
              <w:rPr>
                <w:b/>
                <w:color w:val="FFFFFF"/>
                <w:sz w:val="20"/>
              </w:rPr>
              <w:t>Fréquence d'usage</w:t>
            </w:r>
          </w:p>
        </w:tc>
      </w:tr>
      <w:tr w:rsidR="005372BC" w14:paraId="74D5524D" w14:textId="77777777">
        <w:tc>
          <w:tcPr>
            <w:tcW w:w="2351" w:type="dxa"/>
          </w:tcPr>
          <w:p w14:paraId="2E3F6952" w14:textId="77777777" w:rsidR="005372BC" w:rsidRDefault="00000000">
            <w:r>
              <w:rPr>
                <w:sz w:val="20"/>
              </w:rPr>
              <w:t>Développeur</w:t>
            </w:r>
          </w:p>
        </w:tc>
        <w:tc>
          <w:tcPr>
            <w:tcW w:w="2351" w:type="dxa"/>
          </w:tcPr>
          <w:p w14:paraId="51B82C61" w14:textId="77777777" w:rsidR="005372BC" w:rsidRDefault="00000000">
            <w:r>
              <w:rPr>
                <w:sz w:val="20"/>
              </w:rPr>
              <w:t>Crée des projets via wizard/CLI</w:t>
            </w:r>
          </w:p>
        </w:tc>
        <w:tc>
          <w:tcPr>
            <w:tcW w:w="2351" w:type="dxa"/>
          </w:tcPr>
          <w:p w14:paraId="218B6AEB" w14:textId="77777777" w:rsidR="005372BC" w:rsidRDefault="00000000">
            <w:r>
              <w:rPr>
                <w:sz w:val="20"/>
              </w:rPr>
              <w:t>Générer, configurer, télécharger</w:t>
            </w:r>
          </w:p>
        </w:tc>
        <w:tc>
          <w:tcPr>
            <w:tcW w:w="2351" w:type="dxa"/>
          </w:tcPr>
          <w:p w14:paraId="7C917F80" w14:textId="77777777" w:rsidR="005372BC" w:rsidRDefault="00000000">
            <w:r>
              <w:rPr>
                <w:sz w:val="20"/>
              </w:rPr>
              <w:t>Quotidien</w:t>
            </w:r>
          </w:p>
        </w:tc>
      </w:tr>
      <w:tr w:rsidR="005372BC" w14:paraId="3855C736" w14:textId="77777777">
        <w:tc>
          <w:tcPr>
            <w:tcW w:w="2351" w:type="dxa"/>
            <w:shd w:val="clear" w:color="auto" w:fill="F1F8E9"/>
          </w:tcPr>
          <w:p w14:paraId="36C3371B" w14:textId="77777777" w:rsidR="005372BC" w:rsidRDefault="00000000">
            <w:r>
              <w:rPr>
                <w:sz w:val="20"/>
              </w:rPr>
              <w:t>Tech Lead</w:t>
            </w:r>
          </w:p>
        </w:tc>
        <w:tc>
          <w:tcPr>
            <w:tcW w:w="2351" w:type="dxa"/>
            <w:shd w:val="clear" w:color="auto" w:fill="F1F8E9"/>
          </w:tcPr>
          <w:p w14:paraId="7A25C645" w14:textId="77777777" w:rsidR="005372BC" w:rsidRDefault="00000000">
            <w:r>
              <w:rPr>
                <w:sz w:val="20"/>
              </w:rPr>
              <w:t>Définit standards d'équipe, review templates</w:t>
            </w:r>
          </w:p>
        </w:tc>
        <w:tc>
          <w:tcPr>
            <w:tcW w:w="2351" w:type="dxa"/>
            <w:shd w:val="clear" w:color="auto" w:fill="F1F8E9"/>
          </w:tcPr>
          <w:p w14:paraId="16343F81" w14:textId="77777777" w:rsidR="005372BC" w:rsidRDefault="00000000">
            <w:r>
              <w:rPr>
                <w:sz w:val="20"/>
              </w:rPr>
              <w:t>Tout Développeur + gérer templates équipe</w:t>
            </w:r>
          </w:p>
        </w:tc>
        <w:tc>
          <w:tcPr>
            <w:tcW w:w="2351" w:type="dxa"/>
            <w:shd w:val="clear" w:color="auto" w:fill="F1F8E9"/>
          </w:tcPr>
          <w:p w14:paraId="6D74E3D8" w14:textId="77777777" w:rsidR="005372BC" w:rsidRDefault="00000000">
            <w:r>
              <w:rPr>
                <w:sz w:val="20"/>
              </w:rPr>
              <w:t>Hebdomadaire</w:t>
            </w:r>
          </w:p>
        </w:tc>
      </w:tr>
      <w:tr w:rsidR="005372BC" w14:paraId="6CCE5308" w14:textId="77777777">
        <w:tc>
          <w:tcPr>
            <w:tcW w:w="2351" w:type="dxa"/>
          </w:tcPr>
          <w:p w14:paraId="4DC83244" w14:textId="77777777" w:rsidR="005372BC" w:rsidRDefault="00000000">
            <w:r>
              <w:rPr>
                <w:sz w:val="20"/>
              </w:rPr>
              <w:t>Architecte</w:t>
            </w:r>
          </w:p>
        </w:tc>
        <w:tc>
          <w:tcPr>
            <w:tcW w:w="2351" w:type="dxa"/>
          </w:tcPr>
          <w:p w14:paraId="143D37C4" w14:textId="77777777" w:rsidR="005372BC" w:rsidRDefault="00000000">
            <w:r>
              <w:rPr>
                <w:sz w:val="20"/>
              </w:rPr>
              <w:t>Crée blueprints, valide patterns</w:t>
            </w:r>
          </w:p>
        </w:tc>
        <w:tc>
          <w:tcPr>
            <w:tcW w:w="2351" w:type="dxa"/>
          </w:tcPr>
          <w:p w14:paraId="0B91249C" w14:textId="77777777" w:rsidR="005372BC" w:rsidRDefault="00000000">
            <w:r>
              <w:rPr>
                <w:sz w:val="20"/>
              </w:rPr>
              <w:t>Tout Tech Lead + blueprints, contraintes</w:t>
            </w:r>
          </w:p>
        </w:tc>
        <w:tc>
          <w:tcPr>
            <w:tcW w:w="2351" w:type="dxa"/>
          </w:tcPr>
          <w:p w14:paraId="5A36364F" w14:textId="77777777" w:rsidR="005372BC" w:rsidRDefault="00000000">
            <w:r>
              <w:rPr>
                <w:sz w:val="20"/>
              </w:rPr>
              <w:t>Hebdomadaire</w:t>
            </w:r>
          </w:p>
        </w:tc>
      </w:tr>
      <w:tr w:rsidR="005372BC" w14:paraId="0464518F" w14:textId="77777777">
        <w:tc>
          <w:tcPr>
            <w:tcW w:w="2351" w:type="dxa"/>
            <w:shd w:val="clear" w:color="auto" w:fill="F1F8E9"/>
          </w:tcPr>
          <w:p w14:paraId="42544E0C" w14:textId="77777777" w:rsidR="005372BC" w:rsidRDefault="00000000">
            <w:r>
              <w:rPr>
                <w:sz w:val="20"/>
              </w:rPr>
              <w:t>Administrateur</w:t>
            </w:r>
          </w:p>
        </w:tc>
        <w:tc>
          <w:tcPr>
            <w:tcW w:w="2351" w:type="dxa"/>
            <w:shd w:val="clear" w:color="auto" w:fill="F1F8E9"/>
          </w:tcPr>
          <w:p w14:paraId="3742EAD1" w14:textId="77777777" w:rsidR="005372BC" w:rsidRDefault="00000000">
            <w:r>
              <w:rPr>
                <w:sz w:val="20"/>
              </w:rPr>
              <w:t>Gère plateforme, utilisateurs, quotas</w:t>
            </w:r>
          </w:p>
        </w:tc>
        <w:tc>
          <w:tcPr>
            <w:tcW w:w="2351" w:type="dxa"/>
            <w:shd w:val="clear" w:color="auto" w:fill="F1F8E9"/>
          </w:tcPr>
          <w:p w14:paraId="1D372035" w14:textId="77777777" w:rsidR="005372BC" w:rsidRDefault="00000000">
            <w:r>
              <w:rPr>
                <w:sz w:val="20"/>
              </w:rPr>
              <w:t>Administration complète</w:t>
            </w:r>
          </w:p>
        </w:tc>
        <w:tc>
          <w:tcPr>
            <w:tcW w:w="2351" w:type="dxa"/>
            <w:shd w:val="clear" w:color="auto" w:fill="F1F8E9"/>
          </w:tcPr>
          <w:p w14:paraId="66DB4148" w14:textId="77777777" w:rsidR="005372BC" w:rsidRDefault="00000000">
            <w:r>
              <w:rPr>
                <w:sz w:val="20"/>
              </w:rPr>
              <w:t>Quotidien</w:t>
            </w:r>
          </w:p>
        </w:tc>
      </w:tr>
      <w:tr w:rsidR="005372BC" w14:paraId="7A840745" w14:textId="77777777">
        <w:tc>
          <w:tcPr>
            <w:tcW w:w="2351" w:type="dxa"/>
          </w:tcPr>
          <w:p w14:paraId="17998BBB" w14:textId="77777777" w:rsidR="005372BC" w:rsidRDefault="00000000">
            <w:r>
              <w:rPr>
                <w:sz w:val="20"/>
              </w:rPr>
              <w:t>Système CI/CD</w:t>
            </w:r>
          </w:p>
        </w:tc>
        <w:tc>
          <w:tcPr>
            <w:tcW w:w="2351" w:type="dxa"/>
          </w:tcPr>
          <w:p w14:paraId="789241EC" w14:textId="77777777" w:rsidR="005372BC" w:rsidRDefault="00000000">
            <w:r>
              <w:rPr>
                <w:sz w:val="20"/>
              </w:rPr>
              <w:t>Consomme configs pour pipelines</w:t>
            </w:r>
          </w:p>
        </w:tc>
        <w:tc>
          <w:tcPr>
            <w:tcW w:w="2351" w:type="dxa"/>
          </w:tcPr>
          <w:p w14:paraId="1DF7F565" w14:textId="77777777" w:rsidR="005372BC" w:rsidRDefault="00000000">
            <w:r>
              <w:rPr>
                <w:sz w:val="20"/>
              </w:rPr>
              <w:t>API read-only, webhooks</w:t>
            </w:r>
          </w:p>
        </w:tc>
        <w:tc>
          <w:tcPr>
            <w:tcW w:w="2351" w:type="dxa"/>
          </w:tcPr>
          <w:p w14:paraId="4C8DE481" w14:textId="77777777" w:rsidR="005372BC" w:rsidRDefault="00000000">
            <w:r>
              <w:rPr>
                <w:sz w:val="20"/>
              </w:rPr>
              <w:t>Automatique</w:t>
            </w:r>
          </w:p>
        </w:tc>
      </w:tr>
      <w:tr w:rsidR="005372BC" w14:paraId="0990E725" w14:textId="77777777">
        <w:tc>
          <w:tcPr>
            <w:tcW w:w="2351" w:type="dxa"/>
            <w:shd w:val="clear" w:color="auto" w:fill="F1F8E9"/>
          </w:tcPr>
          <w:p w14:paraId="3617DD2D" w14:textId="77777777" w:rsidR="005372BC" w:rsidRDefault="00000000">
            <w:r>
              <w:rPr>
                <w:sz w:val="20"/>
              </w:rPr>
              <w:t>Auditeur</w:t>
            </w:r>
          </w:p>
        </w:tc>
        <w:tc>
          <w:tcPr>
            <w:tcW w:w="2351" w:type="dxa"/>
            <w:shd w:val="clear" w:color="auto" w:fill="F1F8E9"/>
          </w:tcPr>
          <w:p w14:paraId="4C8CCB9B" w14:textId="77777777" w:rsidR="005372BC" w:rsidRDefault="00000000">
            <w:r>
              <w:rPr>
                <w:sz w:val="20"/>
              </w:rPr>
              <w:t>Vérifie conformité et traçabilité</w:t>
            </w:r>
          </w:p>
        </w:tc>
        <w:tc>
          <w:tcPr>
            <w:tcW w:w="2351" w:type="dxa"/>
            <w:shd w:val="clear" w:color="auto" w:fill="F1F8E9"/>
          </w:tcPr>
          <w:p w14:paraId="506BE55B" w14:textId="77777777" w:rsidR="005372BC" w:rsidRDefault="00000000">
            <w:r>
              <w:rPr>
                <w:sz w:val="20"/>
              </w:rPr>
              <w:t>Lecture logs, rapports, historique</w:t>
            </w:r>
          </w:p>
        </w:tc>
        <w:tc>
          <w:tcPr>
            <w:tcW w:w="2351" w:type="dxa"/>
            <w:shd w:val="clear" w:color="auto" w:fill="F1F8E9"/>
          </w:tcPr>
          <w:p w14:paraId="564AAB0D" w14:textId="77777777" w:rsidR="005372BC" w:rsidRDefault="00000000">
            <w:r>
              <w:rPr>
                <w:sz w:val="20"/>
              </w:rPr>
              <w:t>Mensuel</w:t>
            </w:r>
          </w:p>
        </w:tc>
      </w:tr>
    </w:tbl>
    <w:p w14:paraId="17002C9E" w14:textId="77777777" w:rsidR="005372BC" w:rsidRDefault="00000000">
      <w:pPr>
        <w:pStyle w:val="Heading2"/>
      </w:pPr>
      <w:r>
        <w:t>5.2 Cartographie fonctionnelle</w:t>
      </w:r>
    </w:p>
    <w:p w14:paraId="7CBC6962" w14:textId="77777777" w:rsidR="005372BC" w:rsidRDefault="00000000">
      <w:r>
        <w:t>┌─────────────────────────────────────────────────────────────────────────────┐</w:t>
      </w:r>
      <w:r>
        <w:br/>
        <w:t>│                         SPRINGFORGE - CARTOGRAPHIE FONCTIONNELLE            │</w:t>
      </w:r>
      <w:r>
        <w:br/>
        <w:t>├─────────────────────────────────────────────────────────────────────────────┤</w:t>
      </w:r>
      <w:r>
        <w:br/>
        <w:t>│                                                                             │</w:t>
      </w:r>
      <w:r>
        <w:br/>
        <w:t>│  ┌─── CONFIGURATION ───┐  ┌─── GÉNÉRATION ────┐  ┌─── GESTION ──────┐    │</w:t>
      </w:r>
      <w:r>
        <w:br/>
        <w:t>│  │ • Wizard multi-step │  │ • Moteur templates │  │ • Utilisateurs   │    │</w:t>
      </w:r>
      <w:r>
        <w:br/>
        <w:t>│  │ • Import config JSON│  │ • Résolution deps  │  │ • Organisations  │    │</w:t>
      </w:r>
      <w:r>
        <w:br/>
        <w:t>│  │ • Validation temps  │  │ • Code generation  │  │ • Quotas/Plans   │    │</w:t>
      </w:r>
      <w:r>
        <w:br/>
        <w:t>│  │   réel              │  │ • Post-processing  │  │ • Audit trail    │    │</w:t>
      </w:r>
      <w:r>
        <w:br/>
        <w:t>│  │ • Présets/Favoris   │  │ • Packaging ZIP    │  │ • Analytics      │    │</w:t>
      </w:r>
      <w:r>
        <w:br/>
        <w:t>│  └─────────────────────┘  └────────────────────┘  └──────────────────┘    │</w:t>
      </w:r>
      <w:r>
        <w:br/>
        <w:t>│                                                                             │</w:t>
      </w:r>
      <w:r>
        <w:br/>
        <w:t>│  ┌─── TEMPLATES ───────┐  ┌─── BLUEPRINTS ────┐  ┌─── INTÉGRATIONS ─┐    │</w:t>
      </w:r>
      <w:r>
        <w:br/>
        <w:t>│  │ • Catalogue         │  │ • Architectures    │  │ • Git (auto-repo)│    │</w:t>
      </w:r>
      <w:r>
        <w:br/>
        <w:t>│  │ • Versioning        │  │ • Contraintes      │  │ • CI/CD          │    │</w:t>
      </w:r>
      <w:r>
        <w:br/>
        <w:t>│  │ • Marketplace       │  │ • Compatibilité    │  │ • SonarQube      │    │</w:t>
      </w:r>
      <w:r>
        <w:br/>
        <w:t>│  │ • Custom/Org        │  │ • Validation       │  │ • Slack/Teams    │    │</w:t>
      </w:r>
      <w:r>
        <w:br/>
        <w:t>│  │ • Import/Export     │  │ • Évolution        │  │ • IDE Plugins    │    │</w:t>
      </w:r>
      <w:r>
        <w:br/>
        <w:t>│  └─────────────────────┘  └────────────────────┘  └──────────────────┘    │</w:t>
      </w:r>
      <w:r>
        <w:br/>
        <w:t>│                                                                             │</w:t>
      </w:r>
      <w:r>
        <w:br/>
        <w:t>└─────────────────────────────────────────────────────────────────────────────┘</w:t>
      </w:r>
    </w:p>
    <w:p w14:paraId="6323D973" w14:textId="77777777" w:rsidR="005372BC" w:rsidRDefault="00000000">
      <w:pPr>
        <w:pStyle w:val="Heading2"/>
      </w:pPr>
      <w:r>
        <w:t>5.3 Périmètre MVP (v1.0)</w:t>
      </w:r>
    </w:p>
    <w:tbl>
      <w:tblPr>
        <w:tblStyle w:val="TableGrid"/>
        <w:tblW w:w="0" w:type="auto"/>
        <w:tblLook w:val="04A0" w:firstRow="1" w:lastRow="0" w:firstColumn="1" w:lastColumn="0" w:noHBand="0" w:noVBand="1"/>
      </w:tblPr>
      <w:tblGrid>
        <w:gridCol w:w="3135"/>
        <w:gridCol w:w="3135"/>
        <w:gridCol w:w="3135"/>
      </w:tblGrid>
      <w:tr w:rsidR="005372BC" w14:paraId="6A3465F5" w14:textId="77777777">
        <w:tc>
          <w:tcPr>
            <w:tcW w:w="3135" w:type="dxa"/>
            <w:shd w:val="clear" w:color="auto" w:fill="1B5E20"/>
          </w:tcPr>
          <w:p w14:paraId="7159EC90" w14:textId="77777777" w:rsidR="005372BC" w:rsidRDefault="00000000">
            <w:r>
              <w:rPr>
                <w:b/>
                <w:color w:val="FFFFFF"/>
                <w:sz w:val="20"/>
              </w:rPr>
              <w:t>Module</w:t>
            </w:r>
          </w:p>
        </w:tc>
        <w:tc>
          <w:tcPr>
            <w:tcW w:w="3135" w:type="dxa"/>
            <w:shd w:val="clear" w:color="auto" w:fill="1B5E20"/>
          </w:tcPr>
          <w:p w14:paraId="21D53DB6" w14:textId="77777777" w:rsidR="005372BC" w:rsidRDefault="00000000">
            <w:r>
              <w:rPr>
                <w:b/>
                <w:color w:val="FFFFFF"/>
                <w:sz w:val="20"/>
              </w:rPr>
              <w:t>Fonctionnalités incluses</w:t>
            </w:r>
          </w:p>
        </w:tc>
        <w:tc>
          <w:tcPr>
            <w:tcW w:w="3135" w:type="dxa"/>
            <w:shd w:val="clear" w:color="auto" w:fill="1B5E20"/>
          </w:tcPr>
          <w:p w14:paraId="0CAD2A17" w14:textId="77777777" w:rsidR="005372BC" w:rsidRDefault="00000000">
            <w:r>
              <w:rPr>
                <w:b/>
                <w:color w:val="FFFFFF"/>
                <w:sz w:val="20"/>
              </w:rPr>
              <w:t>Priorité</w:t>
            </w:r>
          </w:p>
        </w:tc>
      </w:tr>
      <w:tr w:rsidR="005372BC" w14:paraId="224EBE5F" w14:textId="77777777">
        <w:tc>
          <w:tcPr>
            <w:tcW w:w="3135" w:type="dxa"/>
          </w:tcPr>
          <w:p w14:paraId="77384B48" w14:textId="77777777" w:rsidR="005372BC" w:rsidRDefault="00000000">
            <w:r>
              <w:rPr>
                <w:sz w:val="20"/>
              </w:rPr>
              <w:lastRenderedPageBreak/>
              <w:t>Interface Web</w:t>
            </w:r>
          </w:p>
        </w:tc>
        <w:tc>
          <w:tcPr>
            <w:tcW w:w="3135" w:type="dxa"/>
          </w:tcPr>
          <w:p w14:paraId="45ACFCD8" w14:textId="77777777" w:rsidR="005372BC" w:rsidRDefault="00000000">
            <w:r>
              <w:rPr>
                <w:sz w:val="20"/>
              </w:rPr>
              <w:t>Wizard 10 étapes, prévisualisation structure, téléchargement ZIP</w:t>
            </w:r>
          </w:p>
        </w:tc>
        <w:tc>
          <w:tcPr>
            <w:tcW w:w="3135" w:type="dxa"/>
          </w:tcPr>
          <w:p w14:paraId="186CD5B2" w14:textId="77777777" w:rsidR="005372BC" w:rsidRDefault="00000000">
            <w:r>
              <w:rPr>
                <w:sz w:val="20"/>
              </w:rPr>
              <w:t>P0</w:t>
            </w:r>
          </w:p>
        </w:tc>
      </w:tr>
      <w:tr w:rsidR="005372BC" w14:paraId="7396586F" w14:textId="77777777">
        <w:tc>
          <w:tcPr>
            <w:tcW w:w="3135" w:type="dxa"/>
            <w:shd w:val="clear" w:color="auto" w:fill="F1F8E9"/>
          </w:tcPr>
          <w:p w14:paraId="41E9F889" w14:textId="77777777" w:rsidR="005372BC" w:rsidRDefault="00000000">
            <w:r>
              <w:rPr>
                <w:sz w:val="20"/>
              </w:rPr>
              <w:t>CLI</w:t>
            </w:r>
          </w:p>
        </w:tc>
        <w:tc>
          <w:tcPr>
            <w:tcW w:w="3135" w:type="dxa"/>
            <w:shd w:val="clear" w:color="auto" w:fill="F1F8E9"/>
          </w:tcPr>
          <w:p w14:paraId="47F0782F" w14:textId="77777777" w:rsidR="005372BC" w:rsidRDefault="00000000">
            <w:r>
              <w:rPr>
                <w:sz w:val="20"/>
              </w:rPr>
              <w:t>Init interactif, génération depuis config, validation</w:t>
            </w:r>
          </w:p>
        </w:tc>
        <w:tc>
          <w:tcPr>
            <w:tcW w:w="3135" w:type="dxa"/>
            <w:shd w:val="clear" w:color="auto" w:fill="F1F8E9"/>
          </w:tcPr>
          <w:p w14:paraId="6F3F89CC" w14:textId="77777777" w:rsidR="005372BC" w:rsidRDefault="00000000">
            <w:r>
              <w:rPr>
                <w:sz w:val="20"/>
              </w:rPr>
              <w:t>P0</w:t>
            </w:r>
          </w:p>
        </w:tc>
      </w:tr>
      <w:tr w:rsidR="005372BC" w14:paraId="657E6FD7" w14:textId="77777777">
        <w:tc>
          <w:tcPr>
            <w:tcW w:w="3135" w:type="dxa"/>
          </w:tcPr>
          <w:p w14:paraId="69CB87F1" w14:textId="77777777" w:rsidR="005372BC" w:rsidRDefault="00000000">
            <w:r>
              <w:rPr>
                <w:sz w:val="20"/>
              </w:rPr>
              <w:t>Moteur Génération</w:t>
            </w:r>
          </w:p>
        </w:tc>
        <w:tc>
          <w:tcPr>
            <w:tcW w:w="3135" w:type="dxa"/>
          </w:tcPr>
          <w:p w14:paraId="402B1EDD" w14:textId="77777777" w:rsidR="005372BC" w:rsidRDefault="00000000">
            <w:r>
              <w:rPr>
                <w:sz w:val="20"/>
              </w:rPr>
              <w:t>Templates Mustache, résolution dépendances, post-processing</w:t>
            </w:r>
          </w:p>
        </w:tc>
        <w:tc>
          <w:tcPr>
            <w:tcW w:w="3135" w:type="dxa"/>
          </w:tcPr>
          <w:p w14:paraId="514BD6DB" w14:textId="77777777" w:rsidR="005372BC" w:rsidRDefault="00000000">
            <w:r>
              <w:rPr>
                <w:sz w:val="20"/>
              </w:rPr>
              <w:t>P0</w:t>
            </w:r>
          </w:p>
        </w:tc>
      </w:tr>
      <w:tr w:rsidR="005372BC" w14:paraId="02B8BEB5" w14:textId="77777777">
        <w:tc>
          <w:tcPr>
            <w:tcW w:w="3135" w:type="dxa"/>
            <w:shd w:val="clear" w:color="auto" w:fill="F1F8E9"/>
          </w:tcPr>
          <w:p w14:paraId="3E95749B" w14:textId="77777777" w:rsidR="005372BC" w:rsidRDefault="00000000">
            <w:r>
              <w:rPr>
                <w:sz w:val="20"/>
              </w:rPr>
              <w:t>Architectures</w:t>
            </w:r>
          </w:p>
        </w:tc>
        <w:tc>
          <w:tcPr>
            <w:tcW w:w="3135" w:type="dxa"/>
            <w:shd w:val="clear" w:color="auto" w:fill="F1F8E9"/>
          </w:tcPr>
          <w:p w14:paraId="06A72E90" w14:textId="77777777" w:rsidR="005372BC" w:rsidRDefault="00000000">
            <w:r>
              <w:rPr>
                <w:sz w:val="20"/>
              </w:rPr>
              <w:t>Monolithique, Layered, Hexagonale, DDD, CQRS, Microservices, Modulith</w:t>
            </w:r>
          </w:p>
        </w:tc>
        <w:tc>
          <w:tcPr>
            <w:tcW w:w="3135" w:type="dxa"/>
            <w:shd w:val="clear" w:color="auto" w:fill="F1F8E9"/>
          </w:tcPr>
          <w:p w14:paraId="56B1EC07" w14:textId="77777777" w:rsidR="005372BC" w:rsidRDefault="00000000">
            <w:r>
              <w:rPr>
                <w:sz w:val="20"/>
              </w:rPr>
              <w:t>P0</w:t>
            </w:r>
          </w:p>
        </w:tc>
      </w:tr>
      <w:tr w:rsidR="005372BC" w14:paraId="1C966C83" w14:textId="77777777">
        <w:tc>
          <w:tcPr>
            <w:tcW w:w="3135" w:type="dxa"/>
          </w:tcPr>
          <w:p w14:paraId="0478EA64" w14:textId="77777777" w:rsidR="005372BC" w:rsidRDefault="00000000">
            <w:r>
              <w:rPr>
                <w:sz w:val="20"/>
              </w:rPr>
              <w:t>Sécurité</w:t>
            </w:r>
          </w:p>
        </w:tc>
        <w:tc>
          <w:tcPr>
            <w:tcW w:w="3135" w:type="dxa"/>
          </w:tcPr>
          <w:p w14:paraId="2DC4C07E" w14:textId="77777777" w:rsidR="005372BC" w:rsidRDefault="00000000">
            <w:r>
              <w:rPr>
                <w:sz w:val="20"/>
              </w:rPr>
              <w:t>JWT, OAuth2 (Keycloak), RBAC, Spring Security 6 config</w:t>
            </w:r>
          </w:p>
        </w:tc>
        <w:tc>
          <w:tcPr>
            <w:tcW w:w="3135" w:type="dxa"/>
          </w:tcPr>
          <w:p w14:paraId="70197B27" w14:textId="77777777" w:rsidR="005372BC" w:rsidRDefault="00000000">
            <w:r>
              <w:rPr>
                <w:sz w:val="20"/>
              </w:rPr>
              <w:t>P0</w:t>
            </w:r>
          </w:p>
        </w:tc>
      </w:tr>
      <w:tr w:rsidR="005372BC" w14:paraId="07C4EAC8" w14:textId="77777777">
        <w:tc>
          <w:tcPr>
            <w:tcW w:w="3135" w:type="dxa"/>
            <w:shd w:val="clear" w:color="auto" w:fill="F1F8E9"/>
          </w:tcPr>
          <w:p w14:paraId="51CD97A9" w14:textId="77777777" w:rsidR="005372BC" w:rsidRDefault="00000000">
            <w:r>
              <w:rPr>
                <w:sz w:val="20"/>
              </w:rPr>
              <w:t>Docker</w:t>
            </w:r>
          </w:p>
        </w:tc>
        <w:tc>
          <w:tcPr>
            <w:tcW w:w="3135" w:type="dxa"/>
            <w:shd w:val="clear" w:color="auto" w:fill="F1F8E9"/>
          </w:tcPr>
          <w:p w14:paraId="573FFF77" w14:textId="77777777" w:rsidR="005372BC" w:rsidRDefault="00000000">
            <w:r>
              <w:rPr>
                <w:sz w:val="20"/>
              </w:rPr>
              <w:t>Dockerfile multi-stage, docker-compose, .dockerignore</w:t>
            </w:r>
          </w:p>
        </w:tc>
        <w:tc>
          <w:tcPr>
            <w:tcW w:w="3135" w:type="dxa"/>
            <w:shd w:val="clear" w:color="auto" w:fill="F1F8E9"/>
          </w:tcPr>
          <w:p w14:paraId="4D386699" w14:textId="77777777" w:rsidR="005372BC" w:rsidRDefault="00000000">
            <w:r>
              <w:rPr>
                <w:sz w:val="20"/>
              </w:rPr>
              <w:t>P0</w:t>
            </w:r>
          </w:p>
        </w:tc>
      </w:tr>
      <w:tr w:rsidR="005372BC" w14:paraId="0E74C409" w14:textId="77777777">
        <w:tc>
          <w:tcPr>
            <w:tcW w:w="3135" w:type="dxa"/>
          </w:tcPr>
          <w:p w14:paraId="286F9D0D" w14:textId="77777777" w:rsidR="005372BC" w:rsidRDefault="00000000">
            <w:r>
              <w:rPr>
                <w:sz w:val="20"/>
              </w:rPr>
              <w:t>CI/CD</w:t>
            </w:r>
          </w:p>
        </w:tc>
        <w:tc>
          <w:tcPr>
            <w:tcW w:w="3135" w:type="dxa"/>
          </w:tcPr>
          <w:p w14:paraId="5CE8BD82" w14:textId="77777777" w:rsidR="005372BC" w:rsidRDefault="00000000">
            <w:r>
              <w:rPr>
                <w:sz w:val="20"/>
              </w:rPr>
              <w:t>GitLab CI complet, GitHub Actions complet</w:t>
            </w:r>
          </w:p>
        </w:tc>
        <w:tc>
          <w:tcPr>
            <w:tcW w:w="3135" w:type="dxa"/>
          </w:tcPr>
          <w:p w14:paraId="67BB107F" w14:textId="77777777" w:rsidR="005372BC" w:rsidRDefault="00000000">
            <w:r>
              <w:rPr>
                <w:sz w:val="20"/>
              </w:rPr>
              <w:t>P1</w:t>
            </w:r>
          </w:p>
        </w:tc>
      </w:tr>
      <w:tr w:rsidR="005372BC" w14:paraId="4ADFF1BA" w14:textId="77777777">
        <w:tc>
          <w:tcPr>
            <w:tcW w:w="3135" w:type="dxa"/>
            <w:shd w:val="clear" w:color="auto" w:fill="F1F8E9"/>
          </w:tcPr>
          <w:p w14:paraId="30915653" w14:textId="77777777" w:rsidR="005372BC" w:rsidRDefault="00000000">
            <w:r>
              <w:rPr>
                <w:sz w:val="20"/>
              </w:rPr>
              <w:t>Kafka</w:t>
            </w:r>
          </w:p>
        </w:tc>
        <w:tc>
          <w:tcPr>
            <w:tcW w:w="3135" w:type="dxa"/>
            <w:shd w:val="clear" w:color="auto" w:fill="F1F8E9"/>
          </w:tcPr>
          <w:p w14:paraId="52A98BD0" w14:textId="77777777" w:rsidR="005372BC" w:rsidRDefault="00000000">
            <w:r>
              <w:rPr>
                <w:sz w:val="20"/>
              </w:rPr>
              <w:t>Producer/Consumer, JSON sérialization, DLQ, config</w:t>
            </w:r>
          </w:p>
        </w:tc>
        <w:tc>
          <w:tcPr>
            <w:tcW w:w="3135" w:type="dxa"/>
            <w:shd w:val="clear" w:color="auto" w:fill="F1F8E9"/>
          </w:tcPr>
          <w:p w14:paraId="4D658659" w14:textId="77777777" w:rsidR="005372BC" w:rsidRDefault="00000000">
            <w:r>
              <w:rPr>
                <w:sz w:val="20"/>
              </w:rPr>
              <w:t>P1</w:t>
            </w:r>
          </w:p>
        </w:tc>
      </w:tr>
      <w:tr w:rsidR="005372BC" w14:paraId="10F7F801" w14:textId="77777777">
        <w:tc>
          <w:tcPr>
            <w:tcW w:w="3135" w:type="dxa"/>
          </w:tcPr>
          <w:p w14:paraId="0C494DE8" w14:textId="77777777" w:rsidR="005372BC" w:rsidRDefault="00000000">
            <w:r>
              <w:rPr>
                <w:sz w:val="20"/>
              </w:rPr>
              <w:t>Observabilité</w:t>
            </w:r>
          </w:p>
        </w:tc>
        <w:tc>
          <w:tcPr>
            <w:tcW w:w="3135" w:type="dxa"/>
          </w:tcPr>
          <w:p w14:paraId="733E6EE2" w14:textId="77777777" w:rsidR="005372BC" w:rsidRDefault="00000000">
            <w:r>
              <w:rPr>
                <w:sz w:val="20"/>
              </w:rPr>
              <w:t>Structured logging, Micrometer/Prometheus, health checks</w:t>
            </w:r>
          </w:p>
        </w:tc>
        <w:tc>
          <w:tcPr>
            <w:tcW w:w="3135" w:type="dxa"/>
          </w:tcPr>
          <w:p w14:paraId="3D30B762" w14:textId="77777777" w:rsidR="005372BC" w:rsidRDefault="00000000">
            <w:r>
              <w:rPr>
                <w:sz w:val="20"/>
              </w:rPr>
              <w:t>P1</w:t>
            </w:r>
          </w:p>
        </w:tc>
      </w:tr>
      <w:tr w:rsidR="005372BC" w14:paraId="56EDBEB3" w14:textId="77777777">
        <w:tc>
          <w:tcPr>
            <w:tcW w:w="3135" w:type="dxa"/>
            <w:shd w:val="clear" w:color="auto" w:fill="F1F8E9"/>
          </w:tcPr>
          <w:p w14:paraId="13F20A32" w14:textId="77777777" w:rsidR="005372BC" w:rsidRDefault="00000000">
            <w:r>
              <w:rPr>
                <w:sz w:val="20"/>
              </w:rPr>
              <w:t>Tests</w:t>
            </w:r>
          </w:p>
        </w:tc>
        <w:tc>
          <w:tcPr>
            <w:tcW w:w="3135" w:type="dxa"/>
            <w:shd w:val="clear" w:color="auto" w:fill="F1F8E9"/>
          </w:tcPr>
          <w:p w14:paraId="477DCCBF" w14:textId="77777777" w:rsidR="005372BC" w:rsidRDefault="00000000">
            <w:r>
              <w:rPr>
                <w:sz w:val="20"/>
              </w:rPr>
              <w:t>JUnit 5, Mockito, Testcontainers, ArchUnit</w:t>
            </w:r>
          </w:p>
        </w:tc>
        <w:tc>
          <w:tcPr>
            <w:tcW w:w="3135" w:type="dxa"/>
            <w:shd w:val="clear" w:color="auto" w:fill="F1F8E9"/>
          </w:tcPr>
          <w:p w14:paraId="40249826" w14:textId="77777777" w:rsidR="005372BC" w:rsidRDefault="00000000">
            <w:r>
              <w:rPr>
                <w:sz w:val="20"/>
              </w:rPr>
              <w:t>P1</w:t>
            </w:r>
          </w:p>
        </w:tc>
      </w:tr>
      <w:tr w:rsidR="005372BC" w14:paraId="4BD3C4EC" w14:textId="77777777">
        <w:tc>
          <w:tcPr>
            <w:tcW w:w="3135" w:type="dxa"/>
          </w:tcPr>
          <w:p w14:paraId="79B9AB25" w14:textId="77777777" w:rsidR="005372BC" w:rsidRDefault="00000000">
            <w:r>
              <w:rPr>
                <w:sz w:val="20"/>
              </w:rPr>
              <w:t>Kubernetes</w:t>
            </w:r>
          </w:p>
        </w:tc>
        <w:tc>
          <w:tcPr>
            <w:tcW w:w="3135" w:type="dxa"/>
          </w:tcPr>
          <w:p w14:paraId="62E7ADA4" w14:textId="77777777" w:rsidR="005372BC" w:rsidRDefault="00000000">
            <w:r>
              <w:rPr>
                <w:sz w:val="20"/>
              </w:rPr>
              <w:t>Deployment, Service, ConfigMap, HPA, Ingress</w:t>
            </w:r>
          </w:p>
        </w:tc>
        <w:tc>
          <w:tcPr>
            <w:tcW w:w="3135" w:type="dxa"/>
          </w:tcPr>
          <w:p w14:paraId="6CFD4883" w14:textId="77777777" w:rsidR="005372BC" w:rsidRDefault="00000000">
            <w:r>
              <w:rPr>
                <w:sz w:val="20"/>
              </w:rPr>
              <w:t>P1</w:t>
            </w:r>
          </w:p>
        </w:tc>
      </w:tr>
      <w:tr w:rsidR="005372BC" w14:paraId="3D0EABD9" w14:textId="77777777">
        <w:tc>
          <w:tcPr>
            <w:tcW w:w="3135" w:type="dxa"/>
            <w:shd w:val="clear" w:color="auto" w:fill="F1F8E9"/>
          </w:tcPr>
          <w:p w14:paraId="16366AFA" w14:textId="77777777" w:rsidR="005372BC" w:rsidRDefault="00000000">
            <w:r>
              <w:rPr>
                <w:sz w:val="20"/>
              </w:rPr>
              <w:t>Documentation</w:t>
            </w:r>
          </w:p>
        </w:tc>
        <w:tc>
          <w:tcPr>
            <w:tcW w:w="3135" w:type="dxa"/>
            <w:shd w:val="clear" w:color="auto" w:fill="F1F8E9"/>
          </w:tcPr>
          <w:p w14:paraId="40B2B91C" w14:textId="77777777" w:rsidR="005372BC" w:rsidRDefault="00000000">
            <w:r>
              <w:rPr>
                <w:sz w:val="20"/>
              </w:rPr>
              <w:t>README, OpenAPI, ADR templates</w:t>
            </w:r>
          </w:p>
        </w:tc>
        <w:tc>
          <w:tcPr>
            <w:tcW w:w="3135" w:type="dxa"/>
            <w:shd w:val="clear" w:color="auto" w:fill="F1F8E9"/>
          </w:tcPr>
          <w:p w14:paraId="23743B2B" w14:textId="77777777" w:rsidR="005372BC" w:rsidRDefault="00000000">
            <w:r>
              <w:rPr>
                <w:sz w:val="20"/>
              </w:rPr>
              <w:t>P2</w:t>
            </w:r>
          </w:p>
        </w:tc>
      </w:tr>
    </w:tbl>
    <w:p w14:paraId="76E38BC1" w14:textId="77777777" w:rsidR="005372BC" w:rsidRDefault="00000000">
      <w:pPr>
        <w:pStyle w:val="Heading2"/>
      </w:pPr>
      <w:r>
        <w:t>5.4 Périmètre v2.0 (post-MVP)</w:t>
      </w:r>
    </w:p>
    <w:p w14:paraId="127568D9" w14:textId="77777777" w:rsidR="005372BC" w:rsidRDefault="00000000">
      <w:pPr>
        <w:pStyle w:val="ListBullet"/>
      </w:pPr>
      <w:r>
        <w:t>Intelligence artificielle : recommandations d'architecture contextuelles</w:t>
      </w:r>
    </w:p>
    <w:p w14:paraId="3D43F884" w14:textId="77777777" w:rsidR="005372BC" w:rsidRDefault="00000000">
      <w:pPr>
        <w:pStyle w:val="ListBullet"/>
      </w:pPr>
      <w:r>
        <w:t>Marketplace de templates communautaires avec rating et reviews</w:t>
      </w:r>
    </w:p>
    <w:p w14:paraId="73A1B5D1" w14:textId="77777777" w:rsidR="005372BC" w:rsidRDefault="00000000">
      <w:pPr>
        <w:pStyle w:val="ListBullet"/>
      </w:pPr>
      <w:r>
        <w:t>Plugin IntelliJ IDEA avec génération inline</w:t>
      </w:r>
    </w:p>
    <w:p w14:paraId="1DC91946" w14:textId="77777777" w:rsidR="005372BC" w:rsidRDefault="00000000">
      <w:pPr>
        <w:pStyle w:val="ListBullet"/>
      </w:pPr>
      <w:r>
        <w:t>Event Sourcing complet avec EventStoreDB/Axon Framework</w:t>
      </w:r>
    </w:p>
    <w:p w14:paraId="46DB6021" w14:textId="77777777" w:rsidR="005372BC" w:rsidRDefault="00000000">
      <w:pPr>
        <w:pStyle w:val="ListBullet"/>
      </w:pPr>
      <w:r>
        <w:t>Multi-tenant SaaS avec plans de tarification</w:t>
      </w:r>
    </w:p>
    <w:p w14:paraId="6903B9B0" w14:textId="77777777" w:rsidR="005372BC" w:rsidRDefault="00000000">
      <w:pPr>
        <w:pStyle w:val="ListBullet"/>
      </w:pPr>
      <w:r>
        <w:t>Génération de code métier via DSL (Domain Specific Language)</w:t>
      </w:r>
    </w:p>
    <w:p w14:paraId="4EF77DC3" w14:textId="77777777" w:rsidR="005372BC" w:rsidRDefault="00000000">
      <w:pPr>
        <w:pStyle w:val="ListBullet"/>
      </w:pPr>
      <w:r>
        <w:t>Analyse statique pré-livraison (SonarQube intégré)</w:t>
      </w:r>
    </w:p>
    <w:p w14:paraId="07A0801A" w14:textId="77777777" w:rsidR="005372BC" w:rsidRDefault="00000000">
      <w:pPr>
        <w:pStyle w:val="ListBullet"/>
      </w:pPr>
      <w:r>
        <w:t>Support Kotlin DSL et Quarkus</w:t>
      </w:r>
    </w:p>
    <w:p w14:paraId="335F2C41" w14:textId="77777777" w:rsidR="005372BC" w:rsidRDefault="00000000">
      <w:pPr>
        <w:pStyle w:val="ListBullet"/>
      </w:pPr>
      <w:r>
        <w:t>Import/migration de projets existants</w:t>
      </w:r>
    </w:p>
    <w:p w14:paraId="6531860A" w14:textId="77777777" w:rsidR="005372BC" w:rsidRDefault="00000000">
      <w:pPr>
        <w:pStyle w:val="ListBullet"/>
      </w:pPr>
      <w:r>
        <w:t>Collaboration temps réel sur la configuration</w:t>
      </w:r>
    </w:p>
    <w:p w14:paraId="37F011F6" w14:textId="77777777" w:rsidR="005372BC" w:rsidRDefault="00000000">
      <w:pPr>
        <w:pStyle w:val="Heading2"/>
      </w:pPr>
      <w:r>
        <w:t>5.5 Hors périmètre (explicite)</w:t>
      </w:r>
    </w:p>
    <w:p w14:paraId="0FEDEC87" w14:textId="77777777" w:rsidR="005372BC" w:rsidRDefault="00000000">
      <w:pPr>
        <w:pStyle w:val="ListBullet"/>
      </w:pPr>
      <w:r>
        <w:t>Hébergement ou runtime des applications générées</w:t>
      </w:r>
    </w:p>
    <w:p w14:paraId="3597A892" w14:textId="77777777" w:rsidR="005372BC" w:rsidRDefault="00000000">
      <w:pPr>
        <w:pStyle w:val="ListBullet"/>
      </w:pPr>
      <w:r>
        <w:t>Monitoring post-déploiement des projets générés</w:t>
      </w:r>
    </w:p>
    <w:p w14:paraId="162AC55B" w14:textId="77777777" w:rsidR="005372BC" w:rsidRDefault="00000000">
      <w:pPr>
        <w:pStyle w:val="ListBullet"/>
      </w:pPr>
      <w:r>
        <w:t>Formation des développeurs (hors documentation plateforme)</w:t>
      </w:r>
    </w:p>
    <w:p w14:paraId="01E1DF25" w14:textId="77777777" w:rsidR="005372BC" w:rsidRDefault="00000000">
      <w:pPr>
        <w:pStyle w:val="ListBullet"/>
      </w:pPr>
      <w:r>
        <w:t>Support des langages autres que Java (sauf Kotlin en v2)</w:t>
      </w:r>
    </w:p>
    <w:p w14:paraId="513A52ED" w14:textId="77777777" w:rsidR="005372BC" w:rsidRDefault="00000000">
      <w:pPr>
        <w:pStyle w:val="ListBullet"/>
      </w:pPr>
      <w:r>
        <w:lastRenderedPageBreak/>
        <w:t>Migration automatique de projets existants (v3+)</w:t>
      </w:r>
    </w:p>
    <w:p w14:paraId="458C28B0" w14:textId="77777777" w:rsidR="005372BC" w:rsidRDefault="00000000">
      <w:pPr>
        <w:pStyle w:val="ListBullet"/>
      </w:pPr>
      <w:r>
        <w:t>IDE web intégré (type Gitpod/Codespaces)</w:t>
      </w:r>
    </w:p>
    <w:p w14:paraId="2D01C992" w14:textId="77777777" w:rsidR="005372BC" w:rsidRDefault="00000000">
      <w:r>
        <w:br w:type="page"/>
      </w:r>
    </w:p>
    <w:p w14:paraId="389EB384" w14:textId="77777777" w:rsidR="005372BC" w:rsidRDefault="00000000">
      <w:pPr>
        <w:pStyle w:val="Heading1"/>
      </w:pPr>
      <w:r>
        <w:lastRenderedPageBreak/>
        <w:t>6. User Stories et cas d'utilisation</w:t>
      </w:r>
    </w:p>
    <w:p w14:paraId="3B59A1C0" w14:textId="77777777" w:rsidR="005372BC" w:rsidRDefault="00000000">
      <w:pPr>
        <w:pStyle w:val="Heading2"/>
      </w:pPr>
      <w:r>
        <w:t>6.1 Épics</w:t>
      </w:r>
    </w:p>
    <w:tbl>
      <w:tblPr>
        <w:tblStyle w:val="TableGrid"/>
        <w:tblW w:w="0" w:type="auto"/>
        <w:tblLook w:val="04A0" w:firstRow="1" w:lastRow="0" w:firstColumn="1" w:lastColumn="0" w:noHBand="0" w:noVBand="1"/>
      </w:tblPr>
      <w:tblGrid>
        <w:gridCol w:w="3135"/>
        <w:gridCol w:w="3135"/>
        <w:gridCol w:w="3135"/>
      </w:tblGrid>
      <w:tr w:rsidR="005372BC" w14:paraId="3F44949D" w14:textId="77777777">
        <w:tc>
          <w:tcPr>
            <w:tcW w:w="3135" w:type="dxa"/>
            <w:shd w:val="clear" w:color="auto" w:fill="1B5E20"/>
          </w:tcPr>
          <w:p w14:paraId="789F1192" w14:textId="77777777" w:rsidR="005372BC" w:rsidRDefault="00000000">
            <w:r>
              <w:rPr>
                <w:b/>
                <w:color w:val="FFFFFF"/>
                <w:sz w:val="20"/>
              </w:rPr>
              <w:t>Epic</w:t>
            </w:r>
          </w:p>
        </w:tc>
        <w:tc>
          <w:tcPr>
            <w:tcW w:w="3135" w:type="dxa"/>
            <w:shd w:val="clear" w:color="auto" w:fill="1B5E20"/>
          </w:tcPr>
          <w:p w14:paraId="0972118B" w14:textId="77777777" w:rsidR="005372BC" w:rsidRDefault="00000000">
            <w:r>
              <w:rPr>
                <w:b/>
                <w:color w:val="FFFFFF"/>
                <w:sz w:val="20"/>
              </w:rPr>
              <w:t>Description</w:t>
            </w:r>
          </w:p>
        </w:tc>
        <w:tc>
          <w:tcPr>
            <w:tcW w:w="3135" w:type="dxa"/>
            <w:shd w:val="clear" w:color="auto" w:fill="1B5E20"/>
          </w:tcPr>
          <w:p w14:paraId="7817AC94" w14:textId="77777777" w:rsidR="005372BC" w:rsidRDefault="00000000">
            <w:r>
              <w:rPr>
                <w:b/>
                <w:color w:val="FFFFFF"/>
                <w:sz w:val="20"/>
              </w:rPr>
              <w:t>Valeur business</w:t>
            </w:r>
          </w:p>
        </w:tc>
      </w:tr>
      <w:tr w:rsidR="005372BC" w14:paraId="084EB669" w14:textId="77777777">
        <w:tc>
          <w:tcPr>
            <w:tcW w:w="3135" w:type="dxa"/>
          </w:tcPr>
          <w:p w14:paraId="450625C6" w14:textId="77777777" w:rsidR="005372BC" w:rsidRDefault="00000000">
            <w:r>
              <w:rPr>
                <w:sz w:val="20"/>
              </w:rPr>
              <w:t>E1 - Configuration Projet</w:t>
            </w:r>
          </w:p>
        </w:tc>
        <w:tc>
          <w:tcPr>
            <w:tcW w:w="3135" w:type="dxa"/>
          </w:tcPr>
          <w:p w14:paraId="17E3F57F" w14:textId="77777777" w:rsidR="005372BC" w:rsidRDefault="00000000">
            <w:r>
              <w:rPr>
                <w:sz w:val="20"/>
              </w:rPr>
              <w:t>Configurer un nouveau projet via wizard ou config file</w:t>
            </w:r>
          </w:p>
        </w:tc>
        <w:tc>
          <w:tcPr>
            <w:tcW w:w="3135" w:type="dxa"/>
          </w:tcPr>
          <w:p w14:paraId="1F4DD770" w14:textId="77777777" w:rsidR="005372BC" w:rsidRDefault="00000000">
            <w:r>
              <w:rPr>
                <w:sz w:val="20"/>
              </w:rPr>
              <w:t>Haute</w:t>
            </w:r>
          </w:p>
        </w:tc>
      </w:tr>
      <w:tr w:rsidR="005372BC" w14:paraId="3D8E6EDC" w14:textId="77777777">
        <w:tc>
          <w:tcPr>
            <w:tcW w:w="3135" w:type="dxa"/>
            <w:shd w:val="clear" w:color="auto" w:fill="F1F8E9"/>
          </w:tcPr>
          <w:p w14:paraId="4EB8A200" w14:textId="77777777" w:rsidR="005372BC" w:rsidRDefault="00000000">
            <w:r>
              <w:rPr>
                <w:sz w:val="20"/>
              </w:rPr>
              <w:t>E2 - Génération Code</w:t>
            </w:r>
          </w:p>
        </w:tc>
        <w:tc>
          <w:tcPr>
            <w:tcW w:w="3135" w:type="dxa"/>
            <w:shd w:val="clear" w:color="auto" w:fill="F1F8E9"/>
          </w:tcPr>
          <w:p w14:paraId="1C2BBB42" w14:textId="77777777" w:rsidR="005372BC" w:rsidRDefault="00000000">
            <w:r>
              <w:rPr>
                <w:sz w:val="20"/>
              </w:rPr>
              <w:t>Générer le code source complet et production-ready</w:t>
            </w:r>
          </w:p>
        </w:tc>
        <w:tc>
          <w:tcPr>
            <w:tcW w:w="3135" w:type="dxa"/>
            <w:shd w:val="clear" w:color="auto" w:fill="F1F8E9"/>
          </w:tcPr>
          <w:p w14:paraId="54BBA3F9" w14:textId="77777777" w:rsidR="005372BC" w:rsidRDefault="00000000">
            <w:r>
              <w:rPr>
                <w:sz w:val="20"/>
              </w:rPr>
              <w:t>Critique</w:t>
            </w:r>
          </w:p>
        </w:tc>
      </w:tr>
      <w:tr w:rsidR="005372BC" w14:paraId="49EF9788" w14:textId="77777777">
        <w:tc>
          <w:tcPr>
            <w:tcW w:w="3135" w:type="dxa"/>
          </w:tcPr>
          <w:p w14:paraId="1C3FBAE0" w14:textId="77777777" w:rsidR="005372BC" w:rsidRDefault="00000000">
            <w:r>
              <w:rPr>
                <w:sz w:val="20"/>
              </w:rPr>
              <w:t>E3 - Gestion Templates</w:t>
            </w:r>
          </w:p>
        </w:tc>
        <w:tc>
          <w:tcPr>
            <w:tcW w:w="3135" w:type="dxa"/>
          </w:tcPr>
          <w:p w14:paraId="53F0EBC1" w14:textId="77777777" w:rsidR="005372BC" w:rsidRDefault="00000000">
            <w:r>
              <w:rPr>
                <w:sz w:val="20"/>
              </w:rPr>
              <w:t>Créer, versionner et partager des templates</w:t>
            </w:r>
          </w:p>
        </w:tc>
        <w:tc>
          <w:tcPr>
            <w:tcW w:w="3135" w:type="dxa"/>
          </w:tcPr>
          <w:p w14:paraId="5C9136C9" w14:textId="77777777" w:rsidR="005372BC" w:rsidRDefault="00000000">
            <w:r>
              <w:rPr>
                <w:sz w:val="20"/>
              </w:rPr>
              <w:t>Haute</w:t>
            </w:r>
          </w:p>
        </w:tc>
      </w:tr>
      <w:tr w:rsidR="005372BC" w14:paraId="07C88EB5" w14:textId="77777777">
        <w:tc>
          <w:tcPr>
            <w:tcW w:w="3135" w:type="dxa"/>
            <w:shd w:val="clear" w:color="auto" w:fill="F1F8E9"/>
          </w:tcPr>
          <w:p w14:paraId="0795266F" w14:textId="77777777" w:rsidR="005372BC" w:rsidRDefault="00000000">
            <w:r>
              <w:rPr>
                <w:sz w:val="20"/>
              </w:rPr>
              <w:t>E4 - Infrastructure</w:t>
            </w:r>
          </w:p>
        </w:tc>
        <w:tc>
          <w:tcPr>
            <w:tcW w:w="3135" w:type="dxa"/>
            <w:shd w:val="clear" w:color="auto" w:fill="F1F8E9"/>
          </w:tcPr>
          <w:p w14:paraId="7FF0249F" w14:textId="77777777" w:rsidR="005372BC" w:rsidRDefault="00000000">
            <w:r>
              <w:rPr>
                <w:sz w:val="20"/>
              </w:rPr>
              <w:t>Générer Docker, K8s, CI/CD automatiquement</w:t>
            </w:r>
          </w:p>
        </w:tc>
        <w:tc>
          <w:tcPr>
            <w:tcW w:w="3135" w:type="dxa"/>
            <w:shd w:val="clear" w:color="auto" w:fill="F1F8E9"/>
          </w:tcPr>
          <w:p w14:paraId="3AB9DFB9" w14:textId="77777777" w:rsidR="005372BC" w:rsidRDefault="00000000">
            <w:r>
              <w:rPr>
                <w:sz w:val="20"/>
              </w:rPr>
              <w:t>Haute</w:t>
            </w:r>
          </w:p>
        </w:tc>
      </w:tr>
      <w:tr w:rsidR="005372BC" w14:paraId="0D633056" w14:textId="77777777">
        <w:tc>
          <w:tcPr>
            <w:tcW w:w="3135" w:type="dxa"/>
          </w:tcPr>
          <w:p w14:paraId="341768B5" w14:textId="77777777" w:rsidR="005372BC" w:rsidRDefault="00000000">
            <w:r>
              <w:rPr>
                <w:sz w:val="20"/>
              </w:rPr>
              <w:t>E5 - Administration</w:t>
            </w:r>
          </w:p>
        </w:tc>
        <w:tc>
          <w:tcPr>
            <w:tcW w:w="3135" w:type="dxa"/>
          </w:tcPr>
          <w:p w14:paraId="0118AF04" w14:textId="77777777" w:rsidR="005372BC" w:rsidRDefault="00000000">
            <w:r>
              <w:rPr>
                <w:sz w:val="20"/>
              </w:rPr>
              <w:t>Gérer utilisateurs, organisations, quotas</w:t>
            </w:r>
          </w:p>
        </w:tc>
        <w:tc>
          <w:tcPr>
            <w:tcW w:w="3135" w:type="dxa"/>
          </w:tcPr>
          <w:p w14:paraId="2AFED5F7" w14:textId="77777777" w:rsidR="005372BC" w:rsidRDefault="00000000">
            <w:r>
              <w:rPr>
                <w:sz w:val="20"/>
              </w:rPr>
              <w:t>Moyenne</w:t>
            </w:r>
          </w:p>
        </w:tc>
      </w:tr>
      <w:tr w:rsidR="005372BC" w14:paraId="16A960E0" w14:textId="77777777">
        <w:tc>
          <w:tcPr>
            <w:tcW w:w="3135" w:type="dxa"/>
            <w:shd w:val="clear" w:color="auto" w:fill="F1F8E9"/>
          </w:tcPr>
          <w:p w14:paraId="31421CC9" w14:textId="77777777" w:rsidR="005372BC" w:rsidRDefault="00000000">
            <w:r>
              <w:rPr>
                <w:sz w:val="20"/>
              </w:rPr>
              <w:t>E6 - Intelligence</w:t>
            </w:r>
          </w:p>
        </w:tc>
        <w:tc>
          <w:tcPr>
            <w:tcW w:w="3135" w:type="dxa"/>
            <w:shd w:val="clear" w:color="auto" w:fill="F1F8E9"/>
          </w:tcPr>
          <w:p w14:paraId="50571C6E" w14:textId="77777777" w:rsidR="005372BC" w:rsidRDefault="00000000">
            <w:r>
              <w:rPr>
                <w:sz w:val="20"/>
              </w:rPr>
              <w:t>Recommandations et validation automatique</w:t>
            </w:r>
          </w:p>
        </w:tc>
        <w:tc>
          <w:tcPr>
            <w:tcW w:w="3135" w:type="dxa"/>
            <w:shd w:val="clear" w:color="auto" w:fill="F1F8E9"/>
          </w:tcPr>
          <w:p w14:paraId="38EA7C25" w14:textId="77777777" w:rsidR="005372BC" w:rsidRDefault="00000000">
            <w:r>
              <w:rPr>
                <w:sz w:val="20"/>
              </w:rPr>
              <w:t>Haute (v2)</w:t>
            </w:r>
          </w:p>
        </w:tc>
      </w:tr>
    </w:tbl>
    <w:p w14:paraId="7AF62526" w14:textId="77777777" w:rsidR="005372BC" w:rsidRDefault="00000000">
      <w:pPr>
        <w:pStyle w:val="Heading2"/>
      </w:pPr>
      <w:r>
        <w:t>6.2 User Stories détaillées</w:t>
      </w:r>
    </w:p>
    <w:p w14:paraId="4FFC1059" w14:textId="77777777" w:rsidR="005372BC" w:rsidRDefault="00000000">
      <w:r>
        <w:rPr>
          <w:b/>
          <w:color w:val="1B5E20"/>
        </w:rPr>
        <w:t>US-001 [P0] — Epic E1</w:t>
      </w:r>
    </w:p>
    <w:p w14:paraId="140C15C1" w14:textId="77777777" w:rsidR="005372BC" w:rsidRDefault="00000000">
      <w:r>
        <w:rPr>
          <w:i/>
        </w:rPr>
        <w:t xml:space="preserve">En tant que </w:t>
      </w:r>
      <w:r>
        <w:rPr>
          <w:b/>
        </w:rPr>
        <w:t>Développeur</w:t>
      </w:r>
      <w:r>
        <w:rPr>
          <w:i/>
        </w:rPr>
        <w:t xml:space="preserve">, je veux </w:t>
      </w:r>
      <w:r>
        <w:rPr>
          <w:b/>
        </w:rPr>
        <w:t>créer un projet Spring Boot via un wizard guidé</w:t>
      </w:r>
      <w:r>
        <w:rPr>
          <w:i/>
        </w:rPr>
        <w:t xml:space="preserve">, afin que </w:t>
      </w:r>
      <w:r>
        <w:t>je n'ai pas besoin de connaître tous les détails de configuration</w:t>
      </w:r>
    </w:p>
    <w:p w14:paraId="2EAB4469" w14:textId="77777777" w:rsidR="005372BC" w:rsidRDefault="00000000">
      <w:r>
        <w:rPr>
          <w:b/>
          <w:sz w:val="20"/>
        </w:rPr>
        <w:t>Critères d'acceptation :</w:t>
      </w:r>
    </w:p>
    <w:p w14:paraId="7B6C4BEE" w14:textId="77777777" w:rsidR="005372BC" w:rsidRDefault="00000000">
      <w:pPr>
        <w:pStyle w:val="ListBullet"/>
      </w:pPr>
      <w:r>
        <w:t>✓ Le wizard présente les options par étapes logiques (10 étapes max)</w:t>
      </w:r>
    </w:p>
    <w:p w14:paraId="04A9D6DC" w14:textId="77777777" w:rsidR="005372BC" w:rsidRDefault="00000000">
      <w:pPr>
        <w:pStyle w:val="ListBullet"/>
      </w:pPr>
      <w:r>
        <w:t>✓ Chaque étape valide les choix en temps réel</w:t>
      </w:r>
    </w:p>
    <w:p w14:paraId="02A470E5" w14:textId="77777777" w:rsidR="005372BC" w:rsidRDefault="00000000">
      <w:pPr>
        <w:pStyle w:val="ListBullet"/>
      </w:pPr>
      <w:r>
        <w:t>✓ L'utilisateur peut revenir en arrière sans perdre ses choix</w:t>
      </w:r>
    </w:p>
    <w:p w14:paraId="798BB2CA" w14:textId="77777777" w:rsidR="005372BC" w:rsidRDefault="00000000">
      <w:pPr>
        <w:pStyle w:val="ListBullet"/>
      </w:pPr>
      <w:r>
        <w:t>✓ Un résumé complet est affiché avant génération</w:t>
      </w:r>
    </w:p>
    <w:p w14:paraId="7F56F906" w14:textId="77777777" w:rsidR="005372BC" w:rsidRDefault="00000000">
      <w:pPr>
        <w:pStyle w:val="ListBullet"/>
      </w:pPr>
      <w:r>
        <w:t>✓ Le projet généré compile avec `mvn clean verify` ou `gradle build`</w:t>
      </w:r>
    </w:p>
    <w:p w14:paraId="469C65DF" w14:textId="77777777" w:rsidR="005372BC" w:rsidRDefault="005372BC"/>
    <w:p w14:paraId="78FCFE3D" w14:textId="77777777" w:rsidR="005372BC" w:rsidRDefault="00000000">
      <w:r>
        <w:rPr>
          <w:b/>
          <w:color w:val="1B5E20"/>
        </w:rPr>
        <w:t>US-002 [P1] — Epic E1</w:t>
      </w:r>
    </w:p>
    <w:p w14:paraId="1CB26F63" w14:textId="77777777" w:rsidR="005372BC" w:rsidRDefault="00000000">
      <w:r>
        <w:rPr>
          <w:i/>
        </w:rPr>
        <w:t xml:space="preserve">En tant que </w:t>
      </w:r>
      <w:r>
        <w:rPr>
          <w:b/>
        </w:rPr>
        <w:t>Tech Lead</w:t>
      </w:r>
      <w:r>
        <w:rPr>
          <w:i/>
        </w:rPr>
        <w:t xml:space="preserve">, je veux </w:t>
      </w:r>
      <w:r>
        <w:rPr>
          <w:b/>
        </w:rPr>
        <w:t>sauvegarder une configuration comme preset d'équipe</w:t>
      </w:r>
      <w:r>
        <w:rPr>
          <w:i/>
        </w:rPr>
        <w:t xml:space="preserve">, afin que </w:t>
      </w:r>
      <w:r>
        <w:t>mes développeurs utilisent toujours la même base standardisée</w:t>
      </w:r>
    </w:p>
    <w:p w14:paraId="0467DAF2" w14:textId="77777777" w:rsidR="005372BC" w:rsidRDefault="00000000">
      <w:r>
        <w:rPr>
          <w:b/>
          <w:sz w:val="20"/>
        </w:rPr>
        <w:t>Critères d'acceptation :</w:t>
      </w:r>
    </w:p>
    <w:p w14:paraId="1F472F50" w14:textId="77777777" w:rsidR="005372BC" w:rsidRDefault="00000000">
      <w:pPr>
        <w:pStyle w:val="ListBullet"/>
      </w:pPr>
      <w:r>
        <w:t>✓ Le preset est visible par tous les membres de l'équipe</w:t>
      </w:r>
    </w:p>
    <w:p w14:paraId="08EEC8C9" w14:textId="77777777" w:rsidR="005372BC" w:rsidRDefault="00000000">
      <w:pPr>
        <w:pStyle w:val="ListBullet"/>
      </w:pPr>
      <w:r>
        <w:t>✓ Le preset peut être versionné</w:t>
      </w:r>
    </w:p>
    <w:p w14:paraId="4B998DC0" w14:textId="77777777" w:rsidR="005372BC" w:rsidRDefault="00000000">
      <w:pPr>
        <w:pStyle w:val="ListBullet"/>
      </w:pPr>
      <w:r>
        <w:t>✓ Un développeur peut démarrer depuis un preset et le personnaliser</w:t>
      </w:r>
    </w:p>
    <w:p w14:paraId="5CDFEA92" w14:textId="77777777" w:rsidR="005372BC" w:rsidRDefault="00000000">
      <w:pPr>
        <w:pStyle w:val="ListBullet"/>
      </w:pPr>
      <w:r>
        <w:t>✓ Le tech lead reçoit une notification quand un preset est utilisé</w:t>
      </w:r>
    </w:p>
    <w:p w14:paraId="1536CB7E" w14:textId="77777777" w:rsidR="005372BC" w:rsidRDefault="005372BC"/>
    <w:p w14:paraId="72295C30" w14:textId="77777777" w:rsidR="005372BC" w:rsidRDefault="00000000">
      <w:r>
        <w:rPr>
          <w:b/>
          <w:color w:val="1B5E20"/>
        </w:rPr>
        <w:t>US-003 [P0] — Epic E2</w:t>
      </w:r>
    </w:p>
    <w:p w14:paraId="37C29F37" w14:textId="77777777" w:rsidR="005372BC" w:rsidRDefault="00000000">
      <w:r>
        <w:rPr>
          <w:i/>
        </w:rPr>
        <w:t xml:space="preserve">En tant que </w:t>
      </w:r>
      <w:r>
        <w:rPr>
          <w:b/>
        </w:rPr>
        <w:t>Développeur</w:t>
      </w:r>
      <w:r>
        <w:rPr>
          <w:i/>
        </w:rPr>
        <w:t xml:space="preserve">, je veux </w:t>
      </w:r>
      <w:r>
        <w:rPr>
          <w:b/>
        </w:rPr>
        <w:t>générer un projet avec architecture hexagonale et tous les layers</w:t>
      </w:r>
      <w:r>
        <w:rPr>
          <w:i/>
        </w:rPr>
        <w:t xml:space="preserve">, afin que </w:t>
      </w:r>
      <w:r>
        <w:t>je démarre avec une structure DDD propre sans risque d'erreur</w:t>
      </w:r>
    </w:p>
    <w:p w14:paraId="4062CB89" w14:textId="77777777" w:rsidR="005372BC" w:rsidRDefault="00000000">
      <w:r>
        <w:rPr>
          <w:b/>
          <w:sz w:val="20"/>
        </w:rPr>
        <w:t>Critères d'acceptation :</w:t>
      </w:r>
    </w:p>
    <w:p w14:paraId="29271658" w14:textId="77777777" w:rsidR="005372BC" w:rsidRDefault="00000000">
      <w:pPr>
        <w:pStyle w:val="ListBullet"/>
      </w:pPr>
      <w:r>
        <w:t>✓ La structure respecte Ports &amp; Adapters (domain/application/infrastructure)</w:t>
      </w:r>
    </w:p>
    <w:p w14:paraId="5B91040F" w14:textId="77777777" w:rsidR="005372BC" w:rsidRDefault="00000000">
      <w:pPr>
        <w:pStyle w:val="ListBullet"/>
      </w:pPr>
      <w:r>
        <w:t>✓ Les dépendances Maven/Gradle respectent la direction des imports</w:t>
      </w:r>
    </w:p>
    <w:p w14:paraId="6555A856" w14:textId="77777777" w:rsidR="005372BC" w:rsidRDefault="00000000">
      <w:pPr>
        <w:pStyle w:val="ListBullet"/>
      </w:pPr>
      <w:r>
        <w:t>✓ ArchUnit test généré valide la conformité architecturale</w:t>
      </w:r>
    </w:p>
    <w:p w14:paraId="2227D2DF" w14:textId="77777777" w:rsidR="005372BC" w:rsidRDefault="00000000">
      <w:pPr>
        <w:pStyle w:val="ListBullet"/>
      </w:pPr>
      <w:r>
        <w:t>✓ Les mappers (MapStruct) sont générés entre layers</w:t>
      </w:r>
    </w:p>
    <w:p w14:paraId="6CD17081" w14:textId="77777777" w:rsidR="005372BC" w:rsidRDefault="00000000">
      <w:pPr>
        <w:pStyle w:val="ListBullet"/>
      </w:pPr>
      <w:r>
        <w:t>✓ Un exemple complet (CRUD) est inclus comme référence</w:t>
      </w:r>
    </w:p>
    <w:p w14:paraId="39D5E73F" w14:textId="77777777" w:rsidR="005372BC" w:rsidRDefault="005372BC"/>
    <w:p w14:paraId="5E152265" w14:textId="77777777" w:rsidR="005372BC" w:rsidRDefault="00000000">
      <w:r>
        <w:rPr>
          <w:b/>
          <w:color w:val="1B5E20"/>
        </w:rPr>
        <w:t>US-004 [P0] — Epic E2</w:t>
      </w:r>
    </w:p>
    <w:p w14:paraId="6BD5539B" w14:textId="77777777" w:rsidR="005372BC" w:rsidRDefault="00000000">
      <w:r>
        <w:rPr>
          <w:i/>
        </w:rPr>
        <w:t xml:space="preserve">En tant que </w:t>
      </w:r>
      <w:r>
        <w:rPr>
          <w:b/>
        </w:rPr>
        <w:t>Développeur</w:t>
      </w:r>
      <w:r>
        <w:rPr>
          <w:i/>
        </w:rPr>
        <w:t xml:space="preserve">, je veux </w:t>
      </w:r>
      <w:r>
        <w:rPr>
          <w:b/>
        </w:rPr>
        <w:t>générer la configuration JWT complète</w:t>
      </w:r>
      <w:r>
        <w:rPr>
          <w:i/>
        </w:rPr>
        <w:t xml:space="preserve">, afin que </w:t>
      </w:r>
      <w:r>
        <w:t>ma sécurité est correctement configurée dès le départ</w:t>
      </w:r>
    </w:p>
    <w:p w14:paraId="71F5561E" w14:textId="77777777" w:rsidR="005372BC" w:rsidRDefault="00000000">
      <w:r>
        <w:rPr>
          <w:b/>
          <w:sz w:val="20"/>
        </w:rPr>
        <w:t>Critères d'acceptation :</w:t>
      </w:r>
    </w:p>
    <w:p w14:paraId="6BF5C3FE" w14:textId="77777777" w:rsidR="005372BC" w:rsidRDefault="00000000">
      <w:pPr>
        <w:pStyle w:val="ListBullet"/>
      </w:pPr>
      <w:r>
        <w:t>✓ JwtTokenProvider généré avec RSA ou HMAC (configurable)</w:t>
      </w:r>
    </w:p>
    <w:p w14:paraId="4E6CD44B" w14:textId="77777777" w:rsidR="005372BC" w:rsidRDefault="00000000">
      <w:pPr>
        <w:pStyle w:val="ListBullet"/>
      </w:pPr>
      <w:r>
        <w:t>✓ JwtAuthenticationFilter intégré dans la security filter chain</w:t>
      </w:r>
    </w:p>
    <w:p w14:paraId="4019262D" w14:textId="77777777" w:rsidR="005372BC" w:rsidRDefault="00000000">
      <w:pPr>
        <w:pStyle w:val="ListBullet"/>
      </w:pPr>
      <w:r>
        <w:t>✓ Refresh token avec rotation automatique</w:t>
      </w:r>
    </w:p>
    <w:p w14:paraId="1FDA5987" w14:textId="77777777" w:rsidR="005372BC" w:rsidRDefault="00000000">
      <w:pPr>
        <w:pStyle w:val="ListBullet"/>
      </w:pPr>
      <w:r>
        <w:t>✓ Endpoints /auth/login, /auth/refresh, /auth/logout générés</w:t>
      </w:r>
    </w:p>
    <w:p w14:paraId="16A946F8" w14:textId="77777777" w:rsidR="005372BC" w:rsidRDefault="00000000">
      <w:pPr>
        <w:pStyle w:val="ListBullet"/>
      </w:pPr>
      <w:r>
        <w:t>✓ Tests d'intégration de la sécurité inclus</w:t>
      </w:r>
    </w:p>
    <w:p w14:paraId="77145109" w14:textId="77777777" w:rsidR="005372BC" w:rsidRDefault="00000000">
      <w:pPr>
        <w:pStyle w:val="ListBullet"/>
      </w:pPr>
      <w:r>
        <w:t>✓ Configuration externalisée (pas de secrets en dur)</w:t>
      </w:r>
    </w:p>
    <w:p w14:paraId="6175C845" w14:textId="77777777" w:rsidR="005372BC" w:rsidRDefault="005372BC"/>
    <w:p w14:paraId="7E90DE99" w14:textId="77777777" w:rsidR="005372BC" w:rsidRDefault="00000000">
      <w:r>
        <w:rPr>
          <w:b/>
          <w:color w:val="1B5E20"/>
        </w:rPr>
        <w:t>US-005 [P1] — Epic E4</w:t>
      </w:r>
    </w:p>
    <w:p w14:paraId="16B88421" w14:textId="77777777" w:rsidR="005372BC" w:rsidRDefault="00000000">
      <w:r>
        <w:rPr>
          <w:i/>
        </w:rPr>
        <w:t xml:space="preserve">En tant que </w:t>
      </w:r>
      <w:r>
        <w:rPr>
          <w:b/>
        </w:rPr>
        <w:t>DevOps Engineer</w:t>
      </w:r>
      <w:r>
        <w:rPr>
          <w:i/>
        </w:rPr>
        <w:t xml:space="preserve">, je veux </w:t>
      </w:r>
      <w:r>
        <w:rPr>
          <w:b/>
        </w:rPr>
        <w:t>obtenir des manifests Kubernetes production-ready</w:t>
      </w:r>
      <w:r>
        <w:rPr>
          <w:i/>
        </w:rPr>
        <w:t xml:space="preserve">, afin que </w:t>
      </w:r>
      <w:r>
        <w:t>je peux déployer immédiatement sans réécrire les YAMLs</w:t>
      </w:r>
    </w:p>
    <w:p w14:paraId="3FB192DF" w14:textId="77777777" w:rsidR="005372BC" w:rsidRDefault="00000000">
      <w:r>
        <w:rPr>
          <w:b/>
          <w:sz w:val="20"/>
        </w:rPr>
        <w:t>Critères d'acceptation :</w:t>
      </w:r>
    </w:p>
    <w:p w14:paraId="1A5C4749" w14:textId="77777777" w:rsidR="005372BC" w:rsidRDefault="00000000">
      <w:pPr>
        <w:pStyle w:val="ListBullet"/>
      </w:pPr>
      <w:r>
        <w:t>✓ Deployment avec rolling update strategy</w:t>
      </w:r>
    </w:p>
    <w:p w14:paraId="61277FED" w14:textId="77777777" w:rsidR="005372BC" w:rsidRDefault="00000000">
      <w:pPr>
        <w:pStyle w:val="ListBullet"/>
      </w:pPr>
      <w:r>
        <w:t>✓ Liveness, readiness et startup probes configurés</w:t>
      </w:r>
    </w:p>
    <w:p w14:paraId="4363A115" w14:textId="77777777" w:rsidR="005372BC" w:rsidRDefault="00000000">
      <w:pPr>
        <w:pStyle w:val="ListBullet"/>
      </w:pPr>
      <w:r>
        <w:t>✓ Resource requests et limits définis</w:t>
      </w:r>
    </w:p>
    <w:p w14:paraId="60277160" w14:textId="77777777" w:rsidR="005372BC" w:rsidRDefault="00000000">
      <w:pPr>
        <w:pStyle w:val="ListBullet"/>
      </w:pPr>
      <w:r>
        <w:t>✓ HPA configuré avec métriques pertinentes</w:t>
      </w:r>
    </w:p>
    <w:p w14:paraId="64356C67" w14:textId="77777777" w:rsidR="005372BC" w:rsidRDefault="00000000">
      <w:pPr>
        <w:pStyle w:val="ListBullet"/>
      </w:pPr>
      <w:r>
        <w:t>✓ ConfigMap et Secrets séparés</w:t>
      </w:r>
    </w:p>
    <w:p w14:paraId="708CA746" w14:textId="77777777" w:rsidR="005372BC" w:rsidRDefault="00000000">
      <w:pPr>
        <w:pStyle w:val="ListBullet"/>
      </w:pPr>
      <w:r>
        <w:lastRenderedPageBreak/>
        <w:t>✓ NetworkPolicy restrictive par défaut</w:t>
      </w:r>
    </w:p>
    <w:p w14:paraId="5EFA0BEF" w14:textId="77777777" w:rsidR="005372BC" w:rsidRDefault="00000000">
      <w:pPr>
        <w:pStyle w:val="ListBullet"/>
      </w:pPr>
      <w:r>
        <w:t>✓ Ingress avec TLS configuré</w:t>
      </w:r>
    </w:p>
    <w:p w14:paraId="39A8B20E" w14:textId="77777777" w:rsidR="005372BC" w:rsidRDefault="005372BC"/>
    <w:p w14:paraId="17C3A1F3" w14:textId="77777777" w:rsidR="005372BC" w:rsidRDefault="00000000">
      <w:r>
        <w:rPr>
          <w:b/>
          <w:color w:val="1B5E20"/>
        </w:rPr>
        <w:t>US-006 [P1] — Epic E2</w:t>
      </w:r>
    </w:p>
    <w:p w14:paraId="4728991B" w14:textId="77777777" w:rsidR="005372BC" w:rsidRDefault="00000000">
      <w:r>
        <w:rPr>
          <w:i/>
        </w:rPr>
        <w:t xml:space="preserve">En tant que </w:t>
      </w:r>
      <w:r>
        <w:rPr>
          <w:b/>
        </w:rPr>
        <w:t>Développeur</w:t>
      </w:r>
      <w:r>
        <w:rPr>
          <w:i/>
        </w:rPr>
        <w:t xml:space="preserve">, je veux </w:t>
      </w:r>
      <w:r>
        <w:rPr>
          <w:b/>
        </w:rPr>
        <w:t>générer un projet avec Kafka producer/consumer</w:t>
      </w:r>
      <w:r>
        <w:rPr>
          <w:i/>
        </w:rPr>
        <w:t xml:space="preserve">, afin que </w:t>
      </w:r>
      <w:r>
        <w:t>mon messaging est correctement configuré avec les bonnes pratiques</w:t>
      </w:r>
    </w:p>
    <w:p w14:paraId="7B8672A1" w14:textId="77777777" w:rsidR="005372BC" w:rsidRDefault="00000000">
      <w:r>
        <w:rPr>
          <w:b/>
          <w:sz w:val="20"/>
        </w:rPr>
        <w:t>Critères d'acceptation :</w:t>
      </w:r>
    </w:p>
    <w:p w14:paraId="6FE871D0" w14:textId="77777777" w:rsidR="005372BC" w:rsidRDefault="00000000">
      <w:pPr>
        <w:pStyle w:val="ListBullet"/>
      </w:pPr>
      <w:r>
        <w:t>✓ KafkaProducer et KafkaConsumer configurés</w:t>
      </w:r>
    </w:p>
    <w:p w14:paraId="436324FC" w14:textId="77777777" w:rsidR="005372BC" w:rsidRDefault="00000000">
      <w:pPr>
        <w:pStyle w:val="ListBullet"/>
      </w:pPr>
      <w:r>
        <w:t>✓ Sérialisation JSON/Avro au choix</w:t>
      </w:r>
    </w:p>
    <w:p w14:paraId="4D8EAB17" w14:textId="77777777" w:rsidR="005372BC" w:rsidRDefault="00000000">
      <w:pPr>
        <w:pStyle w:val="ListBullet"/>
      </w:pPr>
      <w:r>
        <w:t>✓ Dead Letter Queue configurée automatiquement</w:t>
      </w:r>
    </w:p>
    <w:p w14:paraId="75467F7F" w14:textId="77777777" w:rsidR="005372BC" w:rsidRDefault="00000000">
      <w:pPr>
        <w:pStyle w:val="ListBullet"/>
      </w:pPr>
      <w:r>
        <w:t>✓ Retry policy avec backoff exponentiel</w:t>
      </w:r>
    </w:p>
    <w:p w14:paraId="2C962BCA" w14:textId="77777777" w:rsidR="005372BC" w:rsidRDefault="00000000">
      <w:pPr>
        <w:pStyle w:val="ListBullet"/>
      </w:pPr>
      <w:r>
        <w:t>✓ Tests avec EmbeddedKafka/Testcontainers</w:t>
      </w:r>
    </w:p>
    <w:p w14:paraId="181AB994" w14:textId="77777777" w:rsidR="005372BC" w:rsidRDefault="00000000">
      <w:pPr>
        <w:pStyle w:val="ListBullet"/>
      </w:pPr>
      <w:r>
        <w:t>✓ Docker-compose inclut un broker Kafka</w:t>
      </w:r>
    </w:p>
    <w:p w14:paraId="544E2A65" w14:textId="77777777" w:rsidR="005372BC" w:rsidRDefault="005372BC"/>
    <w:p w14:paraId="55BD5768" w14:textId="77777777" w:rsidR="005372BC" w:rsidRDefault="00000000">
      <w:r>
        <w:rPr>
          <w:b/>
          <w:color w:val="1B5E20"/>
        </w:rPr>
        <w:t>US-007 [P1] — Epic E3</w:t>
      </w:r>
    </w:p>
    <w:p w14:paraId="5BCF0E24" w14:textId="77777777" w:rsidR="005372BC" w:rsidRDefault="00000000">
      <w:r>
        <w:rPr>
          <w:i/>
        </w:rPr>
        <w:t xml:space="preserve">En tant que </w:t>
      </w:r>
      <w:r>
        <w:rPr>
          <w:b/>
        </w:rPr>
        <w:t>Architecte</w:t>
      </w:r>
      <w:r>
        <w:rPr>
          <w:i/>
        </w:rPr>
        <w:t xml:space="preserve">, je veux </w:t>
      </w:r>
      <w:r>
        <w:rPr>
          <w:b/>
        </w:rPr>
        <w:t>créer un blueprint d'architecture avec des contraintes de conformité</w:t>
      </w:r>
      <w:r>
        <w:rPr>
          <w:i/>
        </w:rPr>
        <w:t xml:space="preserve">, afin que </w:t>
      </w:r>
      <w:r>
        <w:t>les équipes ne peuvent pas dévier des standards validés</w:t>
      </w:r>
    </w:p>
    <w:p w14:paraId="315E615B" w14:textId="77777777" w:rsidR="005372BC" w:rsidRDefault="00000000">
      <w:r>
        <w:rPr>
          <w:b/>
          <w:sz w:val="20"/>
        </w:rPr>
        <w:t>Critères d'acceptation :</w:t>
      </w:r>
    </w:p>
    <w:p w14:paraId="0CC9B794" w14:textId="77777777" w:rsidR="005372BC" w:rsidRDefault="00000000">
      <w:pPr>
        <w:pStyle w:val="ListBullet"/>
      </w:pPr>
      <w:r>
        <w:t>✓ Le blueprint définit les modules obligatoires/optionnels</w:t>
      </w:r>
    </w:p>
    <w:p w14:paraId="3194623D" w14:textId="77777777" w:rsidR="005372BC" w:rsidRDefault="00000000">
      <w:pPr>
        <w:pStyle w:val="ListBullet"/>
      </w:pPr>
      <w:r>
        <w:t>✓ Des contraintes de compatibilité sont définissables</w:t>
      </w:r>
    </w:p>
    <w:p w14:paraId="24897DDA" w14:textId="77777777" w:rsidR="005372BC" w:rsidRDefault="00000000">
      <w:pPr>
        <w:pStyle w:val="ListBullet"/>
      </w:pPr>
      <w:r>
        <w:t>✓ Le moteur refuse la génération si un choix viole une contrainte</w:t>
      </w:r>
    </w:p>
    <w:p w14:paraId="49ADD6CE" w14:textId="77777777" w:rsidR="005372BC" w:rsidRDefault="00000000">
      <w:pPr>
        <w:pStyle w:val="ListBullet"/>
      </w:pPr>
      <w:r>
        <w:t>✓ Un message d'erreur clair explique la violation</w:t>
      </w:r>
    </w:p>
    <w:p w14:paraId="2D168909" w14:textId="77777777" w:rsidR="005372BC" w:rsidRDefault="00000000">
      <w:pPr>
        <w:pStyle w:val="ListBullet"/>
      </w:pPr>
      <w:r>
        <w:t>✓ Le blueprint est versionné et auditable</w:t>
      </w:r>
    </w:p>
    <w:p w14:paraId="5493DCD5" w14:textId="77777777" w:rsidR="005372BC" w:rsidRDefault="005372BC"/>
    <w:p w14:paraId="478BCAEB" w14:textId="77777777" w:rsidR="005372BC" w:rsidRDefault="00000000">
      <w:r>
        <w:rPr>
          <w:b/>
          <w:color w:val="1B5E20"/>
        </w:rPr>
        <w:t>US-008 [P0] — Epic E1</w:t>
      </w:r>
    </w:p>
    <w:p w14:paraId="58F476A8" w14:textId="77777777" w:rsidR="005372BC" w:rsidRDefault="00000000">
      <w:r>
        <w:rPr>
          <w:i/>
        </w:rPr>
        <w:t xml:space="preserve">En tant que </w:t>
      </w:r>
      <w:r>
        <w:rPr>
          <w:b/>
        </w:rPr>
        <w:t>Développeur</w:t>
      </w:r>
      <w:r>
        <w:rPr>
          <w:i/>
        </w:rPr>
        <w:t xml:space="preserve">, je veux </w:t>
      </w:r>
      <w:r>
        <w:rPr>
          <w:b/>
        </w:rPr>
        <w:t>générer un projet via la CLI depuis un fichier JSON</w:t>
      </w:r>
      <w:r>
        <w:rPr>
          <w:i/>
        </w:rPr>
        <w:t xml:space="preserve">, afin que </w:t>
      </w:r>
      <w:r>
        <w:t>j'automatise la création dans mes scripts et pipelines</w:t>
      </w:r>
    </w:p>
    <w:p w14:paraId="3578EA57" w14:textId="77777777" w:rsidR="005372BC" w:rsidRDefault="00000000">
      <w:r>
        <w:rPr>
          <w:b/>
          <w:sz w:val="20"/>
        </w:rPr>
        <w:t>Critères d'acceptation :</w:t>
      </w:r>
    </w:p>
    <w:p w14:paraId="7AC2E73D" w14:textId="77777777" w:rsidR="005372BC" w:rsidRDefault="00000000">
      <w:pPr>
        <w:pStyle w:val="ListBullet"/>
      </w:pPr>
      <w:r>
        <w:t>✓ La commande `springforge generate --from config.json` fonctionne</w:t>
      </w:r>
    </w:p>
    <w:p w14:paraId="222E14FC" w14:textId="77777777" w:rsidR="005372BC" w:rsidRDefault="00000000">
      <w:pPr>
        <w:pStyle w:val="ListBullet"/>
      </w:pPr>
      <w:r>
        <w:t>✓ Le fichier JSON est validé avec messages d'erreur clairs</w:t>
      </w:r>
    </w:p>
    <w:p w14:paraId="5CE7CAE8" w14:textId="77777777" w:rsidR="005372BC" w:rsidRDefault="00000000">
      <w:pPr>
        <w:pStyle w:val="ListBullet"/>
      </w:pPr>
      <w:r>
        <w:t>✓ La sortie indique le chemin du projet généré</w:t>
      </w:r>
    </w:p>
    <w:p w14:paraId="43600B6F" w14:textId="77777777" w:rsidR="005372BC" w:rsidRDefault="00000000">
      <w:pPr>
        <w:pStyle w:val="ListBullet"/>
      </w:pPr>
      <w:r>
        <w:lastRenderedPageBreak/>
        <w:t>✓ Un code de retour non-zero si erreur</w:t>
      </w:r>
    </w:p>
    <w:p w14:paraId="56A38367" w14:textId="77777777" w:rsidR="005372BC" w:rsidRDefault="00000000">
      <w:pPr>
        <w:pStyle w:val="ListBullet"/>
      </w:pPr>
      <w:r>
        <w:t>✓ Mode verbose disponible pour le debugging</w:t>
      </w:r>
    </w:p>
    <w:p w14:paraId="59F4FDB4" w14:textId="77777777" w:rsidR="005372BC" w:rsidRDefault="005372BC"/>
    <w:p w14:paraId="26B5C2D3" w14:textId="77777777" w:rsidR="005372BC" w:rsidRDefault="00000000">
      <w:r>
        <w:rPr>
          <w:b/>
          <w:color w:val="1B5E20"/>
        </w:rPr>
        <w:t>US-009 [P1] — Epic E4</w:t>
      </w:r>
    </w:p>
    <w:p w14:paraId="25FFE9BA" w14:textId="77777777" w:rsidR="005372BC" w:rsidRDefault="00000000">
      <w:r>
        <w:rPr>
          <w:i/>
        </w:rPr>
        <w:t xml:space="preserve">En tant que </w:t>
      </w:r>
      <w:r>
        <w:rPr>
          <w:b/>
        </w:rPr>
        <w:t>Développeur</w:t>
      </w:r>
      <w:r>
        <w:rPr>
          <w:i/>
        </w:rPr>
        <w:t xml:space="preserve">, je veux </w:t>
      </w:r>
      <w:r>
        <w:rPr>
          <w:b/>
        </w:rPr>
        <w:t>obtenir un pipeline GitLab CI complet avec tous les stages</w:t>
      </w:r>
      <w:r>
        <w:rPr>
          <w:i/>
        </w:rPr>
        <w:t xml:space="preserve">, afin que </w:t>
      </w:r>
      <w:r>
        <w:t>mon CI/CD fonctionne dès le premier push sans configuration additionnelle</w:t>
      </w:r>
    </w:p>
    <w:p w14:paraId="65B64C93" w14:textId="77777777" w:rsidR="005372BC" w:rsidRDefault="00000000">
      <w:r>
        <w:rPr>
          <w:b/>
          <w:sz w:val="20"/>
        </w:rPr>
        <w:t>Critères d'acceptation :</w:t>
      </w:r>
    </w:p>
    <w:p w14:paraId="1DA49299" w14:textId="77777777" w:rsidR="005372BC" w:rsidRDefault="00000000">
      <w:pPr>
        <w:pStyle w:val="ListBullet"/>
      </w:pPr>
      <w:r>
        <w:t>✓ Stages : lint, test, sonar, security-scan, build, push, deploy</w:t>
      </w:r>
    </w:p>
    <w:p w14:paraId="4D98C056" w14:textId="77777777" w:rsidR="005372BC" w:rsidRDefault="00000000">
      <w:pPr>
        <w:pStyle w:val="ListBullet"/>
      </w:pPr>
      <w:r>
        <w:t>✓ Variables d'environnement documentées</w:t>
      </w:r>
    </w:p>
    <w:p w14:paraId="78178B64" w14:textId="77777777" w:rsidR="005372BC" w:rsidRDefault="00000000">
      <w:pPr>
        <w:pStyle w:val="ListBullet"/>
      </w:pPr>
      <w:r>
        <w:t>✓ Cache Maven/Gradle configuré pour performance</w:t>
      </w:r>
    </w:p>
    <w:p w14:paraId="3A4B679A" w14:textId="77777777" w:rsidR="005372BC" w:rsidRDefault="00000000">
      <w:pPr>
        <w:pStyle w:val="ListBullet"/>
      </w:pPr>
      <w:r>
        <w:t>✓ Artifacts de test et couverture publiés</w:t>
      </w:r>
    </w:p>
    <w:p w14:paraId="79D2448D" w14:textId="77777777" w:rsidR="005372BC" w:rsidRDefault="00000000">
      <w:pPr>
        <w:pStyle w:val="ListBullet"/>
      </w:pPr>
      <w:r>
        <w:t>✓ Deployment multi-environnement (dev, staging, prod)</w:t>
      </w:r>
    </w:p>
    <w:p w14:paraId="129CCB9D" w14:textId="77777777" w:rsidR="005372BC" w:rsidRDefault="00000000">
      <w:pPr>
        <w:pStyle w:val="ListBullet"/>
      </w:pPr>
      <w:r>
        <w:t>✓ Rules/only configurés pour ne pas tout exécuter sur chaque push</w:t>
      </w:r>
    </w:p>
    <w:p w14:paraId="243BF937" w14:textId="77777777" w:rsidR="005372BC" w:rsidRDefault="005372BC"/>
    <w:p w14:paraId="2BD468C8" w14:textId="77777777" w:rsidR="005372BC" w:rsidRDefault="00000000">
      <w:r>
        <w:rPr>
          <w:b/>
          <w:color w:val="1B5E20"/>
        </w:rPr>
        <w:t>US-010 [P1] — Epic E2</w:t>
      </w:r>
    </w:p>
    <w:p w14:paraId="0EC4842C" w14:textId="77777777" w:rsidR="005372BC" w:rsidRDefault="00000000">
      <w:r>
        <w:rPr>
          <w:i/>
        </w:rPr>
        <w:t xml:space="preserve">En tant que </w:t>
      </w:r>
      <w:r>
        <w:rPr>
          <w:b/>
        </w:rPr>
        <w:t>Développeur</w:t>
      </w:r>
      <w:r>
        <w:rPr>
          <w:i/>
        </w:rPr>
        <w:t xml:space="preserve">, je veux </w:t>
      </w:r>
      <w:r>
        <w:rPr>
          <w:b/>
        </w:rPr>
        <w:t>générer un projet multi-tenant avec isolation des données</w:t>
      </w:r>
      <w:r>
        <w:rPr>
          <w:i/>
        </w:rPr>
        <w:t xml:space="preserve">, afin que </w:t>
      </w:r>
      <w:r>
        <w:t>mon application supporte plusieurs clients sans développement supplémentaire</w:t>
      </w:r>
    </w:p>
    <w:p w14:paraId="240F325A" w14:textId="77777777" w:rsidR="005372BC" w:rsidRDefault="00000000">
      <w:r>
        <w:rPr>
          <w:b/>
          <w:sz w:val="20"/>
        </w:rPr>
        <w:t>Critères d'acceptation :</w:t>
      </w:r>
    </w:p>
    <w:p w14:paraId="760B5A2B" w14:textId="77777777" w:rsidR="005372BC" w:rsidRDefault="00000000">
      <w:pPr>
        <w:pStyle w:val="ListBullet"/>
      </w:pPr>
      <w:r>
        <w:t>✓ Choix de stratégie : Database/Schema/Discriminator</w:t>
      </w:r>
    </w:p>
    <w:p w14:paraId="2C8F1BA8" w14:textId="77777777" w:rsidR="005372BC" w:rsidRDefault="00000000">
      <w:pPr>
        <w:pStyle w:val="ListBullet"/>
      </w:pPr>
      <w:r>
        <w:t>✓ TenantResolver généré (Header, Subdomain, ou JWT claim)</w:t>
      </w:r>
    </w:p>
    <w:p w14:paraId="0924D593" w14:textId="77777777" w:rsidR="005372BC" w:rsidRDefault="00000000">
      <w:pPr>
        <w:pStyle w:val="ListBullet"/>
      </w:pPr>
      <w:r>
        <w:t>✓ Hibernate multi-tenant configuré</w:t>
      </w:r>
    </w:p>
    <w:p w14:paraId="65221E33" w14:textId="77777777" w:rsidR="005372BC" w:rsidRDefault="00000000">
      <w:pPr>
        <w:pStyle w:val="ListBullet"/>
      </w:pPr>
      <w:r>
        <w:t>✓ Tests prouvant l'isolation des données entre tenants</w:t>
      </w:r>
    </w:p>
    <w:p w14:paraId="68ED7466" w14:textId="77777777" w:rsidR="005372BC" w:rsidRDefault="00000000">
      <w:pPr>
        <w:pStyle w:val="ListBullet"/>
      </w:pPr>
      <w:r>
        <w:t>✓ Migration Flyway/Liquibase tenant-aware</w:t>
      </w:r>
    </w:p>
    <w:p w14:paraId="78976024" w14:textId="77777777" w:rsidR="005372BC" w:rsidRDefault="00000000">
      <w:pPr>
        <w:pStyle w:val="ListBullet"/>
      </w:pPr>
      <w:r>
        <w:t>✓ Documentation de la stratégie incluse</w:t>
      </w:r>
    </w:p>
    <w:p w14:paraId="62504547" w14:textId="77777777" w:rsidR="005372BC" w:rsidRDefault="005372BC"/>
    <w:p w14:paraId="3C7EACE7" w14:textId="77777777" w:rsidR="005372BC" w:rsidRDefault="00000000">
      <w:r>
        <w:rPr>
          <w:b/>
          <w:color w:val="1B5E20"/>
        </w:rPr>
        <w:t>US-011 [P0] — Epic E1</w:t>
      </w:r>
    </w:p>
    <w:p w14:paraId="62BBFA46" w14:textId="77777777" w:rsidR="005372BC" w:rsidRDefault="00000000">
      <w:r>
        <w:rPr>
          <w:i/>
        </w:rPr>
        <w:t xml:space="preserve">En tant que </w:t>
      </w:r>
      <w:r>
        <w:rPr>
          <w:b/>
        </w:rPr>
        <w:t>Développeur</w:t>
      </w:r>
      <w:r>
        <w:rPr>
          <w:i/>
        </w:rPr>
        <w:t xml:space="preserve">, je veux </w:t>
      </w:r>
      <w:r>
        <w:rPr>
          <w:b/>
        </w:rPr>
        <w:t>choisir la version de Java (11 à 25) et la version de Spring Boot parmi les versions stables disponibles en ligne</w:t>
      </w:r>
      <w:r>
        <w:rPr>
          <w:i/>
        </w:rPr>
        <w:t xml:space="preserve">, afin que </w:t>
      </w:r>
      <w:r>
        <w:t>je peux cibler exactement l'environnement de production de mon organisation</w:t>
      </w:r>
    </w:p>
    <w:p w14:paraId="607D3FE5" w14:textId="77777777" w:rsidR="005372BC" w:rsidRDefault="00000000">
      <w:r>
        <w:rPr>
          <w:b/>
          <w:sz w:val="20"/>
        </w:rPr>
        <w:t>Critères d'acceptation :</w:t>
      </w:r>
    </w:p>
    <w:p w14:paraId="400926AF" w14:textId="77777777" w:rsidR="005372BC" w:rsidRDefault="00000000">
      <w:pPr>
        <w:pStyle w:val="ListBullet"/>
      </w:pPr>
      <w:r>
        <w:t>✓ La liste des versions Java de 11 à 25 est proposée avec indication des LTS (11, 17, 21, 25)</w:t>
      </w:r>
    </w:p>
    <w:p w14:paraId="3A1DD008" w14:textId="77777777" w:rsidR="005372BC" w:rsidRDefault="00000000">
      <w:pPr>
        <w:pStyle w:val="ListBullet"/>
      </w:pPr>
      <w:r>
        <w:lastRenderedPageBreak/>
        <w:t>✓ Les versions Spring Boot sont récupérées dynamiquement depuis l'API start.spring.io</w:t>
      </w:r>
    </w:p>
    <w:p w14:paraId="24C28F2F" w14:textId="77777777" w:rsidR="005372BC" w:rsidRDefault="00000000">
      <w:pPr>
        <w:pStyle w:val="ListBullet"/>
      </w:pPr>
      <w:r>
        <w:t>✓ Seules les versions stables (GA) sont affichées par défaut (pas de SNAPSHOT/RC/M)</w:t>
      </w:r>
    </w:p>
    <w:p w14:paraId="56FBD477" w14:textId="77777777" w:rsidR="005372BC" w:rsidRDefault="00000000">
      <w:pPr>
        <w:pStyle w:val="ListBullet"/>
      </w:pPr>
      <w:r>
        <w:t>✓ Un mode avancé permet d'afficher les versions pré-release (RC, Milestone)</w:t>
      </w:r>
    </w:p>
    <w:p w14:paraId="1612C3A2" w14:textId="77777777" w:rsidR="005372BC" w:rsidRDefault="00000000">
      <w:pPr>
        <w:pStyle w:val="ListBullet"/>
      </w:pPr>
      <w:r>
        <w:t>✓ La compatibilité Java/Spring Boot est validée en temps réel (ex: SB 3.x → Java 17+ obligatoire)</w:t>
      </w:r>
    </w:p>
    <w:p w14:paraId="68E7CEA1" w14:textId="77777777" w:rsidR="005372BC" w:rsidRDefault="00000000">
      <w:pPr>
        <w:pStyle w:val="ListBullet"/>
      </w:pPr>
      <w:r>
        <w:t>✓ Un message d'erreur clair est affiché si une combinaison incompatible est sélectionnée</w:t>
      </w:r>
    </w:p>
    <w:p w14:paraId="1FEED9D8" w14:textId="77777777" w:rsidR="005372BC" w:rsidRDefault="00000000">
      <w:pPr>
        <w:pStyle w:val="ListBullet"/>
      </w:pPr>
      <w:r>
        <w:t>✓ En cas d'indisponibilité de l'API start.spring.io, un fallback avec les dernières versions connues est utilisé</w:t>
      </w:r>
    </w:p>
    <w:p w14:paraId="292807C4" w14:textId="77777777" w:rsidR="005372BC" w:rsidRDefault="00000000">
      <w:pPr>
        <w:pStyle w:val="ListBullet"/>
      </w:pPr>
      <w:r>
        <w:t>✓ Le cache des versions est rafraîchi toutes les heures</w:t>
      </w:r>
    </w:p>
    <w:p w14:paraId="7FBEAAF0" w14:textId="77777777" w:rsidR="005372BC" w:rsidRDefault="005372BC"/>
    <w:p w14:paraId="50B0B6FE" w14:textId="77777777" w:rsidR="005372BC" w:rsidRDefault="00000000">
      <w:r>
        <w:rPr>
          <w:b/>
          <w:color w:val="1B5E20"/>
        </w:rPr>
        <w:t>US-012 [P0] — Epic E1</w:t>
      </w:r>
    </w:p>
    <w:p w14:paraId="26690737" w14:textId="77777777" w:rsidR="005372BC" w:rsidRDefault="00000000">
      <w:r>
        <w:rPr>
          <w:i/>
        </w:rPr>
        <w:t xml:space="preserve">En tant que </w:t>
      </w:r>
      <w:r>
        <w:rPr>
          <w:b/>
        </w:rPr>
        <w:t>Développeur</w:t>
      </w:r>
      <w:r>
        <w:rPr>
          <w:i/>
        </w:rPr>
        <w:t xml:space="preserve">, je veux </w:t>
      </w:r>
      <w:r>
        <w:rPr>
          <w:b/>
        </w:rPr>
        <w:t>choisir entre Maven et Gradle (Groovy ou Kotlin DSL) comme outil de build</w:t>
      </w:r>
      <w:r>
        <w:rPr>
          <w:i/>
        </w:rPr>
        <w:t xml:space="preserve">, afin que </w:t>
      </w:r>
      <w:r>
        <w:t>j'utilise l'outil de build standard de mon équipe sans adaptation manuelle</w:t>
      </w:r>
    </w:p>
    <w:p w14:paraId="264693C3" w14:textId="77777777" w:rsidR="005372BC" w:rsidRDefault="00000000">
      <w:r>
        <w:rPr>
          <w:b/>
          <w:sz w:val="20"/>
        </w:rPr>
        <w:t>Critères d'acceptation :</w:t>
      </w:r>
    </w:p>
    <w:p w14:paraId="7C9F5DF4" w14:textId="77777777" w:rsidR="005372BC" w:rsidRDefault="00000000">
      <w:pPr>
        <w:pStyle w:val="ListBullet"/>
      </w:pPr>
      <w:r>
        <w:t>✓ Trois options de build tool proposées : Maven, Gradle Groovy DSL, Gradle Kotlin DSL</w:t>
      </w:r>
    </w:p>
    <w:p w14:paraId="08E449BD" w14:textId="77777777" w:rsidR="005372BC" w:rsidRDefault="00000000">
      <w:pPr>
        <w:pStyle w:val="ListBullet"/>
      </w:pPr>
      <w:r>
        <w:t>✓ Le pom.xml ou build.gradle(.kts) généré est complet et fonctionnel</w:t>
      </w:r>
    </w:p>
    <w:p w14:paraId="38ED80F2" w14:textId="77777777" w:rsidR="005372BC" w:rsidRDefault="00000000">
      <w:pPr>
        <w:pStyle w:val="ListBullet"/>
      </w:pPr>
      <w:r>
        <w:t>✓ Les wrapper scripts (mvnw/gradlew) sont inclus pour reproductibilité</w:t>
      </w:r>
    </w:p>
    <w:p w14:paraId="0A78A0FB" w14:textId="77777777" w:rsidR="005372BC" w:rsidRDefault="00000000">
      <w:pPr>
        <w:pStyle w:val="ListBullet"/>
      </w:pPr>
      <w:r>
        <w:t>✓ Les plugins configurés sont adaptés au build tool choisi</w:t>
      </w:r>
    </w:p>
    <w:p w14:paraId="50C46139" w14:textId="77777777" w:rsidR="005372BC" w:rsidRDefault="00000000">
      <w:pPr>
        <w:pStyle w:val="ListBullet"/>
      </w:pPr>
      <w:r>
        <w:t>✓ Le multi-module fonctionne correctement quel que soit le build tool</w:t>
      </w:r>
    </w:p>
    <w:p w14:paraId="18D2AFB6" w14:textId="77777777" w:rsidR="005372BC" w:rsidRDefault="00000000">
      <w:pPr>
        <w:pStyle w:val="ListBullet"/>
      </w:pPr>
      <w:r>
        <w:t>✓ Les profils/configurations par environnement sont adaptés au format du build tool</w:t>
      </w:r>
    </w:p>
    <w:p w14:paraId="65AB9116" w14:textId="77777777" w:rsidR="005372BC" w:rsidRDefault="005372BC"/>
    <w:p w14:paraId="01E9ED23" w14:textId="77777777" w:rsidR="005372BC" w:rsidRDefault="00000000">
      <w:r>
        <w:rPr>
          <w:b/>
          <w:color w:val="1B5E20"/>
        </w:rPr>
        <w:t>US-013 [P0] — Epic E2</w:t>
      </w:r>
    </w:p>
    <w:p w14:paraId="063AF9A9" w14:textId="77777777" w:rsidR="005372BC" w:rsidRDefault="00000000">
      <w:r>
        <w:rPr>
          <w:i/>
        </w:rPr>
        <w:t xml:space="preserve">En tant que </w:t>
      </w:r>
      <w:r>
        <w:rPr>
          <w:b/>
        </w:rPr>
        <w:t>Développeur</w:t>
      </w:r>
      <w:r>
        <w:rPr>
          <w:i/>
        </w:rPr>
        <w:t xml:space="preserve">, je veux </w:t>
      </w:r>
      <w:r>
        <w:rPr>
          <w:b/>
        </w:rPr>
        <w:t>générer un projet avec une architecture Microservices complète</w:t>
      </w:r>
      <w:r>
        <w:rPr>
          <w:i/>
        </w:rPr>
        <w:t xml:space="preserve">, afin que </w:t>
      </w:r>
      <w:r>
        <w:t>j'ai tout l'écosystème microservices (Gateway, Discovery, Config) prêt à l'emploi</w:t>
      </w:r>
    </w:p>
    <w:p w14:paraId="1F8886BD" w14:textId="77777777" w:rsidR="005372BC" w:rsidRDefault="00000000">
      <w:r>
        <w:rPr>
          <w:b/>
          <w:sz w:val="20"/>
        </w:rPr>
        <w:t>Critères d'acceptation :</w:t>
      </w:r>
    </w:p>
    <w:p w14:paraId="53A5CFED" w14:textId="77777777" w:rsidR="005372BC" w:rsidRDefault="00000000">
      <w:pPr>
        <w:pStyle w:val="ListBullet"/>
      </w:pPr>
      <w:r>
        <w:t>✓ Service Discovery généré (Eureka ou Consul au choix)</w:t>
      </w:r>
    </w:p>
    <w:p w14:paraId="1B26886F" w14:textId="77777777" w:rsidR="005372BC" w:rsidRDefault="00000000">
      <w:pPr>
        <w:pStyle w:val="ListBullet"/>
      </w:pPr>
      <w:r>
        <w:t>✓ API Gateway configuré (Spring Cloud Gateway)</w:t>
      </w:r>
    </w:p>
    <w:p w14:paraId="304CD780" w14:textId="77777777" w:rsidR="005372BC" w:rsidRDefault="00000000">
      <w:pPr>
        <w:pStyle w:val="ListBullet"/>
      </w:pPr>
      <w:r>
        <w:t>✓ Config Server avec support Git/Vault</w:t>
      </w:r>
    </w:p>
    <w:p w14:paraId="0EF426CA" w14:textId="77777777" w:rsidR="005372BC" w:rsidRDefault="00000000">
      <w:pPr>
        <w:pStyle w:val="ListBullet"/>
      </w:pPr>
      <w:r>
        <w:t>✓ Circuit Breaker (Resilience4j) configuré sur les appels inter-services</w:t>
      </w:r>
    </w:p>
    <w:p w14:paraId="4780CC54" w14:textId="77777777" w:rsidR="005372BC" w:rsidRDefault="00000000">
      <w:pPr>
        <w:pStyle w:val="ListBullet"/>
      </w:pPr>
      <w:r>
        <w:t>✓ Distributed tracing (OpenTelemetry) propagé entre services</w:t>
      </w:r>
    </w:p>
    <w:p w14:paraId="332B8E27" w14:textId="77777777" w:rsidR="005372BC" w:rsidRDefault="00000000">
      <w:pPr>
        <w:pStyle w:val="ListBullet"/>
      </w:pPr>
      <w:r>
        <w:t>✓ Docker-compose orchestre tous les services ensemble</w:t>
      </w:r>
    </w:p>
    <w:p w14:paraId="28F94DA1" w14:textId="77777777" w:rsidR="005372BC" w:rsidRDefault="00000000">
      <w:pPr>
        <w:pStyle w:val="ListBullet"/>
      </w:pPr>
      <w:r>
        <w:t>✓ Chaque microservice est indépendamment déployable</w:t>
      </w:r>
    </w:p>
    <w:p w14:paraId="7F23DCB2" w14:textId="77777777" w:rsidR="005372BC" w:rsidRDefault="00000000">
      <w:pPr>
        <w:pStyle w:val="ListBullet"/>
      </w:pPr>
      <w:r>
        <w:t>✓ Communication inter-services via REST et/ou Kafka selon configuration</w:t>
      </w:r>
    </w:p>
    <w:p w14:paraId="1DD6963F" w14:textId="77777777" w:rsidR="005372BC" w:rsidRDefault="005372BC"/>
    <w:p w14:paraId="4C4EB2D9" w14:textId="77777777" w:rsidR="005372BC" w:rsidRDefault="00000000">
      <w:pPr>
        <w:pStyle w:val="Heading2"/>
      </w:pPr>
      <w:r>
        <w:lastRenderedPageBreak/>
        <w:t>6.3 Diagramme de cas d'utilisation (textuel)</w:t>
      </w:r>
    </w:p>
    <w:p w14:paraId="022FFF02" w14:textId="77777777" w:rsidR="005372BC" w:rsidRDefault="00000000">
      <w:r>
        <w:t>┌────────────────────────────────────────────────────────────────────────┐</w:t>
      </w:r>
      <w:r>
        <w:br/>
        <w:t>│                          SPRINGFORGE                                    │</w:t>
      </w:r>
      <w:r>
        <w:br/>
        <w:t>│                                                                          │</w:t>
      </w:r>
      <w:r>
        <w:br/>
        <w:t>│  Développeur ──── Créer projet (wizard)                                │</w:t>
      </w:r>
      <w:r>
        <w:br/>
        <w:t>│       │  ├─────── Créer projet (CLI)                                   │</w:t>
      </w:r>
      <w:r>
        <w:br/>
        <w:t>│       │  ├─────── Configurer architecture                              │</w:t>
      </w:r>
      <w:r>
        <w:br/>
        <w:t>│       │  ├─────── Configurer sécurité                                  │</w:t>
      </w:r>
      <w:r>
        <w:br/>
        <w:t>│       │  ├─────── Télécharger projet                                   │</w:t>
      </w:r>
      <w:r>
        <w:br/>
        <w:t>│       │  └─────── Consulter historique                                 │</w:t>
      </w:r>
      <w:r>
        <w:br/>
        <w:t>│       │                                                                  │</w:t>
      </w:r>
      <w:r>
        <w:br/>
        <w:t>│  Tech Lead ────── Gérer presets d'équipe                               │</w:t>
      </w:r>
      <w:r>
        <w:br/>
        <w:t>│       │  ├─────── Définir standards                                    │</w:t>
      </w:r>
      <w:r>
        <w:br/>
        <w:t>│       │  └─────── Valider templates                                    │</w:t>
      </w:r>
      <w:r>
        <w:br/>
        <w:t>│       │                                                                  │</w:t>
      </w:r>
      <w:r>
        <w:br/>
        <w:t>│  Architecte ───── Créer blueprints                                     │</w:t>
      </w:r>
      <w:r>
        <w:br/>
        <w:t>│       │  ├─────── Définir contraintes                                  │</w:t>
      </w:r>
      <w:r>
        <w:br/>
        <w:t>│       │  └─────── Auditer conformité                                   │</w:t>
      </w:r>
      <w:r>
        <w:br/>
        <w:t>│       │                                                                  │</w:t>
      </w:r>
      <w:r>
        <w:br/>
        <w:t>│  Admin ────────── Gérer utilisateurs                                   │</w:t>
      </w:r>
      <w:r>
        <w:br/>
        <w:t>│       │  ├─────── Configurer quotas                                    │</w:t>
      </w:r>
      <w:r>
        <w:br/>
        <w:t>│       │  └─────── Monitorer usage                                      │</w:t>
      </w:r>
      <w:r>
        <w:br/>
        <w:t>│                                                                          │</w:t>
      </w:r>
      <w:r>
        <w:br/>
        <w:t>└────────────────────────────────────────────────────────────────────────┘</w:t>
      </w:r>
    </w:p>
    <w:p w14:paraId="0656B0D8" w14:textId="77777777" w:rsidR="005372BC" w:rsidRDefault="00000000">
      <w:r>
        <w:br w:type="page"/>
      </w:r>
    </w:p>
    <w:p w14:paraId="46CAFC07" w14:textId="77777777" w:rsidR="005372BC" w:rsidRDefault="00000000">
      <w:pPr>
        <w:pStyle w:val="Heading1"/>
      </w:pPr>
      <w:r>
        <w:lastRenderedPageBreak/>
        <w:t>7. Architecture technique</w:t>
      </w:r>
    </w:p>
    <w:p w14:paraId="743373CB" w14:textId="77777777" w:rsidR="005372BC" w:rsidRDefault="00000000">
      <w:pPr>
        <w:pStyle w:val="Heading2"/>
      </w:pPr>
      <w:r>
        <w:t>7.1 Vue d'ensemble</w:t>
      </w:r>
    </w:p>
    <w:p w14:paraId="74EE2CCD" w14:textId="77777777" w:rsidR="005372BC" w:rsidRDefault="00000000">
      <w:r>
        <w:t>SpringForge adopte une architecture microservices event-driven, construite elle-même selon les principes qu'elle promeut (dogfooding). Le système est conçu pour une scalabilité horizontale et un déploiement cloud-native.</w:t>
      </w:r>
    </w:p>
    <w:p w14:paraId="7039B0A0" w14:textId="77777777" w:rsidR="005372BC" w:rsidRDefault="00000000">
      <w:pPr>
        <w:pStyle w:val="Heading2"/>
      </w:pPr>
      <w:r>
        <w:t>7.2 Diagramme d'architecture C4 - Niveau 2 (Container)</w:t>
      </w:r>
    </w:p>
    <w:p w14:paraId="7039E993" w14:textId="77777777" w:rsidR="005372BC" w:rsidRDefault="00000000">
      <w:r>
        <w:t>┌─────────────────────────────────────────────────────────────────────────────────┐</w:t>
      </w:r>
      <w:r>
        <w:br/>
        <w:t>│                              UTILISATEURS                                        │</w:t>
      </w:r>
      <w:r>
        <w:br/>
        <w:t>│   ┌──────────┐  ┌──────────┐  ┌──────────┐  ┌──────────┐                      │</w:t>
      </w:r>
      <w:r>
        <w:br/>
        <w:t>│   │ Web App  │  │   CLI    │  │IDE Plugin│  │ API Ext. │                      │</w:t>
      </w:r>
      <w:r>
        <w:br/>
        <w:t>│   │  (SPA)   │  │  (Go)   │  │(IntelliJ)│  │(Webhook) │                      │</w:t>
      </w:r>
      <w:r>
        <w:br/>
        <w:t>│   └────┬─────┘  └────┬─────┘  └────┬─────┘  └────┬─────┘                      │</w:t>
      </w:r>
      <w:r>
        <w:br/>
        <w:t>└────────┼──────────────┼──────────────┼──────────────┼───────────────────────────┘</w:t>
      </w:r>
      <w:r>
        <w:br/>
        <w:t xml:space="preserve">         │              │              │              │</w:t>
      </w:r>
      <w:r>
        <w:br/>
        <w:t xml:space="preserve">         └──────────────┴──────────────┴──────────────┘</w:t>
      </w:r>
      <w:r>
        <w:br/>
        <w:t xml:space="preserve">                        │ HTTPS / gRPC</w:t>
      </w:r>
      <w:r>
        <w:br/>
        <w:t>┌───────────────────────▼─────────────────────────────────────────────────────────┐</w:t>
      </w:r>
      <w:r>
        <w:br/>
        <w:t>│                    API GATEWAY (Spring Cloud Gateway)                             │</w:t>
      </w:r>
      <w:r>
        <w:br/>
        <w:t>│   ┌─────────────────────────────────────────────────────────────────────────┐   │</w:t>
      </w:r>
      <w:r>
        <w:br/>
        <w:t>│   │ Rate Limiting │ JWT Validation │ Routing │ Load Balancing │ Circuit     │   │</w:t>
      </w:r>
      <w:r>
        <w:br/>
        <w:t>│   │               │                │         │                │ Breaker     │   │</w:t>
      </w:r>
      <w:r>
        <w:br/>
        <w:t>│   └─────────────────────────────────────────────────────────────────────────┘   │</w:t>
      </w:r>
      <w:r>
        <w:br/>
        <w:t>└───────────────────────┬─────────────────────────────────────────────────────────┘</w:t>
      </w:r>
      <w:r>
        <w:br/>
        <w:t xml:space="preserve">                        │</w:t>
      </w:r>
      <w:r>
        <w:br/>
        <w:t>┌───────────────────────▼─────────────────────────────────────────────────────────┐</w:t>
      </w:r>
      <w:r>
        <w:br/>
        <w:t>│                         SERVICES MÉTIER                                           │</w:t>
      </w:r>
      <w:r>
        <w:br/>
        <w:t>│                                                                                   │</w:t>
      </w:r>
      <w:r>
        <w:br/>
        <w:t>│  ┌──────────────┐  ┌──────────────┐  ┌──────────────┐  ┌──────────────┐        │</w:t>
      </w:r>
      <w:r>
        <w:br/>
        <w:t>│  │  Generator   │  │  Template    │  │  Blueprint   │  │    User      │        │</w:t>
      </w:r>
      <w:r>
        <w:br/>
        <w:t>│  │   Service    │  │   Service    │  │   Service    │  │   Service    │        │</w:t>
      </w:r>
      <w:r>
        <w:br/>
        <w:t>│  │              │  │              │  │              │  │              │        │</w:t>
      </w:r>
      <w:r>
        <w:br/>
        <w:t>│  │ • Orchestrate│  │ • Store      │  │ • Define     │  │ • Auth       │        │</w:t>
      </w:r>
      <w:r>
        <w:br/>
        <w:t>│  │ • Resolve    │  │ • Version    │  │ • Validate   │  │ • Profile    │        │</w:t>
      </w:r>
      <w:r>
        <w:br/>
        <w:t>│  │ • Generate   │  │ • Render     │  │ • Constrain  │  │ • Org        │        │</w:t>
      </w:r>
      <w:r>
        <w:br/>
        <w:t>│  │ • Package    │  │ • Publish    │  │ • Evolve     │  │ • Quota      │        │</w:t>
      </w:r>
      <w:r>
        <w:br/>
        <w:t>│  └──────┬───────┘  └──────┬───────┘  └──────┬───────┘  └──────┬───────┘        │</w:t>
      </w:r>
      <w:r>
        <w:br/>
        <w:t>│         │                  │                  │                  │                │</w:t>
      </w:r>
      <w:r>
        <w:br/>
        <w:t>└─────────┼──────────────────┼──────────────────┼──────────────────┼─────────────</w:t>
      </w:r>
      <w:r>
        <w:lastRenderedPageBreak/>
        <w:t>───┘</w:t>
      </w:r>
      <w:r>
        <w:br/>
        <w:t xml:space="preserve">          │                  │                  │                  │</w:t>
      </w:r>
      <w:r>
        <w:br/>
        <w:t>┌─────────▼──────────────────▼──────────────────▼──────────────────▼────────────────┐</w:t>
      </w:r>
      <w:r>
        <w:br/>
        <w:t>│                         EVENT BUS (Apache Kafka)                                   │</w:t>
      </w:r>
      <w:r>
        <w:br/>
        <w:t>│  Topics: project.created │ generation.started │ generation.completed │ ...        │</w:t>
      </w:r>
      <w:r>
        <w:br/>
        <w:t>└─────────┬──────────────────┬──────────────────┬──────────────────┬────────────────┘</w:t>
      </w:r>
      <w:r>
        <w:br/>
        <w:t xml:space="preserve">          │                  │                  │                  │</w:t>
      </w:r>
      <w:r>
        <w:br/>
        <w:t>┌─────────▼──────────────────▼──────────────────▼──────────────────▼────────────────┐</w:t>
      </w:r>
      <w:r>
        <w:br/>
        <w:t>│                         INFRASTRUCTURE                                             │</w:t>
      </w:r>
      <w:r>
        <w:br/>
        <w:t>│  ┌────────────┐  ┌────────────┐  ┌────────────┐  ┌────────────┐  ┌──────────┐   │</w:t>
      </w:r>
      <w:r>
        <w:br/>
        <w:t>│  │ PostgreSQL │  │  MongoDB   │  │   Redis    │  │   MinIO    │  │Keycloak  │   │</w:t>
      </w:r>
      <w:r>
        <w:br/>
        <w:t>│  │  (Users,   │  │ (Templates,│  │  (Cache,   │  │ (Generated │  │  (IAM)   │   │</w:t>
      </w:r>
      <w:r>
        <w:br/>
        <w:t>│  │  Projects) │  │ Blueprints)│  │  Sessions) │  │  Projects) │  │          │   │</w:t>
      </w:r>
      <w:r>
        <w:br/>
        <w:t>│  └────────────┘  └────────────┘  └────────────┘  └────────────┘  └──────────┘   │</w:t>
      </w:r>
      <w:r>
        <w:br/>
        <w:t>└───────────────────────────────────────────────────────────────────────────────────┘</w:t>
      </w:r>
      <w:r>
        <w:br/>
      </w:r>
      <w:r>
        <w:br/>
        <w:t>┌───────────────────────────────────────────────────────────────────────────────────┐</w:t>
      </w:r>
      <w:r>
        <w:br/>
        <w:t>│                         OBSERVABILITÉ                                              │</w:t>
      </w:r>
      <w:r>
        <w:br/>
        <w:t>│  ┌────────────┐  ┌────────────┐  ┌────────────┐  ┌────────────┐                 │</w:t>
      </w:r>
      <w:r>
        <w:br/>
        <w:t>│  │  Grafana   │  │   Loki     │  │   Tempo    │  │   Mimir    │                 │</w:t>
      </w:r>
      <w:r>
        <w:br/>
        <w:t>│  │(Dashboards)│  │  (Logs)    │  │  (Traces)  │  │ (Metrics)  │                 │</w:t>
      </w:r>
      <w:r>
        <w:br/>
        <w:t>│  └────────────┘  └────────────┘  └────────────┘  └────────────┘                 │</w:t>
      </w:r>
      <w:r>
        <w:br/>
        <w:t>└───────────────────────────────────────────────────────────────────────────────────┘</w:t>
      </w:r>
    </w:p>
    <w:p w14:paraId="78C2AB8D" w14:textId="77777777" w:rsidR="005372BC" w:rsidRDefault="00000000">
      <w:pPr>
        <w:pStyle w:val="Heading2"/>
      </w:pPr>
      <w:r>
        <w:t>7.3 Stack technique détaillée</w:t>
      </w:r>
    </w:p>
    <w:tbl>
      <w:tblPr>
        <w:tblStyle w:val="TableGrid"/>
        <w:tblW w:w="0" w:type="auto"/>
        <w:tblLook w:val="04A0" w:firstRow="1" w:lastRow="0" w:firstColumn="1" w:lastColumn="0" w:noHBand="0" w:noVBand="1"/>
      </w:tblPr>
      <w:tblGrid>
        <w:gridCol w:w="2351"/>
        <w:gridCol w:w="2351"/>
        <w:gridCol w:w="2351"/>
        <w:gridCol w:w="2351"/>
      </w:tblGrid>
      <w:tr w:rsidR="005372BC" w14:paraId="61071361" w14:textId="77777777">
        <w:tc>
          <w:tcPr>
            <w:tcW w:w="2351" w:type="dxa"/>
            <w:shd w:val="clear" w:color="auto" w:fill="1B5E20"/>
          </w:tcPr>
          <w:p w14:paraId="5F3C49DD" w14:textId="77777777" w:rsidR="005372BC" w:rsidRDefault="00000000">
            <w:r>
              <w:rPr>
                <w:b/>
                <w:color w:val="FFFFFF"/>
                <w:sz w:val="20"/>
              </w:rPr>
              <w:t>Couche</w:t>
            </w:r>
          </w:p>
        </w:tc>
        <w:tc>
          <w:tcPr>
            <w:tcW w:w="2351" w:type="dxa"/>
            <w:shd w:val="clear" w:color="auto" w:fill="1B5E20"/>
          </w:tcPr>
          <w:p w14:paraId="26EA970D" w14:textId="77777777" w:rsidR="005372BC" w:rsidRDefault="00000000">
            <w:r>
              <w:rPr>
                <w:b/>
                <w:color w:val="FFFFFF"/>
                <w:sz w:val="20"/>
              </w:rPr>
              <w:t>Technologie</w:t>
            </w:r>
          </w:p>
        </w:tc>
        <w:tc>
          <w:tcPr>
            <w:tcW w:w="2351" w:type="dxa"/>
            <w:shd w:val="clear" w:color="auto" w:fill="1B5E20"/>
          </w:tcPr>
          <w:p w14:paraId="10B1998E" w14:textId="77777777" w:rsidR="005372BC" w:rsidRDefault="00000000">
            <w:r>
              <w:rPr>
                <w:b/>
                <w:color w:val="FFFFFF"/>
                <w:sz w:val="20"/>
              </w:rPr>
              <w:t>Version</w:t>
            </w:r>
          </w:p>
        </w:tc>
        <w:tc>
          <w:tcPr>
            <w:tcW w:w="2351" w:type="dxa"/>
            <w:shd w:val="clear" w:color="auto" w:fill="1B5E20"/>
          </w:tcPr>
          <w:p w14:paraId="085C892C" w14:textId="77777777" w:rsidR="005372BC" w:rsidRDefault="00000000">
            <w:r>
              <w:rPr>
                <w:b/>
                <w:color w:val="FFFFFF"/>
                <w:sz w:val="20"/>
              </w:rPr>
              <w:t>Justification</w:t>
            </w:r>
          </w:p>
        </w:tc>
      </w:tr>
      <w:tr w:rsidR="005372BC" w14:paraId="0EC50B9A" w14:textId="77777777">
        <w:tc>
          <w:tcPr>
            <w:tcW w:w="2351" w:type="dxa"/>
          </w:tcPr>
          <w:p w14:paraId="677F6B7E" w14:textId="77777777" w:rsidR="005372BC" w:rsidRDefault="00000000">
            <w:r>
              <w:rPr>
                <w:sz w:val="20"/>
              </w:rPr>
              <w:t>Backend Core</w:t>
            </w:r>
          </w:p>
        </w:tc>
        <w:tc>
          <w:tcPr>
            <w:tcW w:w="2351" w:type="dxa"/>
          </w:tcPr>
          <w:p w14:paraId="1E4BB943" w14:textId="77777777" w:rsidR="005372BC" w:rsidRDefault="00000000">
            <w:r>
              <w:rPr>
                <w:sz w:val="20"/>
              </w:rPr>
              <w:t>Spring Boot</w:t>
            </w:r>
          </w:p>
        </w:tc>
        <w:tc>
          <w:tcPr>
            <w:tcW w:w="2351" w:type="dxa"/>
          </w:tcPr>
          <w:p w14:paraId="5A0EF5D0" w14:textId="77777777" w:rsidR="005372BC" w:rsidRDefault="00000000">
            <w:r>
              <w:rPr>
                <w:sz w:val="20"/>
              </w:rPr>
              <w:t>2.x → 4.x</w:t>
            </w:r>
          </w:p>
        </w:tc>
        <w:tc>
          <w:tcPr>
            <w:tcW w:w="2351" w:type="dxa"/>
          </w:tcPr>
          <w:p w14:paraId="0AF9086E" w14:textId="77777777" w:rsidR="005372BC" w:rsidRDefault="00000000">
            <w:r>
              <w:rPr>
                <w:sz w:val="20"/>
              </w:rPr>
              <w:t>Support multi-version, récupération dynamique via start.spring.io</w:t>
            </w:r>
          </w:p>
        </w:tc>
      </w:tr>
      <w:tr w:rsidR="005372BC" w14:paraId="760B9C79" w14:textId="77777777">
        <w:tc>
          <w:tcPr>
            <w:tcW w:w="2351" w:type="dxa"/>
            <w:shd w:val="clear" w:color="auto" w:fill="F1F8E9"/>
          </w:tcPr>
          <w:p w14:paraId="385AC9CB" w14:textId="77777777" w:rsidR="005372BC" w:rsidRDefault="00000000">
            <w:r>
              <w:rPr>
                <w:sz w:val="20"/>
              </w:rPr>
              <w:t>Langage</w:t>
            </w:r>
          </w:p>
        </w:tc>
        <w:tc>
          <w:tcPr>
            <w:tcW w:w="2351" w:type="dxa"/>
            <w:shd w:val="clear" w:color="auto" w:fill="F1F8E9"/>
          </w:tcPr>
          <w:p w14:paraId="0DFC4917" w14:textId="77777777" w:rsidR="005372BC" w:rsidRDefault="00000000">
            <w:r>
              <w:rPr>
                <w:sz w:val="20"/>
              </w:rPr>
              <w:t>Java</w:t>
            </w:r>
          </w:p>
        </w:tc>
        <w:tc>
          <w:tcPr>
            <w:tcW w:w="2351" w:type="dxa"/>
            <w:shd w:val="clear" w:color="auto" w:fill="F1F8E9"/>
          </w:tcPr>
          <w:p w14:paraId="228CB0C1" w14:textId="77777777" w:rsidR="005372BC" w:rsidRDefault="00000000">
            <w:r>
              <w:rPr>
                <w:sz w:val="20"/>
              </w:rPr>
              <w:t>11 à 25</w:t>
            </w:r>
          </w:p>
        </w:tc>
        <w:tc>
          <w:tcPr>
            <w:tcW w:w="2351" w:type="dxa"/>
            <w:shd w:val="clear" w:color="auto" w:fill="F1F8E9"/>
          </w:tcPr>
          <w:p w14:paraId="0A6594D6" w14:textId="77777777" w:rsidR="005372BC" w:rsidRDefault="00000000">
            <w:r>
              <w:rPr>
                <w:sz w:val="20"/>
              </w:rPr>
              <w:t>Support complet de Java 11 à 25, LTS recommandées (11, 17, 21, 25)</w:t>
            </w:r>
          </w:p>
        </w:tc>
      </w:tr>
      <w:tr w:rsidR="005372BC" w14:paraId="4CD49902" w14:textId="77777777">
        <w:tc>
          <w:tcPr>
            <w:tcW w:w="2351" w:type="dxa"/>
          </w:tcPr>
          <w:p w14:paraId="367EB9C8" w14:textId="77777777" w:rsidR="005372BC" w:rsidRDefault="00000000">
            <w:r>
              <w:rPr>
                <w:sz w:val="20"/>
              </w:rPr>
              <w:t>Frontend</w:t>
            </w:r>
          </w:p>
        </w:tc>
        <w:tc>
          <w:tcPr>
            <w:tcW w:w="2351" w:type="dxa"/>
          </w:tcPr>
          <w:p w14:paraId="36A9EFD2" w14:textId="77777777" w:rsidR="005372BC" w:rsidRDefault="00000000">
            <w:r>
              <w:rPr>
                <w:sz w:val="20"/>
              </w:rPr>
              <w:t>Angular</w:t>
            </w:r>
          </w:p>
        </w:tc>
        <w:tc>
          <w:tcPr>
            <w:tcW w:w="2351" w:type="dxa"/>
          </w:tcPr>
          <w:p w14:paraId="30620DAD" w14:textId="77777777" w:rsidR="005372BC" w:rsidRDefault="00000000">
            <w:r>
              <w:rPr>
                <w:sz w:val="20"/>
              </w:rPr>
              <w:t>17+</w:t>
            </w:r>
          </w:p>
        </w:tc>
        <w:tc>
          <w:tcPr>
            <w:tcW w:w="2351" w:type="dxa"/>
          </w:tcPr>
          <w:p w14:paraId="3CB37D24" w14:textId="77777777" w:rsidR="005372BC" w:rsidRDefault="00000000">
            <w:r>
              <w:rPr>
                <w:sz w:val="20"/>
              </w:rPr>
              <w:t>Signals, standalone components, SSR, enterprise-ready</w:t>
            </w:r>
          </w:p>
        </w:tc>
      </w:tr>
      <w:tr w:rsidR="005372BC" w14:paraId="2EC7FB2F" w14:textId="77777777">
        <w:tc>
          <w:tcPr>
            <w:tcW w:w="2351" w:type="dxa"/>
            <w:shd w:val="clear" w:color="auto" w:fill="F1F8E9"/>
          </w:tcPr>
          <w:p w14:paraId="12FEADC8" w14:textId="77777777" w:rsidR="005372BC" w:rsidRDefault="00000000">
            <w:r>
              <w:rPr>
                <w:sz w:val="20"/>
              </w:rPr>
              <w:t>CLI</w:t>
            </w:r>
          </w:p>
        </w:tc>
        <w:tc>
          <w:tcPr>
            <w:tcW w:w="2351" w:type="dxa"/>
            <w:shd w:val="clear" w:color="auto" w:fill="F1F8E9"/>
          </w:tcPr>
          <w:p w14:paraId="4F5D9325" w14:textId="77777777" w:rsidR="005372BC" w:rsidRDefault="00000000">
            <w:r>
              <w:rPr>
                <w:sz w:val="20"/>
              </w:rPr>
              <w:t>Go + Cobra</w:t>
            </w:r>
          </w:p>
        </w:tc>
        <w:tc>
          <w:tcPr>
            <w:tcW w:w="2351" w:type="dxa"/>
            <w:shd w:val="clear" w:color="auto" w:fill="F1F8E9"/>
          </w:tcPr>
          <w:p w14:paraId="53E2C2D7" w14:textId="77777777" w:rsidR="005372BC" w:rsidRDefault="00000000">
            <w:r>
              <w:rPr>
                <w:sz w:val="20"/>
              </w:rPr>
              <w:t>1.22+</w:t>
            </w:r>
          </w:p>
        </w:tc>
        <w:tc>
          <w:tcPr>
            <w:tcW w:w="2351" w:type="dxa"/>
            <w:shd w:val="clear" w:color="auto" w:fill="F1F8E9"/>
          </w:tcPr>
          <w:p w14:paraId="3D598820" w14:textId="77777777" w:rsidR="005372BC" w:rsidRDefault="00000000">
            <w:r>
              <w:rPr>
                <w:sz w:val="20"/>
              </w:rPr>
              <w:t>Binary unique, cross-platform, rapide</w:t>
            </w:r>
          </w:p>
        </w:tc>
      </w:tr>
      <w:tr w:rsidR="005372BC" w14:paraId="72DE0B00" w14:textId="77777777">
        <w:tc>
          <w:tcPr>
            <w:tcW w:w="2351" w:type="dxa"/>
          </w:tcPr>
          <w:p w14:paraId="48FBFF75" w14:textId="77777777" w:rsidR="005372BC" w:rsidRDefault="00000000">
            <w:r>
              <w:rPr>
                <w:sz w:val="20"/>
              </w:rPr>
              <w:t>API REST</w:t>
            </w:r>
          </w:p>
        </w:tc>
        <w:tc>
          <w:tcPr>
            <w:tcW w:w="2351" w:type="dxa"/>
          </w:tcPr>
          <w:p w14:paraId="06840CFD" w14:textId="77777777" w:rsidR="005372BC" w:rsidRDefault="00000000">
            <w:r>
              <w:rPr>
                <w:sz w:val="20"/>
              </w:rPr>
              <w:t>Spring Web MVC</w:t>
            </w:r>
          </w:p>
        </w:tc>
        <w:tc>
          <w:tcPr>
            <w:tcW w:w="2351" w:type="dxa"/>
          </w:tcPr>
          <w:p w14:paraId="12F30574" w14:textId="77777777" w:rsidR="005372BC" w:rsidRDefault="00000000">
            <w:r>
              <w:rPr>
                <w:sz w:val="20"/>
              </w:rPr>
              <w:t>6.1+</w:t>
            </w:r>
          </w:p>
        </w:tc>
        <w:tc>
          <w:tcPr>
            <w:tcW w:w="2351" w:type="dxa"/>
          </w:tcPr>
          <w:p w14:paraId="1024E7D2" w14:textId="77777777" w:rsidR="005372BC" w:rsidRDefault="00000000">
            <w:r>
              <w:rPr>
                <w:sz w:val="20"/>
              </w:rPr>
              <w:t>Standard, performant avec virtual threads</w:t>
            </w:r>
          </w:p>
        </w:tc>
      </w:tr>
      <w:tr w:rsidR="005372BC" w14:paraId="277C405A" w14:textId="77777777">
        <w:tc>
          <w:tcPr>
            <w:tcW w:w="2351" w:type="dxa"/>
            <w:shd w:val="clear" w:color="auto" w:fill="F1F8E9"/>
          </w:tcPr>
          <w:p w14:paraId="4B58E32E" w14:textId="77777777" w:rsidR="005372BC" w:rsidRDefault="00000000">
            <w:r>
              <w:rPr>
                <w:sz w:val="20"/>
              </w:rPr>
              <w:lastRenderedPageBreak/>
              <w:t>API Async</w:t>
            </w:r>
          </w:p>
        </w:tc>
        <w:tc>
          <w:tcPr>
            <w:tcW w:w="2351" w:type="dxa"/>
            <w:shd w:val="clear" w:color="auto" w:fill="F1F8E9"/>
          </w:tcPr>
          <w:p w14:paraId="2C103002" w14:textId="77777777" w:rsidR="005372BC" w:rsidRDefault="00000000">
            <w:r>
              <w:rPr>
                <w:sz w:val="20"/>
              </w:rPr>
              <w:t>Spring WebFlux</w:t>
            </w:r>
          </w:p>
        </w:tc>
        <w:tc>
          <w:tcPr>
            <w:tcW w:w="2351" w:type="dxa"/>
            <w:shd w:val="clear" w:color="auto" w:fill="F1F8E9"/>
          </w:tcPr>
          <w:p w14:paraId="040E7D78" w14:textId="77777777" w:rsidR="005372BC" w:rsidRDefault="00000000">
            <w:r>
              <w:rPr>
                <w:sz w:val="20"/>
              </w:rPr>
              <w:t>6.1+</w:t>
            </w:r>
          </w:p>
        </w:tc>
        <w:tc>
          <w:tcPr>
            <w:tcW w:w="2351" w:type="dxa"/>
            <w:shd w:val="clear" w:color="auto" w:fill="F1F8E9"/>
          </w:tcPr>
          <w:p w14:paraId="3AF015AC" w14:textId="77777777" w:rsidR="005372BC" w:rsidRDefault="00000000">
            <w:r>
              <w:rPr>
                <w:sz w:val="20"/>
              </w:rPr>
              <w:t>Streaming, SSE pour progress de génération</w:t>
            </w:r>
          </w:p>
        </w:tc>
      </w:tr>
      <w:tr w:rsidR="005372BC" w14:paraId="7795FD0F" w14:textId="77777777">
        <w:tc>
          <w:tcPr>
            <w:tcW w:w="2351" w:type="dxa"/>
          </w:tcPr>
          <w:p w14:paraId="64BD8081" w14:textId="77777777" w:rsidR="005372BC" w:rsidRDefault="00000000">
            <w:r>
              <w:rPr>
                <w:sz w:val="20"/>
              </w:rPr>
              <w:t>GraphQL</w:t>
            </w:r>
          </w:p>
        </w:tc>
        <w:tc>
          <w:tcPr>
            <w:tcW w:w="2351" w:type="dxa"/>
          </w:tcPr>
          <w:p w14:paraId="54F7BD76" w14:textId="77777777" w:rsidR="005372BC" w:rsidRDefault="00000000">
            <w:r>
              <w:rPr>
                <w:sz w:val="20"/>
              </w:rPr>
              <w:t>Spring for GraphQL</w:t>
            </w:r>
          </w:p>
        </w:tc>
        <w:tc>
          <w:tcPr>
            <w:tcW w:w="2351" w:type="dxa"/>
          </w:tcPr>
          <w:p w14:paraId="3F2C4796" w14:textId="77777777" w:rsidR="005372BC" w:rsidRDefault="00000000">
            <w:r>
              <w:rPr>
                <w:sz w:val="20"/>
              </w:rPr>
              <w:t>1.2+</w:t>
            </w:r>
          </w:p>
        </w:tc>
        <w:tc>
          <w:tcPr>
            <w:tcW w:w="2351" w:type="dxa"/>
          </w:tcPr>
          <w:p w14:paraId="20C318AA" w14:textId="77777777" w:rsidR="005372BC" w:rsidRDefault="00000000">
            <w:r>
              <w:rPr>
                <w:sz w:val="20"/>
              </w:rPr>
              <w:t>Requêtes flexibles pour le frontend</w:t>
            </w:r>
          </w:p>
        </w:tc>
      </w:tr>
      <w:tr w:rsidR="005372BC" w14:paraId="214859CD" w14:textId="77777777">
        <w:tc>
          <w:tcPr>
            <w:tcW w:w="2351" w:type="dxa"/>
            <w:shd w:val="clear" w:color="auto" w:fill="F1F8E9"/>
          </w:tcPr>
          <w:p w14:paraId="501A1758" w14:textId="77777777" w:rsidR="005372BC" w:rsidRDefault="00000000">
            <w:r>
              <w:rPr>
                <w:sz w:val="20"/>
              </w:rPr>
              <w:t>Sécurité</w:t>
            </w:r>
          </w:p>
        </w:tc>
        <w:tc>
          <w:tcPr>
            <w:tcW w:w="2351" w:type="dxa"/>
            <w:shd w:val="clear" w:color="auto" w:fill="F1F8E9"/>
          </w:tcPr>
          <w:p w14:paraId="13FE5E38" w14:textId="77777777" w:rsidR="005372BC" w:rsidRDefault="00000000">
            <w:r>
              <w:rPr>
                <w:sz w:val="20"/>
              </w:rPr>
              <w:t>Spring Security + Keycloak</w:t>
            </w:r>
          </w:p>
        </w:tc>
        <w:tc>
          <w:tcPr>
            <w:tcW w:w="2351" w:type="dxa"/>
            <w:shd w:val="clear" w:color="auto" w:fill="F1F8E9"/>
          </w:tcPr>
          <w:p w14:paraId="20713641" w14:textId="77777777" w:rsidR="005372BC" w:rsidRDefault="00000000">
            <w:r>
              <w:rPr>
                <w:sz w:val="20"/>
              </w:rPr>
              <w:t>6.2+ / 24+</w:t>
            </w:r>
          </w:p>
        </w:tc>
        <w:tc>
          <w:tcPr>
            <w:tcW w:w="2351" w:type="dxa"/>
            <w:shd w:val="clear" w:color="auto" w:fill="F1F8E9"/>
          </w:tcPr>
          <w:p w14:paraId="323B2006" w14:textId="77777777" w:rsidR="005372BC" w:rsidRDefault="00000000">
            <w:r>
              <w:rPr>
                <w:sz w:val="20"/>
              </w:rPr>
              <w:t>OAuth2/OIDC enterprise, MFA, federation</w:t>
            </w:r>
          </w:p>
        </w:tc>
      </w:tr>
      <w:tr w:rsidR="005372BC" w14:paraId="3FABA82E" w14:textId="77777777">
        <w:tc>
          <w:tcPr>
            <w:tcW w:w="2351" w:type="dxa"/>
          </w:tcPr>
          <w:p w14:paraId="6FA9DC38" w14:textId="77777777" w:rsidR="005372BC" w:rsidRDefault="00000000">
            <w:r>
              <w:rPr>
                <w:sz w:val="20"/>
              </w:rPr>
              <w:t>Messaging</w:t>
            </w:r>
          </w:p>
        </w:tc>
        <w:tc>
          <w:tcPr>
            <w:tcW w:w="2351" w:type="dxa"/>
          </w:tcPr>
          <w:p w14:paraId="62724CDF" w14:textId="77777777" w:rsidR="005372BC" w:rsidRDefault="00000000">
            <w:r>
              <w:rPr>
                <w:sz w:val="20"/>
              </w:rPr>
              <w:t>Apache Kafka</w:t>
            </w:r>
          </w:p>
        </w:tc>
        <w:tc>
          <w:tcPr>
            <w:tcW w:w="2351" w:type="dxa"/>
          </w:tcPr>
          <w:p w14:paraId="55FC0304" w14:textId="77777777" w:rsidR="005372BC" w:rsidRDefault="00000000">
            <w:r>
              <w:rPr>
                <w:sz w:val="20"/>
              </w:rPr>
              <w:t>3.7+</w:t>
            </w:r>
          </w:p>
        </w:tc>
        <w:tc>
          <w:tcPr>
            <w:tcW w:w="2351" w:type="dxa"/>
          </w:tcPr>
          <w:p w14:paraId="400CA1E5" w14:textId="77777777" w:rsidR="005372BC" w:rsidRDefault="00000000">
            <w:r>
              <w:rPr>
                <w:sz w:val="20"/>
              </w:rPr>
              <w:t>Event-driven, ordering, replay, scalabilité</w:t>
            </w:r>
          </w:p>
        </w:tc>
      </w:tr>
      <w:tr w:rsidR="005372BC" w14:paraId="2CEEA9F7" w14:textId="77777777">
        <w:tc>
          <w:tcPr>
            <w:tcW w:w="2351" w:type="dxa"/>
            <w:shd w:val="clear" w:color="auto" w:fill="F1F8E9"/>
          </w:tcPr>
          <w:p w14:paraId="375FCC52" w14:textId="77777777" w:rsidR="005372BC" w:rsidRDefault="00000000">
            <w:r>
              <w:rPr>
                <w:sz w:val="20"/>
              </w:rPr>
              <w:t>BDD Relationnelle</w:t>
            </w:r>
          </w:p>
        </w:tc>
        <w:tc>
          <w:tcPr>
            <w:tcW w:w="2351" w:type="dxa"/>
            <w:shd w:val="clear" w:color="auto" w:fill="F1F8E9"/>
          </w:tcPr>
          <w:p w14:paraId="712E36EF" w14:textId="77777777" w:rsidR="005372BC" w:rsidRDefault="00000000">
            <w:r>
              <w:rPr>
                <w:sz w:val="20"/>
              </w:rPr>
              <w:t>PostgreSQL</w:t>
            </w:r>
          </w:p>
        </w:tc>
        <w:tc>
          <w:tcPr>
            <w:tcW w:w="2351" w:type="dxa"/>
            <w:shd w:val="clear" w:color="auto" w:fill="F1F8E9"/>
          </w:tcPr>
          <w:p w14:paraId="14FE642A" w14:textId="77777777" w:rsidR="005372BC" w:rsidRDefault="00000000">
            <w:r>
              <w:rPr>
                <w:sz w:val="20"/>
              </w:rPr>
              <w:t>16+</w:t>
            </w:r>
          </w:p>
        </w:tc>
        <w:tc>
          <w:tcPr>
            <w:tcW w:w="2351" w:type="dxa"/>
            <w:shd w:val="clear" w:color="auto" w:fill="F1F8E9"/>
          </w:tcPr>
          <w:p w14:paraId="7E55641D" w14:textId="77777777" w:rsidR="005372BC" w:rsidRDefault="00000000">
            <w:r>
              <w:rPr>
                <w:sz w:val="20"/>
              </w:rPr>
              <w:t>JSONB, performances, extensions, fiabilité</w:t>
            </w:r>
          </w:p>
        </w:tc>
      </w:tr>
      <w:tr w:rsidR="005372BC" w14:paraId="391F8F0C" w14:textId="77777777">
        <w:tc>
          <w:tcPr>
            <w:tcW w:w="2351" w:type="dxa"/>
          </w:tcPr>
          <w:p w14:paraId="5AFB4544" w14:textId="77777777" w:rsidR="005372BC" w:rsidRDefault="00000000">
            <w:r>
              <w:rPr>
                <w:sz w:val="20"/>
              </w:rPr>
              <w:t>BDD Documents</w:t>
            </w:r>
          </w:p>
        </w:tc>
        <w:tc>
          <w:tcPr>
            <w:tcW w:w="2351" w:type="dxa"/>
          </w:tcPr>
          <w:p w14:paraId="749D280D" w14:textId="77777777" w:rsidR="005372BC" w:rsidRDefault="00000000">
            <w:r>
              <w:rPr>
                <w:sz w:val="20"/>
              </w:rPr>
              <w:t>MongoDB</w:t>
            </w:r>
          </w:p>
        </w:tc>
        <w:tc>
          <w:tcPr>
            <w:tcW w:w="2351" w:type="dxa"/>
          </w:tcPr>
          <w:p w14:paraId="4C167F92" w14:textId="77777777" w:rsidR="005372BC" w:rsidRDefault="00000000">
            <w:r>
              <w:rPr>
                <w:sz w:val="20"/>
              </w:rPr>
              <w:t>7+</w:t>
            </w:r>
          </w:p>
        </w:tc>
        <w:tc>
          <w:tcPr>
            <w:tcW w:w="2351" w:type="dxa"/>
          </w:tcPr>
          <w:p w14:paraId="1628DFD4" w14:textId="77777777" w:rsidR="005372BC" w:rsidRDefault="00000000">
            <w:r>
              <w:rPr>
                <w:sz w:val="20"/>
              </w:rPr>
              <w:t>Schéma flexible pour templates/blueprints</w:t>
            </w:r>
          </w:p>
        </w:tc>
      </w:tr>
      <w:tr w:rsidR="005372BC" w14:paraId="1C1AE71B" w14:textId="77777777">
        <w:tc>
          <w:tcPr>
            <w:tcW w:w="2351" w:type="dxa"/>
            <w:shd w:val="clear" w:color="auto" w:fill="F1F8E9"/>
          </w:tcPr>
          <w:p w14:paraId="0ABFA0B2" w14:textId="77777777" w:rsidR="005372BC" w:rsidRDefault="00000000">
            <w:r>
              <w:rPr>
                <w:sz w:val="20"/>
              </w:rPr>
              <w:t>Cache/Sessions</w:t>
            </w:r>
          </w:p>
        </w:tc>
        <w:tc>
          <w:tcPr>
            <w:tcW w:w="2351" w:type="dxa"/>
            <w:shd w:val="clear" w:color="auto" w:fill="F1F8E9"/>
          </w:tcPr>
          <w:p w14:paraId="74847E44" w14:textId="77777777" w:rsidR="005372BC" w:rsidRDefault="00000000">
            <w:r>
              <w:rPr>
                <w:sz w:val="20"/>
              </w:rPr>
              <w:t>Redis</w:t>
            </w:r>
          </w:p>
        </w:tc>
        <w:tc>
          <w:tcPr>
            <w:tcW w:w="2351" w:type="dxa"/>
            <w:shd w:val="clear" w:color="auto" w:fill="F1F8E9"/>
          </w:tcPr>
          <w:p w14:paraId="19ECD9FC" w14:textId="77777777" w:rsidR="005372BC" w:rsidRDefault="00000000">
            <w:r>
              <w:rPr>
                <w:sz w:val="20"/>
              </w:rPr>
              <w:t>7+</w:t>
            </w:r>
          </w:p>
        </w:tc>
        <w:tc>
          <w:tcPr>
            <w:tcW w:w="2351" w:type="dxa"/>
            <w:shd w:val="clear" w:color="auto" w:fill="F1F8E9"/>
          </w:tcPr>
          <w:p w14:paraId="2E7365F3" w14:textId="77777777" w:rsidR="005372BC" w:rsidRDefault="00000000">
            <w:r>
              <w:rPr>
                <w:sz w:val="20"/>
              </w:rPr>
              <w:t>Performance, Lua scripting, pub/sub</w:t>
            </w:r>
          </w:p>
        </w:tc>
      </w:tr>
      <w:tr w:rsidR="005372BC" w14:paraId="04040A47" w14:textId="77777777">
        <w:tc>
          <w:tcPr>
            <w:tcW w:w="2351" w:type="dxa"/>
          </w:tcPr>
          <w:p w14:paraId="4F20C9C1" w14:textId="77777777" w:rsidR="005372BC" w:rsidRDefault="00000000">
            <w:r>
              <w:rPr>
                <w:sz w:val="20"/>
              </w:rPr>
              <w:t>Object Storage</w:t>
            </w:r>
          </w:p>
        </w:tc>
        <w:tc>
          <w:tcPr>
            <w:tcW w:w="2351" w:type="dxa"/>
          </w:tcPr>
          <w:p w14:paraId="37E8CDE0" w14:textId="77777777" w:rsidR="005372BC" w:rsidRDefault="00000000">
            <w:r>
              <w:rPr>
                <w:sz w:val="20"/>
              </w:rPr>
              <w:t>MinIO</w:t>
            </w:r>
          </w:p>
        </w:tc>
        <w:tc>
          <w:tcPr>
            <w:tcW w:w="2351" w:type="dxa"/>
          </w:tcPr>
          <w:p w14:paraId="792EDF44" w14:textId="77777777" w:rsidR="005372BC" w:rsidRDefault="00000000">
            <w:r>
              <w:rPr>
                <w:sz w:val="20"/>
              </w:rPr>
              <w:t>Latest</w:t>
            </w:r>
          </w:p>
        </w:tc>
        <w:tc>
          <w:tcPr>
            <w:tcW w:w="2351" w:type="dxa"/>
          </w:tcPr>
          <w:p w14:paraId="16382C31" w14:textId="77777777" w:rsidR="005372BC" w:rsidRDefault="00000000">
            <w:r>
              <w:rPr>
                <w:sz w:val="20"/>
              </w:rPr>
              <w:t>S3-compatible, self-hosted, performant</w:t>
            </w:r>
          </w:p>
        </w:tc>
      </w:tr>
      <w:tr w:rsidR="005372BC" w14:paraId="53AB60FF" w14:textId="77777777">
        <w:tc>
          <w:tcPr>
            <w:tcW w:w="2351" w:type="dxa"/>
            <w:shd w:val="clear" w:color="auto" w:fill="F1F8E9"/>
          </w:tcPr>
          <w:p w14:paraId="2A0AFB4B" w14:textId="77777777" w:rsidR="005372BC" w:rsidRDefault="00000000">
            <w:r>
              <w:rPr>
                <w:sz w:val="20"/>
              </w:rPr>
              <w:t>Search</w:t>
            </w:r>
          </w:p>
        </w:tc>
        <w:tc>
          <w:tcPr>
            <w:tcW w:w="2351" w:type="dxa"/>
            <w:shd w:val="clear" w:color="auto" w:fill="F1F8E9"/>
          </w:tcPr>
          <w:p w14:paraId="02573A40" w14:textId="77777777" w:rsidR="005372BC" w:rsidRDefault="00000000">
            <w:r>
              <w:rPr>
                <w:sz w:val="20"/>
              </w:rPr>
              <w:t>Elasticsearch</w:t>
            </w:r>
          </w:p>
        </w:tc>
        <w:tc>
          <w:tcPr>
            <w:tcW w:w="2351" w:type="dxa"/>
            <w:shd w:val="clear" w:color="auto" w:fill="F1F8E9"/>
          </w:tcPr>
          <w:p w14:paraId="67626018" w14:textId="77777777" w:rsidR="005372BC" w:rsidRDefault="00000000">
            <w:r>
              <w:rPr>
                <w:sz w:val="20"/>
              </w:rPr>
              <w:t>8+</w:t>
            </w:r>
          </w:p>
        </w:tc>
        <w:tc>
          <w:tcPr>
            <w:tcW w:w="2351" w:type="dxa"/>
            <w:shd w:val="clear" w:color="auto" w:fill="F1F8E9"/>
          </w:tcPr>
          <w:p w14:paraId="440D776D" w14:textId="77777777" w:rsidR="005372BC" w:rsidRDefault="00000000">
            <w:r>
              <w:rPr>
                <w:sz w:val="20"/>
              </w:rPr>
              <w:t>Recherche full-text templates et documentation</w:t>
            </w:r>
          </w:p>
        </w:tc>
      </w:tr>
      <w:tr w:rsidR="005372BC" w14:paraId="49493A5F" w14:textId="77777777">
        <w:tc>
          <w:tcPr>
            <w:tcW w:w="2351" w:type="dxa"/>
          </w:tcPr>
          <w:p w14:paraId="70B4ECA7" w14:textId="77777777" w:rsidR="005372BC" w:rsidRDefault="00000000">
            <w:r>
              <w:rPr>
                <w:sz w:val="20"/>
              </w:rPr>
              <w:t>Template Engine</w:t>
            </w:r>
          </w:p>
        </w:tc>
        <w:tc>
          <w:tcPr>
            <w:tcW w:w="2351" w:type="dxa"/>
          </w:tcPr>
          <w:p w14:paraId="67E7B096" w14:textId="77777777" w:rsidR="005372BC" w:rsidRDefault="00000000">
            <w:r>
              <w:rPr>
                <w:sz w:val="20"/>
              </w:rPr>
              <w:t>Mustache + Freemarker</w:t>
            </w:r>
          </w:p>
        </w:tc>
        <w:tc>
          <w:tcPr>
            <w:tcW w:w="2351" w:type="dxa"/>
          </w:tcPr>
          <w:p w14:paraId="3E6E5650" w14:textId="77777777" w:rsidR="005372BC" w:rsidRDefault="00000000">
            <w:r>
              <w:rPr>
                <w:sz w:val="20"/>
              </w:rPr>
              <w:t>Latest</w:t>
            </w:r>
          </w:p>
        </w:tc>
        <w:tc>
          <w:tcPr>
            <w:tcW w:w="2351" w:type="dxa"/>
          </w:tcPr>
          <w:p w14:paraId="29F22384" w14:textId="77777777" w:rsidR="005372BC" w:rsidRDefault="00000000">
            <w:r>
              <w:rPr>
                <w:sz w:val="20"/>
              </w:rPr>
              <w:t>Logicless + puissant selon besoin</w:t>
            </w:r>
          </w:p>
        </w:tc>
      </w:tr>
      <w:tr w:rsidR="005372BC" w14:paraId="264420ED" w14:textId="77777777">
        <w:tc>
          <w:tcPr>
            <w:tcW w:w="2351" w:type="dxa"/>
            <w:shd w:val="clear" w:color="auto" w:fill="F1F8E9"/>
          </w:tcPr>
          <w:p w14:paraId="195129ED" w14:textId="77777777" w:rsidR="005372BC" w:rsidRDefault="00000000">
            <w:r>
              <w:rPr>
                <w:sz w:val="20"/>
              </w:rPr>
              <w:t>Mapping</w:t>
            </w:r>
          </w:p>
        </w:tc>
        <w:tc>
          <w:tcPr>
            <w:tcW w:w="2351" w:type="dxa"/>
            <w:shd w:val="clear" w:color="auto" w:fill="F1F8E9"/>
          </w:tcPr>
          <w:p w14:paraId="59C233A6" w14:textId="77777777" w:rsidR="005372BC" w:rsidRDefault="00000000">
            <w:r>
              <w:rPr>
                <w:sz w:val="20"/>
              </w:rPr>
              <w:t>MapStruct</w:t>
            </w:r>
          </w:p>
        </w:tc>
        <w:tc>
          <w:tcPr>
            <w:tcW w:w="2351" w:type="dxa"/>
            <w:shd w:val="clear" w:color="auto" w:fill="F1F8E9"/>
          </w:tcPr>
          <w:p w14:paraId="0A445D3F" w14:textId="77777777" w:rsidR="005372BC" w:rsidRDefault="00000000">
            <w:r>
              <w:rPr>
                <w:sz w:val="20"/>
              </w:rPr>
              <w:t>1.5+</w:t>
            </w:r>
          </w:p>
        </w:tc>
        <w:tc>
          <w:tcPr>
            <w:tcW w:w="2351" w:type="dxa"/>
            <w:shd w:val="clear" w:color="auto" w:fill="F1F8E9"/>
          </w:tcPr>
          <w:p w14:paraId="7BB9E99D" w14:textId="77777777" w:rsidR="005372BC" w:rsidRDefault="00000000">
            <w:r>
              <w:rPr>
                <w:sz w:val="20"/>
              </w:rPr>
              <w:t>Compile-time, type-safe, performant</w:t>
            </w:r>
          </w:p>
        </w:tc>
      </w:tr>
      <w:tr w:rsidR="005372BC" w14:paraId="351A3E9B" w14:textId="77777777">
        <w:tc>
          <w:tcPr>
            <w:tcW w:w="2351" w:type="dxa"/>
          </w:tcPr>
          <w:p w14:paraId="1EAFE55D" w14:textId="77777777" w:rsidR="005372BC" w:rsidRDefault="00000000">
            <w:r>
              <w:rPr>
                <w:sz w:val="20"/>
              </w:rPr>
              <w:t>Migration DB</w:t>
            </w:r>
          </w:p>
        </w:tc>
        <w:tc>
          <w:tcPr>
            <w:tcW w:w="2351" w:type="dxa"/>
          </w:tcPr>
          <w:p w14:paraId="5CFEDC47" w14:textId="77777777" w:rsidR="005372BC" w:rsidRDefault="00000000">
            <w:r>
              <w:rPr>
                <w:sz w:val="20"/>
              </w:rPr>
              <w:t>Flyway</w:t>
            </w:r>
          </w:p>
        </w:tc>
        <w:tc>
          <w:tcPr>
            <w:tcW w:w="2351" w:type="dxa"/>
          </w:tcPr>
          <w:p w14:paraId="3855722D" w14:textId="77777777" w:rsidR="005372BC" w:rsidRDefault="00000000">
            <w:r>
              <w:rPr>
                <w:sz w:val="20"/>
              </w:rPr>
              <w:t>10+</w:t>
            </w:r>
          </w:p>
        </w:tc>
        <w:tc>
          <w:tcPr>
            <w:tcW w:w="2351" w:type="dxa"/>
          </w:tcPr>
          <w:p w14:paraId="4109EEC8" w14:textId="77777777" w:rsidR="005372BC" w:rsidRDefault="00000000">
            <w:r>
              <w:rPr>
                <w:sz w:val="20"/>
              </w:rPr>
              <w:t>Simple, fiable, bien intégré Spring</w:t>
            </w:r>
          </w:p>
        </w:tc>
      </w:tr>
      <w:tr w:rsidR="005372BC" w14:paraId="0485D6EF" w14:textId="77777777">
        <w:tc>
          <w:tcPr>
            <w:tcW w:w="2351" w:type="dxa"/>
            <w:shd w:val="clear" w:color="auto" w:fill="F1F8E9"/>
          </w:tcPr>
          <w:p w14:paraId="4AE092E1" w14:textId="77777777" w:rsidR="005372BC" w:rsidRDefault="00000000">
            <w:r>
              <w:rPr>
                <w:sz w:val="20"/>
              </w:rPr>
              <w:t>Conteneurisation</w:t>
            </w:r>
          </w:p>
        </w:tc>
        <w:tc>
          <w:tcPr>
            <w:tcW w:w="2351" w:type="dxa"/>
            <w:shd w:val="clear" w:color="auto" w:fill="F1F8E9"/>
          </w:tcPr>
          <w:p w14:paraId="246FA206" w14:textId="77777777" w:rsidR="005372BC" w:rsidRDefault="00000000">
            <w:r>
              <w:rPr>
                <w:sz w:val="20"/>
              </w:rPr>
              <w:t>Docker + Buildpacks</w:t>
            </w:r>
          </w:p>
        </w:tc>
        <w:tc>
          <w:tcPr>
            <w:tcW w:w="2351" w:type="dxa"/>
            <w:shd w:val="clear" w:color="auto" w:fill="F1F8E9"/>
          </w:tcPr>
          <w:p w14:paraId="69A78350" w14:textId="77777777" w:rsidR="005372BC" w:rsidRDefault="00000000">
            <w:r>
              <w:rPr>
                <w:sz w:val="20"/>
              </w:rPr>
              <w:t>Latest</w:t>
            </w:r>
          </w:p>
        </w:tc>
        <w:tc>
          <w:tcPr>
            <w:tcW w:w="2351" w:type="dxa"/>
            <w:shd w:val="clear" w:color="auto" w:fill="F1F8E9"/>
          </w:tcPr>
          <w:p w14:paraId="5A658AAC" w14:textId="77777777" w:rsidR="005372BC" w:rsidRDefault="00000000">
            <w:r>
              <w:rPr>
                <w:sz w:val="20"/>
              </w:rPr>
              <w:t>Images optimisées, reproducibles</w:t>
            </w:r>
          </w:p>
        </w:tc>
      </w:tr>
      <w:tr w:rsidR="005372BC" w14:paraId="3529AF1E" w14:textId="77777777">
        <w:tc>
          <w:tcPr>
            <w:tcW w:w="2351" w:type="dxa"/>
          </w:tcPr>
          <w:p w14:paraId="1D933843" w14:textId="77777777" w:rsidR="005372BC" w:rsidRDefault="00000000">
            <w:r>
              <w:rPr>
                <w:sz w:val="20"/>
              </w:rPr>
              <w:t>Orchestration</w:t>
            </w:r>
          </w:p>
        </w:tc>
        <w:tc>
          <w:tcPr>
            <w:tcW w:w="2351" w:type="dxa"/>
          </w:tcPr>
          <w:p w14:paraId="33E226FA" w14:textId="77777777" w:rsidR="005372BC" w:rsidRDefault="00000000">
            <w:r>
              <w:rPr>
                <w:sz w:val="20"/>
              </w:rPr>
              <w:t>Kubernetes</w:t>
            </w:r>
          </w:p>
        </w:tc>
        <w:tc>
          <w:tcPr>
            <w:tcW w:w="2351" w:type="dxa"/>
          </w:tcPr>
          <w:p w14:paraId="05FE06FC" w14:textId="77777777" w:rsidR="005372BC" w:rsidRDefault="00000000">
            <w:r>
              <w:rPr>
                <w:sz w:val="20"/>
              </w:rPr>
              <w:t>1.28+</w:t>
            </w:r>
          </w:p>
        </w:tc>
        <w:tc>
          <w:tcPr>
            <w:tcW w:w="2351" w:type="dxa"/>
          </w:tcPr>
          <w:p w14:paraId="7D5EB3EE" w14:textId="77777777" w:rsidR="005372BC" w:rsidRDefault="00000000">
            <w:r>
              <w:rPr>
                <w:sz w:val="20"/>
              </w:rPr>
              <w:t>Auto-scaling, self-healing, ecosystem</w:t>
            </w:r>
          </w:p>
        </w:tc>
      </w:tr>
      <w:tr w:rsidR="005372BC" w14:paraId="08063BF1" w14:textId="77777777">
        <w:tc>
          <w:tcPr>
            <w:tcW w:w="2351" w:type="dxa"/>
            <w:shd w:val="clear" w:color="auto" w:fill="F1F8E9"/>
          </w:tcPr>
          <w:p w14:paraId="1B2FDCE7" w14:textId="77777777" w:rsidR="005372BC" w:rsidRDefault="00000000">
            <w:r>
              <w:rPr>
                <w:sz w:val="20"/>
              </w:rPr>
              <w:t>Package Manager</w:t>
            </w:r>
          </w:p>
        </w:tc>
        <w:tc>
          <w:tcPr>
            <w:tcW w:w="2351" w:type="dxa"/>
            <w:shd w:val="clear" w:color="auto" w:fill="F1F8E9"/>
          </w:tcPr>
          <w:p w14:paraId="163A5CF1" w14:textId="77777777" w:rsidR="005372BC" w:rsidRDefault="00000000">
            <w:r>
              <w:rPr>
                <w:sz w:val="20"/>
              </w:rPr>
              <w:t>Helm</w:t>
            </w:r>
          </w:p>
        </w:tc>
        <w:tc>
          <w:tcPr>
            <w:tcW w:w="2351" w:type="dxa"/>
            <w:shd w:val="clear" w:color="auto" w:fill="F1F8E9"/>
          </w:tcPr>
          <w:p w14:paraId="580C46EA" w14:textId="77777777" w:rsidR="005372BC" w:rsidRDefault="00000000">
            <w:r>
              <w:rPr>
                <w:sz w:val="20"/>
              </w:rPr>
              <w:t>3+</w:t>
            </w:r>
          </w:p>
        </w:tc>
        <w:tc>
          <w:tcPr>
            <w:tcW w:w="2351" w:type="dxa"/>
            <w:shd w:val="clear" w:color="auto" w:fill="F1F8E9"/>
          </w:tcPr>
          <w:p w14:paraId="6A097624" w14:textId="77777777" w:rsidR="005372BC" w:rsidRDefault="00000000">
            <w:r>
              <w:rPr>
                <w:sz w:val="20"/>
              </w:rPr>
              <w:t>Paramétrage par environnement</w:t>
            </w:r>
          </w:p>
        </w:tc>
      </w:tr>
      <w:tr w:rsidR="005372BC" w14:paraId="1EA1EBDF" w14:textId="77777777">
        <w:tc>
          <w:tcPr>
            <w:tcW w:w="2351" w:type="dxa"/>
          </w:tcPr>
          <w:p w14:paraId="72363F80" w14:textId="77777777" w:rsidR="005372BC" w:rsidRDefault="00000000">
            <w:r>
              <w:rPr>
                <w:sz w:val="20"/>
              </w:rPr>
              <w:t>CI/CD</w:t>
            </w:r>
          </w:p>
        </w:tc>
        <w:tc>
          <w:tcPr>
            <w:tcW w:w="2351" w:type="dxa"/>
          </w:tcPr>
          <w:p w14:paraId="262EFF1F" w14:textId="77777777" w:rsidR="005372BC" w:rsidRDefault="00000000">
            <w:r>
              <w:rPr>
                <w:sz w:val="20"/>
              </w:rPr>
              <w:t>GitLab CI</w:t>
            </w:r>
          </w:p>
        </w:tc>
        <w:tc>
          <w:tcPr>
            <w:tcW w:w="2351" w:type="dxa"/>
          </w:tcPr>
          <w:p w14:paraId="73FE1835" w14:textId="77777777" w:rsidR="005372BC" w:rsidRDefault="00000000">
            <w:r>
              <w:rPr>
                <w:sz w:val="20"/>
              </w:rPr>
              <w:t>Latest</w:t>
            </w:r>
          </w:p>
        </w:tc>
        <w:tc>
          <w:tcPr>
            <w:tcW w:w="2351" w:type="dxa"/>
          </w:tcPr>
          <w:p w14:paraId="75F3A22F" w14:textId="77777777" w:rsidR="005372BC" w:rsidRDefault="00000000">
            <w:r>
              <w:rPr>
                <w:sz w:val="20"/>
              </w:rPr>
              <w:t>Pipeline as code, auto DevOps</w:t>
            </w:r>
          </w:p>
        </w:tc>
      </w:tr>
      <w:tr w:rsidR="005372BC" w14:paraId="64A732DE" w14:textId="77777777">
        <w:tc>
          <w:tcPr>
            <w:tcW w:w="2351" w:type="dxa"/>
            <w:shd w:val="clear" w:color="auto" w:fill="F1F8E9"/>
          </w:tcPr>
          <w:p w14:paraId="44E29B29" w14:textId="77777777" w:rsidR="005372BC" w:rsidRDefault="00000000">
            <w:r>
              <w:rPr>
                <w:sz w:val="20"/>
              </w:rPr>
              <w:t>IaC</w:t>
            </w:r>
          </w:p>
        </w:tc>
        <w:tc>
          <w:tcPr>
            <w:tcW w:w="2351" w:type="dxa"/>
            <w:shd w:val="clear" w:color="auto" w:fill="F1F8E9"/>
          </w:tcPr>
          <w:p w14:paraId="446742DE" w14:textId="77777777" w:rsidR="005372BC" w:rsidRDefault="00000000">
            <w:r>
              <w:rPr>
                <w:sz w:val="20"/>
              </w:rPr>
              <w:t>Terraform</w:t>
            </w:r>
          </w:p>
        </w:tc>
        <w:tc>
          <w:tcPr>
            <w:tcW w:w="2351" w:type="dxa"/>
            <w:shd w:val="clear" w:color="auto" w:fill="F1F8E9"/>
          </w:tcPr>
          <w:p w14:paraId="487D29B9" w14:textId="77777777" w:rsidR="005372BC" w:rsidRDefault="00000000">
            <w:r>
              <w:rPr>
                <w:sz w:val="20"/>
              </w:rPr>
              <w:t>1.7+</w:t>
            </w:r>
          </w:p>
        </w:tc>
        <w:tc>
          <w:tcPr>
            <w:tcW w:w="2351" w:type="dxa"/>
            <w:shd w:val="clear" w:color="auto" w:fill="F1F8E9"/>
          </w:tcPr>
          <w:p w14:paraId="04B66757" w14:textId="77777777" w:rsidR="005372BC" w:rsidRDefault="00000000">
            <w:r>
              <w:rPr>
                <w:sz w:val="20"/>
              </w:rPr>
              <w:t>Infrastructure déclarative, multi-cloud</w:t>
            </w:r>
          </w:p>
        </w:tc>
      </w:tr>
      <w:tr w:rsidR="005372BC" w14:paraId="089D88DE" w14:textId="77777777">
        <w:tc>
          <w:tcPr>
            <w:tcW w:w="2351" w:type="dxa"/>
          </w:tcPr>
          <w:p w14:paraId="7D576CAD" w14:textId="77777777" w:rsidR="005372BC" w:rsidRDefault="00000000">
            <w:r>
              <w:rPr>
                <w:sz w:val="20"/>
              </w:rPr>
              <w:t>Observabilité</w:t>
            </w:r>
          </w:p>
        </w:tc>
        <w:tc>
          <w:tcPr>
            <w:tcW w:w="2351" w:type="dxa"/>
          </w:tcPr>
          <w:p w14:paraId="1DF1169F" w14:textId="77777777" w:rsidR="005372BC" w:rsidRDefault="00000000">
            <w:r>
              <w:rPr>
                <w:sz w:val="20"/>
              </w:rPr>
              <w:t>Grafana Stack</w:t>
            </w:r>
          </w:p>
        </w:tc>
        <w:tc>
          <w:tcPr>
            <w:tcW w:w="2351" w:type="dxa"/>
          </w:tcPr>
          <w:p w14:paraId="44FD8949" w14:textId="77777777" w:rsidR="005372BC" w:rsidRDefault="00000000">
            <w:r>
              <w:rPr>
                <w:sz w:val="20"/>
              </w:rPr>
              <w:t>Latest</w:t>
            </w:r>
          </w:p>
        </w:tc>
        <w:tc>
          <w:tcPr>
            <w:tcW w:w="2351" w:type="dxa"/>
          </w:tcPr>
          <w:p w14:paraId="4D887FD9" w14:textId="77777777" w:rsidR="005372BC" w:rsidRDefault="00000000">
            <w:r>
              <w:rPr>
                <w:sz w:val="20"/>
              </w:rPr>
              <w:t>Loki + Tempo + Mimir, open-source</w:t>
            </w:r>
          </w:p>
        </w:tc>
      </w:tr>
      <w:tr w:rsidR="005372BC" w14:paraId="77A86841" w14:textId="77777777">
        <w:tc>
          <w:tcPr>
            <w:tcW w:w="2351" w:type="dxa"/>
            <w:shd w:val="clear" w:color="auto" w:fill="F1F8E9"/>
          </w:tcPr>
          <w:p w14:paraId="1E9868BE" w14:textId="77777777" w:rsidR="005372BC" w:rsidRDefault="00000000">
            <w:r>
              <w:rPr>
                <w:sz w:val="20"/>
              </w:rPr>
              <w:t>Feature Flags</w:t>
            </w:r>
          </w:p>
        </w:tc>
        <w:tc>
          <w:tcPr>
            <w:tcW w:w="2351" w:type="dxa"/>
            <w:shd w:val="clear" w:color="auto" w:fill="F1F8E9"/>
          </w:tcPr>
          <w:p w14:paraId="57F70E6C" w14:textId="77777777" w:rsidR="005372BC" w:rsidRDefault="00000000">
            <w:r>
              <w:rPr>
                <w:sz w:val="20"/>
              </w:rPr>
              <w:t>Unleash</w:t>
            </w:r>
          </w:p>
        </w:tc>
        <w:tc>
          <w:tcPr>
            <w:tcW w:w="2351" w:type="dxa"/>
            <w:shd w:val="clear" w:color="auto" w:fill="F1F8E9"/>
          </w:tcPr>
          <w:p w14:paraId="3BF1376D" w14:textId="77777777" w:rsidR="005372BC" w:rsidRDefault="00000000">
            <w:r>
              <w:rPr>
                <w:sz w:val="20"/>
              </w:rPr>
              <w:t>5+</w:t>
            </w:r>
          </w:p>
        </w:tc>
        <w:tc>
          <w:tcPr>
            <w:tcW w:w="2351" w:type="dxa"/>
            <w:shd w:val="clear" w:color="auto" w:fill="F1F8E9"/>
          </w:tcPr>
          <w:p w14:paraId="2FE8238B" w14:textId="77777777" w:rsidR="005372BC" w:rsidRDefault="00000000">
            <w:r>
              <w:rPr>
                <w:sz w:val="20"/>
              </w:rPr>
              <w:t>Open-source, self-hosted, SDK Java</w:t>
            </w:r>
          </w:p>
        </w:tc>
      </w:tr>
    </w:tbl>
    <w:p w14:paraId="12B480E0" w14:textId="77777777" w:rsidR="005372BC" w:rsidRDefault="00000000">
      <w:pPr>
        <w:pStyle w:val="Heading2"/>
      </w:pPr>
      <w:r>
        <w:t>7.4 Patterns architecturaux utilisés</w:t>
      </w:r>
    </w:p>
    <w:p w14:paraId="31C0BD36" w14:textId="77777777" w:rsidR="005372BC" w:rsidRDefault="00000000">
      <w:r>
        <w:rPr>
          <w:b/>
        </w:rPr>
        <w:t xml:space="preserve">Hexagonal Architecture : </w:t>
      </w:r>
      <w:r>
        <w:t>Isolation du domaine, testabilité, indépendance frameworks</w:t>
      </w:r>
    </w:p>
    <w:p w14:paraId="4A277E0F" w14:textId="77777777" w:rsidR="005372BC" w:rsidRDefault="00000000">
      <w:r>
        <w:rPr>
          <w:b/>
        </w:rPr>
        <w:t xml:space="preserve">CQRS : </w:t>
      </w:r>
      <w:r>
        <w:t>Séparation read/write pour optimisation et scalabilité</w:t>
      </w:r>
    </w:p>
    <w:p w14:paraId="681BDD30" w14:textId="77777777" w:rsidR="005372BC" w:rsidRDefault="00000000">
      <w:r>
        <w:rPr>
          <w:b/>
        </w:rPr>
        <w:t xml:space="preserve">Event-Driven : </w:t>
      </w:r>
      <w:r>
        <w:t>Découplage services, résilience, audit trail</w:t>
      </w:r>
    </w:p>
    <w:p w14:paraId="10016F2E" w14:textId="77777777" w:rsidR="005372BC" w:rsidRDefault="00000000">
      <w:r>
        <w:rPr>
          <w:b/>
        </w:rPr>
        <w:lastRenderedPageBreak/>
        <w:t xml:space="preserve">Saga Pattern : </w:t>
      </w:r>
      <w:r>
        <w:t>Transactions distribuées pour la génération multi-étapes</w:t>
      </w:r>
    </w:p>
    <w:p w14:paraId="2212EB0A" w14:textId="77777777" w:rsidR="005372BC" w:rsidRDefault="00000000">
      <w:r>
        <w:rPr>
          <w:b/>
        </w:rPr>
        <w:t xml:space="preserve">Outbox Pattern : </w:t>
      </w:r>
      <w:r>
        <w:t>Fiabilité de publication d'événements (exactly-once)</w:t>
      </w:r>
    </w:p>
    <w:p w14:paraId="4ACFA25E" w14:textId="77777777" w:rsidR="005372BC" w:rsidRDefault="00000000">
      <w:r>
        <w:rPr>
          <w:b/>
        </w:rPr>
        <w:t xml:space="preserve">Circuit Breaker : </w:t>
      </w:r>
      <w:r>
        <w:t>Résilience face aux défaillances de services dépendants</w:t>
      </w:r>
    </w:p>
    <w:p w14:paraId="1A94D1C8" w14:textId="77777777" w:rsidR="005372BC" w:rsidRDefault="00000000">
      <w:r>
        <w:rPr>
          <w:b/>
        </w:rPr>
        <w:t xml:space="preserve">Strangler Fig : </w:t>
      </w:r>
      <w:r>
        <w:t>Migration progressive future vers de nouvelles versions</w:t>
      </w:r>
    </w:p>
    <w:p w14:paraId="5A40B321" w14:textId="77777777" w:rsidR="005372BC" w:rsidRDefault="00000000">
      <w:r>
        <w:rPr>
          <w:b/>
        </w:rPr>
        <w:t xml:space="preserve">Backend for Frontend : </w:t>
      </w:r>
      <w:r>
        <w:t>API optimisée pour chaque type de client</w:t>
      </w:r>
    </w:p>
    <w:p w14:paraId="7F24F225" w14:textId="77777777" w:rsidR="005372BC" w:rsidRDefault="00000000">
      <w:r>
        <w:br w:type="page"/>
      </w:r>
    </w:p>
    <w:p w14:paraId="476A6AA1" w14:textId="77777777" w:rsidR="005372BC" w:rsidRDefault="00000000">
      <w:pPr>
        <w:pStyle w:val="Heading1"/>
      </w:pPr>
      <w:r>
        <w:lastRenderedPageBreak/>
        <w:t>8. Exigences fonctionnelles détaillées</w:t>
      </w:r>
    </w:p>
    <w:p w14:paraId="58897F9F" w14:textId="77777777" w:rsidR="005372BC" w:rsidRDefault="00000000">
      <w:pPr>
        <w:pStyle w:val="Heading2"/>
      </w:pPr>
      <w:r>
        <w:t>8.1 Wizard de création - Flux détaillé</w:t>
      </w:r>
    </w:p>
    <w:p w14:paraId="2DF1EE80" w14:textId="77777777" w:rsidR="005372BC" w:rsidRDefault="00000000">
      <w:pPr>
        <w:pStyle w:val="Heading3"/>
      </w:pPr>
      <w:r>
        <w:t>Étape 1 : Identité du projet</w:t>
      </w:r>
    </w:p>
    <w:tbl>
      <w:tblPr>
        <w:tblStyle w:val="TableGrid"/>
        <w:tblW w:w="0" w:type="auto"/>
        <w:tblLook w:val="04A0" w:firstRow="1" w:lastRow="0" w:firstColumn="1" w:lastColumn="0" w:noHBand="0" w:noVBand="1"/>
      </w:tblPr>
      <w:tblGrid>
        <w:gridCol w:w="2351"/>
        <w:gridCol w:w="2351"/>
        <w:gridCol w:w="2351"/>
        <w:gridCol w:w="2351"/>
      </w:tblGrid>
      <w:tr w:rsidR="005372BC" w14:paraId="357C5331" w14:textId="77777777">
        <w:tc>
          <w:tcPr>
            <w:tcW w:w="2351" w:type="dxa"/>
            <w:shd w:val="clear" w:color="auto" w:fill="1B5E20"/>
          </w:tcPr>
          <w:p w14:paraId="35576204" w14:textId="77777777" w:rsidR="005372BC" w:rsidRDefault="00000000">
            <w:r>
              <w:rPr>
                <w:b/>
                <w:color w:val="FFFFFF"/>
                <w:sz w:val="20"/>
              </w:rPr>
              <w:t>Champ</w:t>
            </w:r>
          </w:p>
        </w:tc>
        <w:tc>
          <w:tcPr>
            <w:tcW w:w="2351" w:type="dxa"/>
            <w:shd w:val="clear" w:color="auto" w:fill="1B5E20"/>
          </w:tcPr>
          <w:p w14:paraId="74581229" w14:textId="77777777" w:rsidR="005372BC" w:rsidRDefault="00000000">
            <w:r>
              <w:rPr>
                <w:b/>
                <w:color w:val="FFFFFF"/>
                <w:sz w:val="20"/>
              </w:rPr>
              <w:t>Type</w:t>
            </w:r>
          </w:p>
        </w:tc>
        <w:tc>
          <w:tcPr>
            <w:tcW w:w="2351" w:type="dxa"/>
            <w:shd w:val="clear" w:color="auto" w:fill="1B5E20"/>
          </w:tcPr>
          <w:p w14:paraId="71BD9F82" w14:textId="77777777" w:rsidR="005372BC" w:rsidRDefault="00000000">
            <w:r>
              <w:rPr>
                <w:b/>
                <w:color w:val="FFFFFF"/>
                <w:sz w:val="20"/>
              </w:rPr>
              <w:t>Valeurs/Exemple</w:t>
            </w:r>
          </w:p>
        </w:tc>
        <w:tc>
          <w:tcPr>
            <w:tcW w:w="2351" w:type="dxa"/>
            <w:shd w:val="clear" w:color="auto" w:fill="1B5E20"/>
          </w:tcPr>
          <w:p w14:paraId="129D3EBB" w14:textId="77777777" w:rsidR="005372BC" w:rsidRDefault="00000000">
            <w:r>
              <w:rPr>
                <w:b/>
                <w:color w:val="FFFFFF"/>
                <w:sz w:val="20"/>
              </w:rPr>
              <w:t>Contraintes</w:t>
            </w:r>
          </w:p>
        </w:tc>
      </w:tr>
      <w:tr w:rsidR="005372BC" w14:paraId="7A0D2E66" w14:textId="77777777">
        <w:tc>
          <w:tcPr>
            <w:tcW w:w="2351" w:type="dxa"/>
          </w:tcPr>
          <w:p w14:paraId="7D904EAC" w14:textId="77777777" w:rsidR="005372BC" w:rsidRDefault="00000000">
            <w:r>
              <w:rPr>
                <w:sz w:val="20"/>
              </w:rPr>
              <w:t>Group ID</w:t>
            </w:r>
          </w:p>
        </w:tc>
        <w:tc>
          <w:tcPr>
            <w:tcW w:w="2351" w:type="dxa"/>
          </w:tcPr>
          <w:p w14:paraId="24270E74" w14:textId="77777777" w:rsidR="005372BC" w:rsidRDefault="00000000">
            <w:r>
              <w:rPr>
                <w:sz w:val="20"/>
              </w:rPr>
              <w:t>String</w:t>
            </w:r>
          </w:p>
        </w:tc>
        <w:tc>
          <w:tcPr>
            <w:tcW w:w="2351" w:type="dxa"/>
          </w:tcPr>
          <w:p w14:paraId="09623643" w14:textId="77777777" w:rsidR="005372BC" w:rsidRDefault="00000000">
            <w:r>
              <w:rPr>
                <w:sz w:val="20"/>
              </w:rPr>
              <w:t>com.company</w:t>
            </w:r>
          </w:p>
        </w:tc>
        <w:tc>
          <w:tcPr>
            <w:tcW w:w="2351" w:type="dxa"/>
          </w:tcPr>
          <w:p w14:paraId="17C84BB5" w14:textId="77777777" w:rsidR="005372BC" w:rsidRDefault="00000000">
            <w:r>
              <w:rPr>
                <w:sz w:val="20"/>
              </w:rPr>
              <w:t>Obligatoire, format Maven valide</w:t>
            </w:r>
          </w:p>
        </w:tc>
      </w:tr>
      <w:tr w:rsidR="005372BC" w14:paraId="30BE0EDB" w14:textId="77777777">
        <w:tc>
          <w:tcPr>
            <w:tcW w:w="2351" w:type="dxa"/>
            <w:shd w:val="clear" w:color="auto" w:fill="F1F8E9"/>
          </w:tcPr>
          <w:p w14:paraId="66BA027A" w14:textId="77777777" w:rsidR="005372BC" w:rsidRDefault="00000000">
            <w:r>
              <w:rPr>
                <w:sz w:val="20"/>
              </w:rPr>
              <w:t>Artifact ID</w:t>
            </w:r>
          </w:p>
        </w:tc>
        <w:tc>
          <w:tcPr>
            <w:tcW w:w="2351" w:type="dxa"/>
            <w:shd w:val="clear" w:color="auto" w:fill="F1F8E9"/>
          </w:tcPr>
          <w:p w14:paraId="08FDF33E" w14:textId="77777777" w:rsidR="005372BC" w:rsidRDefault="00000000">
            <w:r>
              <w:rPr>
                <w:sz w:val="20"/>
              </w:rPr>
              <w:t>String</w:t>
            </w:r>
          </w:p>
        </w:tc>
        <w:tc>
          <w:tcPr>
            <w:tcW w:w="2351" w:type="dxa"/>
            <w:shd w:val="clear" w:color="auto" w:fill="F1F8E9"/>
          </w:tcPr>
          <w:p w14:paraId="11693ABD" w14:textId="77777777" w:rsidR="005372BC" w:rsidRDefault="00000000">
            <w:r>
              <w:rPr>
                <w:sz w:val="20"/>
              </w:rPr>
              <w:t>my-service</w:t>
            </w:r>
          </w:p>
        </w:tc>
        <w:tc>
          <w:tcPr>
            <w:tcW w:w="2351" w:type="dxa"/>
            <w:shd w:val="clear" w:color="auto" w:fill="F1F8E9"/>
          </w:tcPr>
          <w:p w14:paraId="0CFF1465" w14:textId="77777777" w:rsidR="005372BC" w:rsidRDefault="00000000">
            <w:r>
              <w:rPr>
                <w:sz w:val="20"/>
              </w:rPr>
              <w:t>Obligatoire, kebab-case</w:t>
            </w:r>
          </w:p>
        </w:tc>
      </w:tr>
      <w:tr w:rsidR="005372BC" w14:paraId="187A4BF2" w14:textId="77777777">
        <w:tc>
          <w:tcPr>
            <w:tcW w:w="2351" w:type="dxa"/>
          </w:tcPr>
          <w:p w14:paraId="064CA8D3" w14:textId="77777777" w:rsidR="005372BC" w:rsidRDefault="00000000">
            <w:r>
              <w:rPr>
                <w:sz w:val="20"/>
              </w:rPr>
              <w:t>Nom du projet</w:t>
            </w:r>
          </w:p>
        </w:tc>
        <w:tc>
          <w:tcPr>
            <w:tcW w:w="2351" w:type="dxa"/>
          </w:tcPr>
          <w:p w14:paraId="45F56225" w14:textId="77777777" w:rsidR="005372BC" w:rsidRDefault="00000000">
            <w:r>
              <w:rPr>
                <w:sz w:val="20"/>
              </w:rPr>
              <w:t>String</w:t>
            </w:r>
          </w:p>
        </w:tc>
        <w:tc>
          <w:tcPr>
            <w:tcW w:w="2351" w:type="dxa"/>
          </w:tcPr>
          <w:p w14:paraId="71C307D2" w14:textId="77777777" w:rsidR="005372BC" w:rsidRDefault="00000000">
            <w:r>
              <w:rPr>
                <w:sz w:val="20"/>
              </w:rPr>
              <w:t>My Service</w:t>
            </w:r>
          </w:p>
        </w:tc>
        <w:tc>
          <w:tcPr>
            <w:tcW w:w="2351" w:type="dxa"/>
          </w:tcPr>
          <w:p w14:paraId="620FF015" w14:textId="77777777" w:rsidR="005372BC" w:rsidRDefault="00000000">
            <w:r>
              <w:rPr>
                <w:sz w:val="20"/>
              </w:rPr>
              <w:t>Obligatoire</w:t>
            </w:r>
          </w:p>
        </w:tc>
      </w:tr>
      <w:tr w:rsidR="005372BC" w14:paraId="74B1579E" w14:textId="77777777">
        <w:tc>
          <w:tcPr>
            <w:tcW w:w="2351" w:type="dxa"/>
            <w:shd w:val="clear" w:color="auto" w:fill="F1F8E9"/>
          </w:tcPr>
          <w:p w14:paraId="26C02F20" w14:textId="77777777" w:rsidR="005372BC" w:rsidRDefault="00000000">
            <w:r>
              <w:rPr>
                <w:sz w:val="20"/>
              </w:rPr>
              <w:t>Description</w:t>
            </w:r>
          </w:p>
        </w:tc>
        <w:tc>
          <w:tcPr>
            <w:tcW w:w="2351" w:type="dxa"/>
            <w:shd w:val="clear" w:color="auto" w:fill="F1F8E9"/>
          </w:tcPr>
          <w:p w14:paraId="35DC988C" w14:textId="77777777" w:rsidR="005372BC" w:rsidRDefault="00000000">
            <w:r>
              <w:rPr>
                <w:sz w:val="20"/>
              </w:rPr>
              <w:t>String</w:t>
            </w:r>
          </w:p>
        </w:tc>
        <w:tc>
          <w:tcPr>
            <w:tcW w:w="2351" w:type="dxa"/>
            <w:shd w:val="clear" w:color="auto" w:fill="F1F8E9"/>
          </w:tcPr>
          <w:p w14:paraId="6AD4F5FE" w14:textId="77777777" w:rsidR="005372BC" w:rsidRDefault="00000000">
            <w:r>
              <w:rPr>
                <w:sz w:val="20"/>
              </w:rPr>
              <w:t>Service de gestion...</w:t>
            </w:r>
          </w:p>
        </w:tc>
        <w:tc>
          <w:tcPr>
            <w:tcW w:w="2351" w:type="dxa"/>
            <w:shd w:val="clear" w:color="auto" w:fill="F1F8E9"/>
          </w:tcPr>
          <w:p w14:paraId="06EE07E4" w14:textId="77777777" w:rsidR="005372BC" w:rsidRDefault="00000000">
            <w:r>
              <w:rPr>
                <w:sz w:val="20"/>
              </w:rPr>
              <w:t>Optionnel, max 500 chars</w:t>
            </w:r>
          </w:p>
        </w:tc>
      </w:tr>
      <w:tr w:rsidR="005372BC" w14:paraId="5846ACB3" w14:textId="77777777">
        <w:tc>
          <w:tcPr>
            <w:tcW w:w="2351" w:type="dxa"/>
          </w:tcPr>
          <w:p w14:paraId="527B4587" w14:textId="77777777" w:rsidR="005372BC" w:rsidRDefault="00000000">
            <w:r>
              <w:rPr>
                <w:sz w:val="20"/>
              </w:rPr>
              <w:t>Version Java</w:t>
            </w:r>
          </w:p>
        </w:tc>
        <w:tc>
          <w:tcPr>
            <w:tcW w:w="2351" w:type="dxa"/>
          </w:tcPr>
          <w:p w14:paraId="5E273311" w14:textId="77777777" w:rsidR="005372BC" w:rsidRDefault="00000000">
            <w:r>
              <w:rPr>
                <w:sz w:val="20"/>
              </w:rPr>
              <w:t>Enum (dynamique)</w:t>
            </w:r>
          </w:p>
        </w:tc>
        <w:tc>
          <w:tcPr>
            <w:tcW w:w="2351" w:type="dxa"/>
          </w:tcPr>
          <w:p w14:paraId="20DF0A04" w14:textId="77777777" w:rsidR="005372BC" w:rsidRDefault="00000000">
            <w:r>
              <w:rPr>
                <w:sz w:val="20"/>
              </w:rPr>
              <w:t>11, 12, 13, 14, 15, 16, 17, 18, 19, 20, 21, 22, 23, 24, 25</w:t>
            </w:r>
          </w:p>
        </w:tc>
        <w:tc>
          <w:tcPr>
            <w:tcW w:w="2351" w:type="dxa"/>
          </w:tcPr>
          <w:p w14:paraId="278FF214" w14:textId="77777777" w:rsidR="005372BC" w:rsidRDefault="00000000">
            <w:r>
              <w:rPr>
                <w:sz w:val="20"/>
              </w:rPr>
              <w:t>Obligatoire, défaut: 21 (LTS recommandé)</w:t>
            </w:r>
          </w:p>
        </w:tc>
      </w:tr>
      <w:tr w:rsidR="005372BC" w14:paraId="761043F9" w14:textId="77777777">
        <w:tc>
          <w:tcPr>
            <w:tcW w:w="2351" w:type="dxa"/>
            <w:shd w:val="clear" w:color="auto" w:fill="F1F8E9"/>
          </w:tcPr>
          <w:p w14:paraId="2A5C3B27" w14:textId="77777777" w:rsidR="005372BC" w:rsidRDefault="00000000">
            <w:r>
              <w:rPr>
                <w:sz w:val="20"/>
              </w:rPr>
              <w:t>Version Spring Boot</w:t>
            </w:r>
          </w:p>
        </w:tc>
        <w:tc>
          <w:tcPr>
            <w:tcW w:w="2351" w:type="dxa"/>
            <w:shd w:val="clear" w:color="auto" w:fill="F1F8E9"/>
          </w:tcPr>
          <w:p w14:paraId="2F55FEC4" w14:textId="77777777" w:rsidR="005372BC" w:rsidRDefault="00000000">
            <w:r>
              <w:rPr>
                <w:sz w:val="20"/>
              </w:rPr>
              <w:t>Enum (dynamique)</w:t>
            </w:r>
          </w:p>
        </w:tc>
        <w:tc>
          <w:tcPr>
            <w:tcW w:w="2351" w:type="dxa"/>
            <w:shd w:val="clear" w:color="auto" w:fill="F1F8E9"/>
          </w:tcPr>
          <w:p w14:paraId="111B7681" w14:textId="77777777" w:rsidR="005372BC" w:rsidRDefault="00000000">
            <w:r>
              <w:rPr>
                <w:sz w:val="20"/>
              </w:rPr>
              <w:t>2.x.x à 4.x.x (stables uniquement)</w:t>
            </w:r>
          </w:p>
        </w:tc>
        <w:tc>
          <w:tcPr>
            <w:tcW w:w="2351" w:type="dxa"/>
            <w:shd w:val="clear" w:color="auto" w:fill="F1F8E9"/>
          </w:tcPr>
          <w:p w14:paraId="659DE969" w14:textId="77777777" w:rsidR="005372BC" w:rsidRDefault="00000000">
            <w:r>
              <w:rPr>
                <w:sz w:val="20"/>
              </w:rPr>
              <w:t>Obligatoire, récupéré en ligne via API start.spring.io, défaut: dernière stable</w:t>
            </w:r>
          </w:p>
        </w:tc>
      </w:tr>
      <w:tr w:rsidR="005372BC" w14:paraId="1F839D7B" w14:textId="77777777">
        <w:tc>
          <w:tcPr>
            <w:tcW w:w="2351" w:type="dxa"/>
          </w:tcPr>
          <w:p w14:paraId="690C97B3" w14:textId="77777777" w:rsidR="005372BC" w:rsidRDefault="00000000">
            <w:r>
              <w:rPr>
                <w:sz w:val="20"/>
              </w:rPr>
              <w:t>Build Tool</w:t>
            </w:r>
          </w:p>
        </w:tc>
        <w:tc>
          <w:tcPr>
            <w:tcW w:w="2351" w:type="dxa"/>
          </w:tcPr>
          <w:p w14:paraId="23248BC4" w14:textId="77777777" w:rsidR="005372BC" w:rsidRDefault="00000000">
            <w:r>
              <w:rPr>
                <w:sz w:val="20"/>
              </w:rPr>
              <w:t>Enum</w:t>
            </w:r>
          </w:p>
        </w:tc>
        <w:tc>
          <w:tcPr>
            <w:tcW w:w="2351" w:type="dxa"/>
          </w:tcPr>
          <w:p w14:paraId="4C129A98" w14:textId="77777777" w:rsidR="005372BC" w:rsidRDefault="00000000">
            <w:r>
              <w:rPr>
                <w:sz w:val="20"/>
              </w:rPr>
              <w:t>Maven, Gradle (Groovy DSL), Gradle (Kotlin DSL)</w:t>
            </w:r>
          </w:p>
        </w:tc>
        <w:tc>
          <w:tcPr>
            <w:tcW w:w="2351" w:type="dxa"/>
          </w:tcPr>
          <w:p w14:paraId="00C1A27F" w14:textId="77777777" w:rsidR="005372BC" w:rsidRDefault="00000000">
            <w:r>
              <w:rPr>
                <w:sz w:val="20"/>
              </w:rPr>
              <w:t>Obligatoire, défaut: Maven</w:t>
            </w:r>
          </w:p>
        </w:tc>
      </w:tr>
      <w:tr w:rsidR="005372BC" w14:paraId="25F64B9E" w14:textId="77777777">
        <w:tc>
          <w:tcPr>
            <w:tcW w:w="2351" w:type="dxa"/>
            <w:shd w:val="clear" w:color="auto" w:fill="F1F8E9"/>
          </w:tcPr>
          <w:p w14:paraId="173D4C22" w14:textId="77777777" w:rsidR="005372BC" w:rsidRDefault="00000000">
            <w:r>
              <w:rPr>
                <w:sz w:val="20"/>
              </w:rPr>
              <w:t>Packaging</w:t>
            </w:r>
          </w:p>
        </w:tc>
        <w:tc>
          <w:tcPr>
            <w:tcW w:w="2351" w:type="dxa"/>
            <w:shd w:val="clear" w:color="auto" w:fill="F1F8E9"/>
          </w:tcPr>
          <w:p w14:paraId="259E682B" w14:textId="77777777" w:rsidR="005372BC" w:rsidRDefault="00000000">
            <w:r>
              <w:rPr>
                <w:sz w:val="20"/>
              </w:rPr>
              <w:t>Enum</w:t>
            </w:r>
          </w:p>
        </w:tc>
        <w:tc>
          <w:tcPr>
            <w:tcW w:w="2351" w:type="dxa"/>
            <w:shd w:val="clear" w:color="auto" w:fill="F1F8E9"/>
          </w:tcPr>
          <w:p w14:paraId="490EF11B" w14:textId="77777777" w:rsidR="005372BC" w:rsidRDefault="00000000">
            <w:r>
              <w:rPr>
                <w:sz w:val="20"/>
              </w:rPr>
              <w:t>JAR, WAR</w:t>
            </w:r>
          </w:p>
        </w:tc>
        <w:tc>
          <w:tcPr>
            <w:tcW w:w="2351" w:type="dxa"/>
            <w:shd w:val="clear" w:color="auto" w:fill="F1F8E9"/>
          </w:tcPr>
          <w:p w14:paraId="5D4472D5" w14:textId="77777777" w:rsidR="005372BC" w:rsidRDefault="00000000">
            <w:r>
              <w:rPr>
                <w:sz w:val="20"/>
              </w:rPr>
              <w:t>Obligatoire, défaut: JAR</w:t>
            </w:r>
          </w:p>
        </w:tc>
      </w:tr>
    </w:tbl>
    <w:p w14:paraId="74BFB800" w14:textId="77777777" w:rsidR="005372BC" w:rsidRDefault="005372BC"/>
    <w:tbl>
      <w:tblPr>
        <w:tblStyle w:val="TableGrid"/>
        <w:tblW w:w="0" w:type="auto"/>
        <w:tblLook w:val="04A0" w:firstRow="1" w:lastRow="0" w:firstColumn="1" w:lastColumn="0" w:noHBand="0" w:noVBand="1"/>
      </w:tblPr>
      <w:tblGrid>
        <w:gridCol w:w="9406"/>
      </w:tblGrid>
      <w:tr w:rsidR="005372BC" w14:paraId="5602A48B" w14:textId="77777777">
        <w:tc>
          <w:tcPr>
            <w:tcW w:w="9406" w:type="dxa"/>
            <w:shd w:val="clear" w:color="auto" w:fill="E3F2FD"/>
          </w:tcPr>
          <w:p w14:paraId="7A02BC67" w14:textId="77777777" w:rsidR="005372BC" w:rsidRDefault="00000000">
            <w:r>
              <w:rPr>
                <w:b/>
                <w:sz w:val="20"/>
              </w:rPr>
              <w:t>Récupération dynamique des versions Spring Boot</w:t>
            </w:r>
            <w:r>
              <w:rPr>
                <w:b/>
                <w:sz w:val="20"/>
              </w:rPr>
              <w:br/>
            </w:r>
            <w:r>
              <w:rPr>
                <w:sz w:val="20"/>
              </w:rPr>
              <w:t>La plateforme interroge l'API de Spring Initializr (https://start.spring.io/metadata/client) au chargement du wizard pour récupérer en temps réel la liste des versions Spring Boot stables disponibles (de 2.x.x à 4.x.x). Les versions SNAPSHOT et les milestones (M1, RC1) sont filtrées par défaut (option pour les afficher en mode avancé). Un cache Redis de 1h évite les appels réseau redondants. En cas d'indisponibilité de l'API, un fallback sur la dernière liste connue est utilisé. La compatibilité Java/Spring Boot est validée automatiquement (ex: Spring Boot 3.x requiert Java 17+, Spring Boot 2.x supporte Java 11+).</w:t>
            </w:r>
          </w:p>
        </w:tc>
      </w:tr>
    </w:tbl>
    <w:p w14:paraId="3E6F3C57" w14:textId="77777777" w:rsidR="005372BC" w:rsidRDefault="005372BC"/>
    <w:p w14:paraId="4C6AB942" w14:textId="77777777" w:rsidR="005372BC" w:rsidRDefault="005372BC"/>
    <w:p w14:paraId="35520925" w14:textId="77777777" w:rsidR="005372BC" w:rsidRDefault="00000000">
      <w:r>
        <w:t>Matrice de compatibilité Java / Spring Boot :</w:t>
      </w:r>
    </w:p>
    <w:tbl>
      <w:tblPr>
        <w:tblStyle w:val="TableGrid"/>
        <w:tblW w:w="0" w:type="auto"/>
        <w:tblLook w:val="04A0" w:firstRow="1" w:lastRow="0" w:firstColumn="1" w:lastColumn="0" w:noHBand="0" w:noVBand="1"/>
      </w:tblPr>
      <w:tblGrid>
        <w:gridCol w:w="2351"/>
        <w:gridCol w:w="2351"/>
        <w:gridCol w:w="2351"/>
        <w:gridCol w:w="2351"/>
      </w:tblGrid>
      <w:tr w:rsidR="005372BC" w14:paraId="4AA31E9D" w14:textId="77777777">
        <w:tc>
          <w:tcPr>
            <w:tcW w:w="2351" w:type="dxa"/>
            <w:shd w:val="clear" w:color="auto" w:fill="1B5E20"/>
          </w:tcPr>
          <w:p w14:paraId="2735A70F" w14:textId="77777777" w:rsidR="005372BC" w:rsidRDefault="00000000">
            <w:r>
              <w:rPr>
                <w:b/>
                <w:color w:val="FFFFFF"/>
                <w:sz w:val="20"/>
              </w:rPr>
              <w:t>Version Spring Boot</w:t>
            </w:r>
          </w:p>
        </w:tc>
        <w:tc>
          <w:tcPr>
            <w:tcW w:w="2351" w:type="dxa"/>
            <w:shd w:val="clear" w:color="auto" w:fill="1B5E20"/>
          </w:tcPr>
          <w:p w14:paraId="5056C363" w14:textId="77777777" w:rsidR="005372BC" w:rsidRDefault="00000000">
            <w:r>
              <w:rPr>
                <w:b/>
                <w:color w:val="FFFFFF"/>
                <w:sz w:val="20"/>
              </w:rPr>
              <w:t>Java minimum</w:t>
            </w:r>
          </w:p>
        </w:tc>
        <w:tc>
          <w:tcPr>
            <w:tcW w:w="2351" w:type="dxa"/>
            <w:shd w:val="clear" w:color="auto" w:fill="1B5E20"/>
          </w:tcPr>
          <w:p w14:paraId="2B929E1C" w14:textId="77777777" w:rsidR="005372BC" w:rsidRDefault="00000000">
            <w:r>
              <w:rPr>
                <w:b/>
                <w:color w:val="FFFFFF"/>
                <w:sz w:val="20"/>
              </w:rPr>
              <w:t>Java maximum recommandé</w:t>
            </w:r>
          </w:p>
        </w:tc>
        <w:tc>
          <w:tcPr>
            <w:tcW w:w="2351" w:type="dxa"/>
            <w:shd w:val="clear" w:color="auto" w:fill="1B5E20"/>
          </w:tcPr>
          <w:p w14:paraId="32C8564A" w14:textId="77777777" w:rsidR="005372BC" w:rsidRDefault="00000000">
            <w:r>
              <w:rPr>
                <w:b/>
                <w:color w:val="FFFFFF"/>
                <w:sz w:val="20"/>
              </w:rPr>
              <w:t>Statut</w:t>
            </w:r>
          </w:p>
        </w:tc>
      </w:tr>
      <w:tr w:rsidR="005372BC" w14:paraId="1626B52C" w14:textId="77777777">
        <w:tc>
          <w:tcPr>
            <w:tcW w:w="2351" w:type="dxa"/>
          </w:tcPr>
          <w:p w14:paraId="6EDA3CAE" w14:textId="77777777" w:rsidR="005372BC" w:rsidRDefault="00000000">
            <w:r>
              <w:rPr>
                <w:sz w:val="20"/>
              </w:rPr>
              <w:t>2.5.x - 2.7.x</w:t>
            </w:r>
          </w:p>
        </w:tc>
        <w:tc>
          <w:tcPr>
            <w:tcW w:w="2351" w:type="dxa"/>
          </w:tcPr>
          <w:p w14:paraId="4556E2A3" w14:textId="77777777" w:rsidR="005372BC" w:rsidRDefault="00000000">
            <w:r>
              <w:rPr>
                <w:sz w:val="20"/>
              </w:rPr>
              <w:t>Java 11</w:t>
            </w:r>
          </w:p>
        </w:tc>
        <w:tc>
          <w:tcPr>
            <w:tcW w:w="2351" w:type="dxa"/>
          </w:tcPr>
          <w:p w14:paraId="314151C5" w14:textId="77777777" w:rsidR="005372BC" w:rsidRDefault="00000000">
            <w:r>
              <w:rPr>
                <w:sz w:val="20"/>
              </w:rPr>
              <w:t>Java 21</w:t>
            </w:r>
          </w:p>
        </w:tc>
        <w:tc>
          <w:tcPr>
            <w:tcW w:w="2351" w:type="dxa"/>
          </w:tcPr>
          <w:p w14:paraId="31EAC224" w14:textId="77777777" w:rsidR="005372BC" w:rsidRDefault="00000000">
            <w:r>
              <w:rPr>
                <w:sz w:val="20"/>
              </w:rPr>
              <w:t>Maintenance / EOL</w:t>
            </w:r>
          </w:p>
        </w:tc>
      </w:tr>
      <w:tr w:rsidR="005372BC" w14:paraId="05C2A93F" w14:textId="77777777">
        <w:tc>
          <w:tcPr>
            <w:tcW w:w="2351" w:type="dxa"/>
            <w:shd w:val="clear" w:color="auto" w:fill="F1F8E9"/>
          </w:tcPr>
          <w:p w14:paraId="66012782" w14:textId="77777777" w:rsidR="005372BC" w:rsidRDefault="00000000">
            <w:r>
              <w:rPr>
                <w:sz w:val="20"/>
              </w:rPr>
              <w:t>3.0.x - 3.2.x</w:t>
            </w:r>
          </w:p>
        </w:tc>
        <w:tc>
          <w:tcPr>
            <w:tcW w:w="2351" w:type="dxa"/>
            <w:shd w:val="clear" w:color="auto" w:fill="F1F8E9"/>
          </w:tcPr>
          <w:p w14:paraId="55558DDA" w14:textId="77777777" w:rsidR="005372BC" w:rsidRDefault="00000000">
            <w:r>
              <w:rPr>
                <w:sz w:val="20"/>
              </w:rPr>
              <w:t>Java 17</w:t>
            </w:r>
          </w:p>
        </w:tc>
        <w:tc>
          <w:tcPr>
            <w:tcW w:w="2351" w:type="dxa"/>
            <w:shd w:val="clear" w:color="auto" w:fill="F1F8E9"/>
          </w:tcPr>
          <w:p w14:paraId="4E2FC60D" w14:textId="77777777" w:rsidR="005372BC" w:rsidRDefault="00000000">
            <w:r>
              <w:rPr>
                <w:sz w:val="20"/>
              </w:rPr>
              <w:t>Java 21</w:t>
            </w:r>
          </w:p>
        </w:tc>
        <w:tc>
          <w:tcPr>
            <w:tcW w:w="2351" w:type="dxa"/>
            <w:shd w:val="clear" w:color="auto" w:fill="F1F8E9"/>
          </w:tcPr>
          <w:p w14:paraId="19CDC31B" w14:textId="77777777" w:rsidR="005372BC" w:rsidRDefault="00000000">
            <w:r>
              <w:rPr>
                <w:sz w:val="20"/>
              </w:rPr>
              <w:t>Maintenance</w:t>
            </w:r>
          </w:p>
        </w:tc>
      </w:tr>
      <w:tr w:rsidR="005372BC" w14:paraId="548CD1EA" w14:textId="77777777">
        <w:tc>
          <w:tcPr>
            <w:tcW w:w="2351" w:type="dxa"/>
          </w:tcPr>
          <w:p w14:paraId="17E37F7A" w14:textId="77777777" w:rsidR="005372BC" w:rsidRDefault="00000000">
            <w:r>
              <w:rPr>
                <w:sz w:val="20"/>
              </w:rPr>
              <w:t>3.3.x - 3.4.x</w:t>
            </w:r>
          </w:p>
        </w:tc>
        <w:tc>
          <w:tcPr>
            <w:tcW w:w="2351" w:type="dxa"/>
          </w:tcPr>
          <w:p w14:paraId="0D9E1788" w14:textId="77777777" w:rsidR="005372BC" w:rsidRDefault="00000000">
            <w:r>
              <w:rPr>
                <w:sz w:val="20"/>
              </w:rPr>
              <w:t>Java 17</w:t>
            </w:r>
          </w:p>
        </w:tc>
        <w:tc>
          <w:tcPr>
            <w:tcW w:w="2351" w:type="dxa"/>
          </w:tcPr>
          <w:p w14:paraId="04F97654" w14:textId="77777777" w:rsidR="005372BC" w:rsidRDefault="00000000">
            <w:r>
              <w:rPr>
                <w:sz w:val="20"/>
              </w:rPr>
              <w:t>Java 23</w:t>
            </w:r>
          </w:p>
        </w:tc>
        <w:tc>
          <w:tcPr>
            <w:tcW w:w="2351" w:type="dxa"/>
          </w:tcPr>
          <w:p w14:paraId="713D37A6" w14:textId="77777777" w:rsidR="005372BC" w:rsidRDefault="00000000">
            <w:r>
              <w:rPr>
                <w:sz w:val="20"/>
              </w:rPr>
              <w:t>Active</w:t>
            </w:r>
          </w:p>
        </w:tc>
      </w:tr>
      <w:tr w:rsidR="005372BC" w14:paraId="1CD207B4" w14:textId="77777777">
        <w:tc>
          <w:tcPr>
            <w:tcW w:w="2351" w:type="dxa"/>
            <w:shd w:val="clear" w:color="auto" w:fill="F1F8E9"/>
          </w:tcPr>
          <w:p w14:paraId="395DEC87" w14:textId="77777777" w:rsidR="005372BC" w:rsidRDefault="00000000">
            <w:r>
              <w:rPr>
                <w:sz w:val="20"/>
              </w:rPr>
              <w:t>4.0.x+</w:t>
            </w:r>
          </w:p>
        </w:tc>
        <w:tc>
          <w:tcPr>
            <w:tcW w:w="2351" w:type="dxa"/>
            <w:shd w:val="clear" w:color="auto" w:fill="F1F8E9"/>
          </w:tcPr>
          <w:p w14:paraId="6347CDCF" w14:textId="77777777" w:rsidR="005372BC" w:rsidRDefault="00000000">
            <w:r>
              <w:rPr>
                <w:sz w:val="20"/>
              </w:rPr>
              <w:t>Java 21</w:t>
            </w:r>
          </w:p>
        </w:tc>
        <w:tc>
          <w:tcPr>
            <w:tcW w:w="2351" w:type="dxa"/>
            <w:shd w:val="clear" w:color="auto" w:fill="F1F8E9"/>
          </w:tcPr>
          <w:p w14:paraId="54AF6513" w14:textId="77777777" w:rsidR="005372BC" w:rsidRDefault="00000000">
            <w:r>
              <w:rPr>
                <w:sz w:val="20"/>
              </w:rPr>
              <w:t>Java 25</w:t>
            </w:r>
          </w:p>
        </w:tc>
        <w:tc>
          <w:tcPr>
            <w:tcW w:w="2351" w:type="dxa"/>
            <w:shd w:val="clear" w:color="auto" w:fill="F1F8E9"/>
          </w:tcPr>
          <w:p w14:paraId="67C572CD" w14:textId="77777777" w:rsidR="005372BC" w:rsidRDefault="00000000">
            <w:r>
              <w:rPr>
                <w:sz w:val="20"/>
              </w:rPr>
              <w:t>Future (si disponible)</w:t>
            </w:r>
          </w:p>
        </w:tc>
      </w:tr>
    </w:tbl>
    <w:p w14:paraId="407E4714" w14:textId="77777777" w:rsidR="005372BC" w:rsidRDefault="005372BC"/>
    <w:p w14:paraId="47799711" w14:textId="77777777" w:rsidR="005372BC" w:rsidRDefault="00000000">
      <w:r>
        <w:t>Le moteur de validation interdit les combinaisons incompatibles (ex: Spring Boot 3.x + Java 11) et affiche un message explicatif avec suggestion de correction.</w:t>
      </w:r>
    </w:p>
    <w:p w14:paraId="1EA547FC" w14:textId="77777777" w:rsidR="005372BC" w:rsidRDefault="005372BC"/>
    <w:p w14:paraId="45C75C19" w14:textId="77777777" w:rsidR="005372BC" w:rsidRDefault="00000000">
      <w:pPr>
        <w:pStyle w:val="Heading3"/>
      </w:pPr>
      <w:r>
        <w:t>Étape 2 : Architecture</w:t>
      </w:r>
    </w:p>
    <w:p w14:paraId="0C2504DA" w14:textId="77777777" w:rsidR="005372BC" w:rsidRDefault="00000000">
      <w:r>
        <w:rPr>
          <w:b/>
        </w:rPr>
        <w:t xml:space="preserve">Monolithique classique : </w:t>
      </w:r>
      <w:r>
        <w:t>Architecture simple en un seul déployable. Idéale pour les prototypes, MVPs et applications de petite taille.</w:t>
      </w:r>
    </w:p>
    <w:p w14:paraId="0337C38A" w14:textId="77777777" w:rsidR="005372BC" w:rsidRDefault="00000000">
      <w:r>
        <w:rPr>
          <w:b/>
        </w:rPr>
        <w:t xml:space="preserve">Layered (3-tier) : </w:t>
      </w:r>
      <w:r>
        <w:t>Architecture classique Controllers → Services → Repositories. Idéale pour CRUD simples et applications de taille moyenne.</w:t>
      </w:r>
    </w:p>
    <w:p w14:paraId="0D553C49" w14:textId="77777777" w:rsidR="005372BC" w:rsidRDefault="00000000">
      <w:r>
        <w:rPr>
          <w:b/>
        </w:rPr>
        <w:t xml:space="preserve">Hexagonale (Ports &amp; Adapters) : </w:t>
      </w:r>
      <w:r>
        <w:t>Isolation complète du domaine. Recommandée pour applications complexes avec logique métier riche. Génère domain/application/infrastructure.</w:t>
      </w:r>
    </w:p>
    <w:p w14:paraId="19F66403" w14:textId="77777777" w:rsidR="005372BC" w:rsidRDefault="00000000">
      <w:r>
        <w:rPr>
          <w:b/>
        </w:rPr>
        <w:t xml:space="preserve">DDD (Domain-Driven Design) : </w:t>
      </w:r>
      <w:r>
        <w:t>Architecture centrée sur le domaine métier avec Bounded Contexts, Aggregates, Value Objects, Domain Events et Ubiquitous Language.</w:t>
      </w:r>
    </w:p>
    <w:p w14:paraId="1C6786FF" w14:textId="77777777" w:rsidR="005372BC" w:rsidRDefault="00000000">
      <w:r>
        <w:rPr>
          <w:b/>
        </w:rPr>
        <w:t xml:space="preserve">CQRS : </w:t>
      </w:r>
      <w:r>
        <w:t>Séparation Command/Query. Recommandée quand les modèles de lecture et écriture diffèrent significativement. Optionnellement combinable avec Event Sourcing.</w:t>
      </w:r>
    </w:p>
    <w:p w14:paraId="4AB2ACE8" w14:textId="77777777" w:rsidR="005372BC" w:rsidRDefault="00000000">
      <w:r>
        <w:rPr>
          <w:b/>
        </w:rPr>
        <w:t xml:space="preserve">Event-Driven : </w:t>
      </w:r>
      <w:r>
        <w:t>Architecture réactive basée sur les événements. Idéale pour workflows asynchrones et intégration inter-services.</w:t>
      </w:r>
    </w:p>
    <w:p w14:paraId="43A00E52" w14:textId="77777777" w:rsidR="005372BC" w:rsidRDefault="00000000">
      <w:r>
        <w:rPr>
          <w:b/>
        </w:rPr>
        <w:t xml:space="preserve">Microservices : </w:t>
      </w:r>
      <w:r>
        <w:t>Architecture distribuée avec services indépendants communiquant via API/Events. Inclut Service Discovery, API Gateway, Circuit Breaker, Config Server.</w:t>
      </w:r>
    </w:p>
    <w:p w14:paraId="6E522D43" w14:textId="77777777" w:rsidR="005372BC" w:rsidRDefault="00000000">
      <w:r>
        <w:rPr>
          <w:b/>
        </w:rPr>
        <w:t xml:space="preserve">Modulith : </w:t>
      </w:r>
      <w:r>
        <w:t>Monolithe modulaire avec frontières explicites. Combine simplicité de déploiement et modularité. Spring Modulith natif.</w:t>
      </w:r>
    </w:p>
    <w:p w14:paraId="619F5C7F" w14:textId="77777777" w:rsidR="005372BC" w:rsidRDefault="005372BC"/>
    <w:p w14:paraId="39AC6966" w14:textId="77777777" w:rsidR="005372BC" w:rsidRDefault="00000000">
      <w:pPr>
        <w:pStyle w:val="Heading3"/>
      </w:pPr>
      <w:r>
        <w:t>Étape 3 : Modules métier (Bounded Contexts)</w:t>
      </w:r>
    </w:p>
    <w:p w14:paraId="26545229" w14:textId="77777777" w:rsidR="005372BC" w:rsidRDefault="00000000">
      <w:r>
        <w:t>L'utilisateur définit ses modules/bounded contexts avec pour chacun :</w:t>
      </w:r>
    </w:p>
    <w:p w14:paraId="0BE0BC26" w14:textId="77777777" w:rsidR="005372BC" w:rsidRDefault="00000000">
      <w:pPr>
        <w:pStyle w:val="ListBullet"/>
      </w:pPr>
      <w:r>
        <w:t>Nom du module (ex: 'order', 'payment', 'notification')</w:t>
      </w:r>
    </w:p>
    <w:p w14:paraId="479EBBB2" w14:textId="77777777" w:rsidR="005372BC" w:rsidRDefault="00000000">
      <w:pPr>
        <w:pStyle w:val="ListBullet"/>
      </w:pPr>
      <w:r>
        <w:t>Entités principales avec attributs de base (nom, type)</w:t>
      </w:r>
    </w:p>
    <w:p w14:paraId="2F9376DA" w14:textId="77777777" w:rsidR="005372BC" w:rsidRDefault="00000000">
      <w:pPr>
        <w:pStyle w:val="ListBullet"/>
      </w:pPr>
      <w:r>
        <w:t>Relations entre modules (dépendances, événements)</w:t>
      </w:r>
    </w:p>
    <w:p w14:paraId="47436535" w14:textId="77777777" w:rsidR="005372BC" w:rsidRDefault="00000000">
      <w:pPr>
        <w:pStyle w:val="ListBullet"/>
      </w:pPr>
      <w:r>
        <w:t>Type d'exposition : REST API, événements Kafka, les deux, interne uniquement</w:t>
      </w:r>
    </w:p>
    <w:p w14:paraId="7F8E7E30" w14:textId="77777777" w:rsidR="005372BC" w:rsidRDefault="00000000">
      <w:pPr>
        <w:pStyle w:val="ListBullet"/>
      </w:pPr>
      <w:r>
        <w:t>Persistance dédiée : même DB, DB séparée, type de DB</w:t>
      </w:r>
    </w:p>
    <w:p w14:paraId="188BF2C6" w14:textId="77777777" w:rsidR="005372BC" w:rsidRDefault="00000000">
      <w:pPr>
        <w:pStyle w:val="Heading3"/>
      </w:pPr>
      <w:r>
        <w:t>Étape 4 : Sécurité</w:t>
      </w:r>
    </w:p>
    <w:tbl>
      <w:tblPr>
        <w:tblStyle w:val="TableGrid"/>
        <w:tblW w:w="0" w:type="auto"/>
        <w:tblLook w:val="04A0" w:firstRow="1" w:lastRow="0" w:firstColumn="1" w:lastColumn="0" w:noHBand="0" w:noVBand="1"/>
      </w:tblPr>
      <w:tblGrid>
        <w:gridCol w:w="4703"/>
        <w:gridCol w:w="4703"/>
      </w:tblGrid>
      <w:tr w:rsidR="005372BC" w14:paraId="7CB9A867" w14:textId="77777777">
        <w:tc>
          <w:tcPr>
            <w:tcW w:w="4703" w:type="dxa"/>
            <w:shd w:val="clear" w:color="auto" w:fill="1B5E20"/>
          </w:tcPr>
          <w:p w14:paraId="4BED48CE" w14:textId="77777777" w:rsidR="005372BC" w:rsidRDefault="00000000">
            <w:r>
              <w:rPr>
                <w:b/>
                <w:color w:val="FFFFFF"/>
                <w:sz w:val="20"/>
              </w:rPr>
              <w:t>Option</w:t>
            </w:r>
          </w:p>
        </w:tc>
        <w:tc>
          <w:tcPr>
            <w:tcW w:w="4703" w:type="dxa"/>
            <w:shd w:val="clear" w:color="auto" w:fill="1B5E20"/>
          </w:tcPr>
          <w:p w14:paraId="690EED7C" w14:textId="77777777" w:rsidR="005372BC" w:rsidRDefault="00000000">
            <w:r>
              <w:rPr>
                <w:b/>
                <w:color w:val="FFFFFF"/>
                <w:sz w:val="20"/>
              </w:rPr>
              <w:t>Choix disponibles</w:t>
            </w:r>
          </w:p>
        </w:tc>
      </w:tr>
      <w:tr w:rsidR="005372BC" w14:paraId="736F331B" w14:textId="77777777">
        <w:tc>
          <w:tcPr>
            <w:tcW w:w="4703" w:type="dxa"/>
          </w:tcPr>
          <w:p w14:paraId="797E6902" w14:textId="77777777" w:rsidR="005372BC" w:rsidRDefault="00000000">
            <w:r>
              <w:rPr>
                <w:sz w:val="20"/>
              </w:rPr>
              <w:t>Authentification</w:t>
            </w:r>
          </w:p>
        </w:tc>
        <w:tc>
          <w:tcPr>
            <w:tcW w:w="4703" w:type="dxa"/>
          </w:tcPr>
          <w:p w14:paraId="018F59A8" w14:textId="77777777" w:rsidR="005372BC" w:rsidRDefault="00000000">
            <w:r>
              <w:rPr>
                <w:sz w:val="20"/>
              </w:rPr>
              <w:t>None, Basic, JWT (RSA/HMAC), OAuth2/OIDC (Keycloak/Auth0/Okta), SAML 2.0</w:t>
            </w:r>
          </w:p>
        </w:tc>
      </w:tr>
      <w:tr w:rsidR="005372BC" w14:paraId="437D7CBC" w14:textId="77777777">
        <w:tc>
          <w:tcPr>
            <w:tcW w:w="4703" w:type="dxa"/>
            <w:shd w:val="clear" w:color="auto" w:fill="F1F8E9"/>
          </w:tcPr>
          <w:p w14:paraId="0C08920B" w14:textId="77777777" w:rsidR="005372BC" w:rsidRDefault="00000000">
            <w:r>
              <w:rPr>
                <w:sz w:val="20"/>
              </w:rPr>
              <w:t>Autorisation</w:t>
            </w:r>
          </w:p>
        </w:tc>
        <w:tc>
          <w:tcPr>
            <w:tcW w:w="4703" w:type="dxa"/>
            <w:shd w:val="clear" w:color="auto" w:fill="F1F8E9"/>
          </w:tcPr>
          <w:p w14:paraId="3FD758FB" w14:textId="77777777" w:rsidR="005372BC" w:rsidRDefault="00000000">
            <w:r>
              <w:rPr>
                <w:sz w:val="20"/>
              </w:rPr>
              <w:t>None, RBAC, ABAC, ACL</w:t>
            </w:r>
          </w:p>
        </w:tc>
      </w:tr>
      <w:tr w:rsidR="005372BC" w14:paraId="4BDC6BD3" w14:textId="77777777">
        <w:tc>
          <w:tcPr>
            <w:tcW w:w="4703" w:type="dxa"/>
          </w:tcPr>
          <w:p w14:paraId="4027132F" w14:textId="77777777" w:rsidR="005372BC" w:rsidRDefault="00000000">
            <w:r>
              <w:rPr>
                <w:sz w:val="20"/>
              </w:rPr>
              <w:t>Multi-tenant</w:t>
            </w:r>
          </w:p>
        </w:tc>
        <w:tc>
          <w:tcPr>
            <w:tcW w:w="4703" w:type="dxa"/>
          </w:tcPr>
          <w:p w14:paraId="3617D894" w14:textId="77777777" w:rsidR="005372BC" w:rsidRDefault="00000000">
            <w:r>
              <w:rPr>
                <w:sz w:val="20"/>
              </w:rPr>
              <w:t>Disabled, Database per tenant, Schema per tenant, Discriminator column</w:t>
            </w:r>
          </w:p>
        </w:tc>
      </w:tr>
      <w:tr w:rsidR="005372BC" w14:paraId="1F3B1C19" w14:textId="77777777">
        <w:tc>
          <w:tcPr>
            <w:tcW w:w="4703" w:type="dxa"/>
            <w:shd w:val="clear" w:color="auto" w:fill="F1F8E9"/>
          </w:tcPr>
          <w:p w14:paraId="6221511F" w14:textId="77777777" w:rsidR="005372BC" w:rsidRDefault="00000000">
            <w:r>
              <w:rPr>
                <w:sz w:val="20"/>
              </w:rPr>
              <w:t>Tenant Resolution</w:t>
            </w:r>
          </w:p>
        </w:tc>
        <w:tc>
          <w:tcPr>
            <w:tcW w:w="4703" w:type="dxa"/>
            <w:shd w:val="clear" w:color="auto" w:fill="F1F8E9"/>
          </w:tcPr>
          <w:p w14:paraId="3331F970" w14:textId="77777777" w:rsidR="005372BC" w:rsidRDefault="00000000">
            <w:r>
              <w:rPr>
                <w:sz w:val="20"/>
              </w:rPr>
              <w:t>HTTP Header, Subdomain, JWT Claim, Path parameter</w:t>
            </w:r>
          </w:p>
        </w:tc>
      </w:tr>
      <w:tr w:rsidR="005372BC" w14:paraId="1E2A459C" w14:textId="77777777">
        <w:tc>
          <w:tcPr>
            <w:tcW w:w="4703" w:type="dxa"/>
          </w:tcPr>
          <w:p w14:paraId="39B1BFD4" w14:textId="77777777" w:rsidR="005372BC" w:rsidRDefault="00000000">
            <w:r>
              <w:rPr>
                <w:sz w:val="20"/>
              </w:rPr>
              <w:lastRenderedPageBreak/>
              <w:t>API Security</w:t>
            </w:r>
          </w:p>
        </w:tc>
        <w:tc>
          <w:tcPr>
            <w:tcW w:w="4703" w:type="dxa"/>
          </w:tcPr>
          <w:p w14:paraId="7318EC33" w14:textId="77777777" w:rsidR="005372BC" w:rsidRDefault="00000000">
            <w:r>
              <w:rPr>
                <w:sz w:val="20"/>
              </w:rPr>
              <w:t>API Key, OAuth2 Client Credentials, mTLS</w:t>
            </w:r>
          </w:p>
        </w:tc>
      </w:tr>
      <w:tr w:rsidR="005372BC" w14:paraId="4B1137BE" w14:textId="77777777">
        <w:tc>
          <w:tcPr>
            <w:tcW w:w="4703" w:type="dxa"/>
            <w:shd w:val="clear" w:color="auto" w:fill="F1F8E9"/>
          </w:tcPr>
          <w:p w14:paraId="56BD267F" w14:textId="77777777" w:rsidR="005372BC" w:rsidRDefault="00000000">
            <w:r>
              <w:rPr>
                <w:sz w:val="20"/>
              </w:rPr>
              <w:t>Audit</w:t>
            </w:r>
          </w:p>
        </w:tc>
        <w:tc>
          <w:tcPr>
            <w:tcW w:w="4703" w:type="dxa"/>
            <w:shd w:val="clear" w:color="auto" w:fill="F1F8E9"/>
          </w:tcPr>
          <w:p w14:paraId="317AB226" w14:textId="77777777" w:rsidR="005372BC" w:rsidRDefault="00000000">
            <w:r>
              <w:rPr>
                <w:sz w:val="20"/>
              </w:rPr>
              <w:t>Disabled, Basic (auth events), Full (all data access)</w:t>
            </w:r>
          </w:p>
        </w:tc>
      </w:tr>
      <w:tr w:rsidR="005372BC" w14:paraId="0EC3F594" w14:textId="77777777">
        <w:tc>
          <w:tcPr>
            <w:tcW w:w="4703" w:type="dxa"/>
          </w:tcPr>
          <w:p w14:paraId="6E9448FD" w14:textId="77777777" w:rsidR="005372BC" w:rsidRDefault="00000000">
            <w:r>
              <w:rPr>
                <w:sz w:val="20"/>
              </w:rPr>
              <w:t>CORS</w:t>
            </w:r>
          </w:p>
        </w:tc>
        <w:tc>
          <w:tcPr>
            <w:tcW w:w="4703" w:type="dxa"/>
          </w:tcPr>
          <w:p w14:paraId="49C1115D" w14:textId="77777777" w:rsidR="005372BC" w:rsidRDefault="00000000">
            <w:r>
              <w:rPr>
                <w:sz w:val="20"/>
              </w:rPr>
              <w:t>Permissive (dev), Restrictive (prod), Custom origins</w:t>
            </w:r>
          </w:p>
        </w:tc>
      </w:tr>
    </w:tbl>
    <w:p w14:paraId="0EB0EB9C" w14:textId="77777777" w:rsidR="005372BC" w:rsidRDefault="005372BC"/>
    <w:p w14:paraId="344B8608" w14:textId="77777777" w:rsidR="005372BC" w:rsidRDefault="00000000">
      <w:pPr>
        <w:pStyle w:val="Heading3"/>
      </w:pPr>
      <w:r>
        <w:t>Étape 5 : Persistance</w:t>
      </w:r>
    </w:p>
    <w:tbl>
      <w:tblPr>
        <w:tblStyle w:val="TableGrid"/>
        <w:tblW w:w="0" w:type="auto"/>
        <w:tblLook w:val="04A0" w:firstRow="1" w:lastRow="0" w:firstColumn="1" w:lastColumn="0" w:noHBand="0" w:noVBand="1"/>
      </w:tblPr>
      <w:tblGrid>
        <w:gridCol w:w="4703"/>
        <w:gridCol w:w="4703"/>
      </w:tblGrid>
      <w:tr w:rsidR="005372BC" w14:paraId="3D0D1E71" w14:textId="77777777">
        <w:tc>
          <w:tcPr>
            <w:tcW w:w="4703" w:type="dxa"/>
            <w:shd w:val="clear" w:color="auto" w:fill="1B5E20"/>
          </w:tcPr>
          <w:p w14:paraId="5061A9E3" w14:textId="77777777" w:rsidR="005372BC" w:rsidRDefault="00000000">
            <w:r>
              <w:rPr>
                <w:b/>
                <w:color w:val="FFFFFF"/>
                <w:sz w:val="20"/>
              </w:rPr>
              <w:t>Option</w:t>
            </w:r>
          </w:p>
        </w:tc>
        <w:tc>
          <w:tcPr>
            <w:tcW w:w="4703" w:type="dxa"/>
            <w:shd w:val="clear" w:color="auto" w:fill="1B5E20"/>
          </w:tcPr>
          <w:p w14:paraId="4DBF4028" w14:textId="77777777" w:rsidR="005372BC" w:rsidRDefault="00000000">
            <w:r>
              <w:rPr>
                <w:b/>
                <w:color w:val="FFFFFF"/>
                <w:sz w:val="20"/>
              </w:rPr>
              <w:t>Choix disponibles</w:t>
            </w:r>
          </w:p>
        </w:tc>
      </w:tr>
      <w:tr w:rsidR="005372BC" w14:paraId="57EB4DE1" w14:textId="77777777">
        <w:tc>
          <w:tcPr>
            <w:tcW w:w="4703" w:type="dxa"/>
          </w:tcPr>
          <w:p w14:paraId="3B559BB5" w14:textId="77777777" w:rsidR="005372BC" w:rsidRDefault="00000000">
            <w:r>
              <w:rPr>
                <w:sz w:val="20"/>
              </w:rPr>
              <w:t>Base de données</w:t>
            </w:r>
          </w:p>
        </w:tc>
        <w:tc>
          <w:tcPr>
            <w:tcW w:w="4703" w:type="dxa"/>
          </w:tcPr>
          <w:p w14:paraId="5E43539B" w14:textId="77777777" w:rsidR="005372BC" w:rsidRDefault="00000000">
            <w:r>
              <w:rPr>
                <w:sz w:val="20"/>
              </w:rPr>
              <w:t>PostgreSQL, MySQL, MariaDB, Oracle, MongoDB, H2 (dev only)</w:t>
            </w:r>
          </w:p>
        </w:tc>
      </w:tr>
      <w:tr w:rsidR="005372BC" w14:paraId="14D3661D" w14:textId="77777777">
        <w:tc>
          <w:tcPr>
            <w:tcW w:w="4703" w:type="dxa"/>
            <w:shd w:val="clear" w:color="auto" w:fill="F1F8E9"/>
          </w:tcPr>
          <w:p w14:paraId="79179224" w14:textId="77777777" w:rsidR="005372BC" w:rsidRDefault="00000000">
            <w:r>
              <w:rPr>
                <w:sz w:val="20"/>
              </w:rPr>
              <w:t>ORM/ODM</w:t>
            </w:r>
          </w:p>
        </w:tc>
        <w:tc>
          <w:tcPr>
            <w:tcW w:w="4703" w:type="dxa"/>
            <w:shd w:val="clear" w:color="auto" w:fill="F1F8E9"/>
          </w:tcPr>
          <w:p w14:paraId="184E7461" w14:textId="77777777" w:rsidR="005372BC" w:rsidRDefault="00000000">
            <w:r>
              <w:rPr>
                <w:sz w:val="20"/>
              </w:rPr>
              <w:t>Spring Data JPA (Hibernate), Spring Data MongoDB, Spring Data R2DBC</w:t>
            </w:r>
          </w:p>
        </w:tc>
      </w:tr>
      <w:tr w:rsidR="005372BC" w14:paraId="1A28A5C7" w14:textId="77777777">
        <w:tc>
          <w:tcPr>
            <w:tcW w:w="4703" w:type="dxa"/>
          </w:tcPr>
          <w:p w14:paraId="0D0114D8" w14:textId="77777777" w:rsidR="005372BC" w:rsidRDefault="00000000">
            <w:r>
              <w:rPr>
                <w:sz w:val="20"/>
              </w:rPr>
              <w:t>Migrations</w:t>
            </w:r>
          </w:p>
        </w:tc>
        <w:tc>
          <w:tcPr>
            <w:tcW w:w="4703" w:type="dxa"/>
          </w:tcPr>
          <w:p w14:paraId="7D895FAF" w14:textId="77777777" w:rsidR="005372BC" w:rsidRDefault="00000000">
            <w:r>
              <w:rPr>
                <w:sz w:val="20"/>
              </w:rPr>
              <w:t>Flyway, Liquibase, None</w:t>
            </w:r>
          </w:p>
        </w:tc>
      </w:tr>
      <w:tr w:rsidR="005372BC" w14:paraId="23F5353D" w14:textId="77777777">
        <w:tc>
          <w:tcPr>
            <w:tcW w:w="4703" w:type="dxa"/>
            <w:shd w:val="clear" w:color="auto" w:fill="F1F8E9"/>
          </w:tcPr>
          <w:p w14:paraId="246C77AB" w14:textId="77777777" w:rsidR="005372BC" w:rsidRDefault="00000000">
            <w:r>
              <w:rPr>
                <w:sz w:val="20"/>
              </w:rPr>
              <w:t>Cache</w:t>
            </w:r>
          </w:p>
        </w:tc>
        <w:tc>
          <w:tcPr>
            <w:tcW w:w="4703" w:type="dxa"/>
            <w:shd w:val="clear" w:color="auto" w:fill="F1F8E9"/>
          </w:tcPr>
          <w:p w14:paraId="7037B3AF" w14:textId="77777777" w:rsidR="005372BC" w:rsidRDefault="00000000">
            <w:r>
              <w:rPr>
                <w:sz w:val="20"/>
              </w:rPr>
              <w:t>None, Redis, Caffeine (local), Redis + Caffeine (L1/L2)</w:t>
            </w:r>
          </w:p>
        </w:tc>
      </w:tr>
      <w:tr w:rsidR="005372BC" w14:paraId="4EF62227" w14:textId="77777777">
        <w:tc>
          <w:tcPr>
            <w:tcW w:w="4703" w:type="dxa"/>
          </w:tcPr>
          <w:p w14:paraId="110837F6" w14:textId="77777777" w:rsidR="005372BC" w:rsidRDefault="00000000">
            <w:r>
              <w:rPr>
                <w:sz w:val="20"/>
              </w:rPr>
              <w:t>Search</w:t>
            </w:r>
          </w:p>
        </w:tc>
        <w:tc>
          <w:tcPr>
            <w:tcW w:w="4703" w:type="dxa"/>
          </w:tcPr>
          <w:p w14:paraId="035780D5" w14:textId="77777777" w:rsidR="005372BC" w:rsidRDefault="00000000">
            <w:r>
              <w:rPr>
                <w:sz w:val="20"/>
              </w:rPr>
              <w:t>None, Elasticsearch, OpenSearch</w:t>
            </w:r>
          </w:p>
        </w:tc>
      </w:tr>
      <w:tr w:rsidR="005372BC" w14:paraId="6CB5B6CC" w14:textId="77777777">
        <w:tc>
          <w:tcPr>
            <w:tcW w:w="4703" w:type="dxa"/>
            <w:shd w:val="clear" w:color="auto" w:fill="F1F8E9"/>
          </w:tcPr>
          <w:p w14:paraId="5389038A" w14:textId="77777777" w:rsidR="005372BC" w:rsidRDefault="00000000">
            <w:r>
              <w:rPr>
                <w:sz w:val="20"/>
              </w:rPr>
              <w:t>Connection Pool</w:t>
            </w:r>
          </w:p>
        </w:tc>
        <w:tc>
          <w:tcPr>
            <w:tcW w:w="4703" w:type="dxa"/>
            <w:shd w:val="clear" w:color="auto" w:fill="F1F8E9"/>
          </w:tcPr>
          <w:p w14:paraId="4A59A903" w14:textId="77777777" w:rsidR="005372BC" w:rsidRDefault="00000000">
            <w:r>
              <w:rPr>
                <w:sz w:val="20"/>
              </w:rPr>
              <w:t>HikariCP (défaut), configurable</w:t>
            </w:r>
          </w:p>
        </w:tc>
      </w:tr>
    </w:tbl>
    <w:p w14:paraId="1232A0BB" w14:textId="77777777" w:rsidR="005372BC" w:rsidRDefault="005372BC"/>
    <w:p w14:paraId="3B4CD9B6" w14:textId="77777777" w:rsidR="005372BC" w:rsidRDefault="00000000">
      <w:pPr>
        <w:pStyle w:val="Heading3"/>
      </w:pPr>
      <w:r>
        <w:t>Étape 6 : Messaging &amp; Événements</w:t>
      </w:r>
    </w:p>
    <w:tbl>
      <w:tblPr>
        <w:tblStyle w:val="TableGrid"/>
        <w:tblW w:w="0" w:type="auto"/>
        <w:tblLook w:val="04A0" w:firstRow="1" w:lastRow="0" w:firstColumn="1" w:lastColumn="0" w:noHBand="0" w:noVBand="1"/>
      </w:tblPr>
      <w:tblGrid>
        <w:gridCol w:w="4703"/>
        <w:gridCol w:w="4703"/>
      </w:tblGrid>
      <w:tr w:rsidR="005372BC" w14:paraId="3343C377" w14:textId="77777777">
        <w:tc>
          <w:tcPr>
            <w:tcW w:w="4703" w:type="dxa"/>
            <w:shd w:val="clear" w:color="auto" w:fill="1B5E20"/>
          </w:tcPr>
          <w:p w14:paraId="0E48E24D" w14:textId="77777777" w:rsidR="005372BC" w:rsidRDefault="00000000">
            <w:r>
              <w:rPr>
                <w:b/>
                <w:color w:val="FFFFFF"/>
                <w:sz w:val="20"/>
              </w:rPr>
              <w:t>Option</w:t>
            </w:r>
          </w:p>
        </w:tc>
        <w:tc>
          <w:tcPr>
            <w:tcW w:w="4703" w:type="dxa"/>
            <w:shd w:val="clear" w:color="auto" w:fill="1B5E20"/>
          </w:tcPr>
          <w:p w14:paraId="1D1E6CE1" w14:textId="77777777" w:rsidR="005372BC" w:rsidRDefault="00000000">
            <w:r>
              <w:rPr>
                <w:b/>
                <w:color w:val="FFFFFF"/>
                <w:sz w:val="20"/>
              </w:rPr>
              <w:t>Choix disponibles</w:t>
            </w:r>
          </w:p>
        </w:tc>
      </w:tr>
      <w:tr w:rsidR="005372BC" w14:paraId="72D9941D" w14:textId="77777777">
        <w:tc>
          <w:tcPr>
            <w:tcW w:w="4703" w:type="dxa"/>
          </w:tcPr>
          <w:p w14:paraId="49AE69E5" w14:textId="77777777" w:rsidR="005372BC" w:rsidRDefault="00000000">
            <w:r>
              <w:rPr>
                <w:sz w:val="20"/>
              </w:rPr>
              <w:t>Broker</w:t>
            </w:r>
          </w:p>
        </w:tc>
        <w:tc>
          <w:tcPr>
            <w:tcW w:w="4703" w:type="dxa"/>
          </w:tcPr>
          <w:p w14:paraId="432162D6" w14:textId="77777777" w:rsidR="005372BC" w:rsidRDefault="00000000">
            <w:r>
              <w:rPr>
                <w:sz w:val="20"/>
              </w:rPr>
              <w:t>None, Apache Kafka, RabbitMQ, AWS SQS/SNS</w:t>
            </w:r>
          </w:p>
        </w:tc>
      </w:tr>
      <w:tr w:rsidR="005372BC" w14:paraId="1A6D06D9" w14:textId="77777777">
        <w:tc>
          <w:tcPr>
            <w:tcW w:w="4703" w:type="dxa"/>
            <w:shd w:val="clear" w:color="auto" w:fill="F1F8E9"/>
          </w:tcPr>
          <w:p w14:paraId="20141DB7" w14:textId="77777777" w:rsidR="005372BC" w:rsidRDefault="00000000">
            <w:r>
              <w:rPr>
                <w:sz w:val="20"/>
              </w:rPr>
              <w:t>Sérialisation</w:t>
            </w:r>
          </w:p>
        </w:tc>
        <w:tc>
          <w:tcPr>
            <w:tcW w:w="4703" w:type="dxa"/>
            <w:shd w:val="clear" w:color="auto" w:fill="F1F8E9"/>
          </w:tcPr>
          <w:p w14:paraId="3EC4AEA7" w14:textId="77777777" w:rsidR="005372BC" w:rsidRDefault="00000000">
            <w:r>
              <w:rPr>
                <w:sz w:val="20"/>
              </w:rPr>
              <w:t>JSON, Avro (+ Schema Registry), Protobuf</w:t>
            </w:r>
          </w:p>
        </w:tc>
      </w:tr>
      <w:tr w:rsidR="005372BC" w14:paraId="07BCC1C4" w14:textId="77777777">
        <w:tc>
          <w:tcPr>
            <w:tcW w:w="4703" w:type="dxa"/>
          </w:tcPr>
          <w:p w14:paraId="63AC85ED" w14:textId="77777777" w:rsidR="005372BC" w:rsidRDefault="00000000">
            <w:r>
              <w:rPr>
                <w:sz w:val="20"/>
              </w:rPr>
              <w:t>Patterns</w:t>
            </w:r>
          </w:p>
        </w:tc>
        <w:tc>
          <w:tcPr>
            <w:tcW w:w="4703" w:type="dxa"/>
          </w:tcPr>
          <w:p w14:paraId="6C9ABFCB" w14:textId="77777777" w:rsidR="005372BC" w:rsidRDefault="00000000">
            <w:r>
              <w:rPr>
                <w:sz w:val="20"/>
              </w:rPr>
              <w:t>Pub/Sub, Request/Reply, Event Sourcing, Outbox</w:t>
            </w:r>
          </w:p>
        </w:tc>
      </w:tr>
      <w:tr w:rsidR="005372BC" w14:paraId="1EA364B4" w14:textId="77777777">
        <w:tc>
          <w:tcPr>
            <w:tcW w:w="4703" w:type="dxa"/>
            <w:shd w:val="clear" w:color="auto" w:fill="F1F8E9"/>
          </w:tcPr>
          <w:p w14:paraId="6F6228C8" w14:textId="77777777" w:rsidR="005372BC" w:rsidRDefault="00000000">
            <w:r>
              <w:rPr>
                <w:sz w:val="20"/>
              </w:rPr>
              <w:t>DLQ</w:t>
            </w:r>
          </w:p>
        </w:tc>
        <w:tc>
          <w:tcPr>
            <w:tcW w:w="4703" w:type="dxa"/>
            <w:shd w:val="clear" w:color="auto" w:fill="F1F8E9"/>
          </w:tcPr>
          <w:p w14:paraId="23C383C8" w14:textId="77777777" w:rsidR="005372BC" w:rsidRDefault="00000000">
            <w:r>
              <w:rPr>
                <w:sz w:val="20"/>
              </w:rPr>
              <w:t>Enabled (recommandé), Disabled</w:t>
            </w:r>
          </w:p>
        </w:tc>
      </w:tr>
      <w:tr w:rsidR="005372BC" w14:paraId="2E62762E" w14:textId="77777777">
        <w:tc>
          <w:tcPr>
            <w:tcW w:w="4703" w:type="dxa"/>
          </w:tcPr>
          <w:p w14:paraId="7D5B0715" w14:textId="77777777" w:rsidR="005372BC" w:rsidRDefault="00000000">
            <w:r>
              <w:rPr>
                <w:sz w:val="20"/>
              </w:rPr>
              <w:t>Retry Policy</w:t>
            </w:r>
          </w:p>
        </w:tc>
        <w:tc>
          <w:tcPr>
            <w:tcW w:w="4703" w:type="dxa"/>
          </w:tcPr>
          <w:p w14:paraId="282BAB97" w14:textId="77777777" w:rsidR="005372BC" w:rsidRDefault="00000000">
            <w:r>
              <w:rPr>
                <w:sz w:val="20"/>
              </w:rPr>
              <w:t>Fixed delay, Exponential backoff, Custom</w:t>
            </w:r>
          </w:p>
        </w:tc>
      </w:tr>
      <w:tr w:rsidR="005372BC" w14:paraId="3096CBF7" w14:textId="77777777">
        <w:tc>
          <w:tcPr>
            <w:tcW w:w="4703" w:type="dxa"/>
            <w:shd w:val="clear" w:color="auto" w:fill="F1F8E9"/>
          </w:tcPr>
          <w:p w14:paraId="125C90A4" w14:textId="77777777" w:rsidR="005372BC" w:rsidRDefault="00000000">
            <w:r>
              <w:rPr>
                <w:sz w:val="20"/>
              </w:rPr>
              <w:t>Domain Events</w:t>
            </w:r>
          </w:p>
        </w:tc>
        <w:tc>
          <w:tcPr>
            <w:tcW w:w="4703" w:type="dxa"/>
            <w:shd w:val="clear" w:color="auto" w:fill="F1F8E9"/>
          </w:tcPr>
          <w:p w14:paraId="04259376" w14:textId="77777777" w:rsidR="005372BC" w:rsidRDefault="00000000">
            <w:r>
              <w:rPr>
                <w:sz w:val="20"/>
              </w:rPr>
              <w:t>Spring ApplicationEventPublisher, Kafka, Both (Outbox)</w:t>
            </w:r>
          </w:p>
        </w:tc>
      </w:tr>
    </w:tbl>
    <w:p w14:paraId="241BA21E" w14:textId="77777777" w:rsidR="005372BC" w:rsidRDefault="005372BC"/>
    <w:p w14:paraId="53271524" w14:textId="77777777" w:rsidR="005372BC" w:rsidRDefault="00000000">
      <w:pPr>
        <w:pStyle w:val="Heading3"/>
      </w:pPr>
      <w:r>
        <w:t>Étape 7-10 : Observabilité, Infrastructure, Tests, Revue</w:t>
      </w:r>
    </w:p>
    <w:p w14:paraId="1D62E16B" w14:textId="77777777" w:rsidR="005372BC" w:rsidRDefault="00000000">
      <w:r>
        <w:t>Les étapes 7 à 10 suivent le même pattern de configuration avec options prédéfinies, validation en temps réel, et prévisualisation de l'impact sur le projet final. Chaque étape affiche un compteur de fichiers qui seront générés et une estimation du temps de génération.</w:t>
      </w:r>
    </w:p>
    <w:p w14:paraId="756E8974" w14:textId="77777777" w:rsidR="005372BC" w:rsidRDefault="00000000">
      <w:pPr>
        <w:pStyle w:val="Heading2"/>
      </w:pPr>
      <w:r>
        <w:t>8.2 Moteur de génération - Algorithme</w:t>
      </w:r>
    </w:p>
    <w:p w14:paraId="2C9C2133" w14:textId="77777777" w:rsidR="005372BC" w:rsidRDefault="00000000">
      <w:r>
        <w:t>Séquence de génération détaillée :</w:t>
      </w:r>
    </w:p>
    <w:p w14:paraId="7CB27751" w14:textId="77777777" w:rsidR="005372BC" w:rsidRDefault="00000000">
      <w:r>
        <w:t>┌─────────────┐     ┌─────────────┐     ┌─────────────┐     ┌─────────────┐</w:t>
      </w:r>
      <w:r>
        <w:br/>
        <w:t>│  1. VALIDER │────▶│ 2. RÉSOUDRE │────▶│ 3. GÉNÉRER  │────▶│ 4. POST-    │</w:t>
      </w:r>
      <w:r>
        <w:br/>
        <w:t>│             │     │             │     │             │     │  PROCESS    │</w:t>
      </w:r>
      <w:r>
        <w:br/>
        <w:t>│ • Schema    │     │ • Dépendances│     │ • Templates │     │ • Format    │</w:t>
      </w:r>
      <w:r>
        <w:br/>
        <w:t>│ • Compat.   │     │ • Conflits  │     │ • Code      │     │ • Compile   │</w:t>
      </w:r>
      <w:r>
        <w:br/>
        <w:t>│ • Blueprint │     │ • Versions  │     │ • Config    │     │ • Test      │</w:t>
      </w:r>
      <w:r>
        <w:br/>
        <w:t>│ • Quotas    │     │ • Ordre     │     │ • Infra     │     │ • Package   │</w:t>
      </w:r>
      <w:r>
        <w:br/>
        <w:t>└─────────────┘     └─────────────┘     └─────────────┘     └─────────────┘</w:t>
      </w:r>
      <w:r>
        <w:br/>
      </w:r>
      <w:r>
        <w:lastRenderedPageBreak/>
        <w:t xml:space="preserve">      │ Fail               │ Fail              │ Fail              │ Fail</w:t>
      </w:r>
      <w:r>
        <w:br/>
        <w:t xml:space="preserve">      ▼                    ▼                   ▼                   ▼</w:t>
      </w:r>
      <w:r>
        <w:br/>
        <w:t xml:space="preserve">  [Error 4xx]         [Error 422]        [Error 500]         [Warning]</w:t>
      </w:r>
      <w:r>
        <w:br/>
        <w:t xml:space="preserve">  + détail            + suggestion       + rollback          + rapport</w:t>
      </w:r>
    </w:p>
    <w:p w14:paraId="65985DCD" w14:textId="77777777" w:rsidR="005372BC" w:rsidRDefault="00000000">
      <w:pPr>
        <w:pStyle w:val="Heading2"/>
      </w:pPr>
      <w:r>
        <w:t>8.3 Système de templates</w:t>
      </w:r>
    </w:p>
    <w:p w14:paraId="21537996" w14:textId="77777777" w:rsidR="005372BC" w:rsidRDefault="00000000">
      <w:r>
        <w:t>Hiérarchie des templates :</w:t>
      </w:r>
    </w:p>
    <w:p w14:paraId="1A6C297D" w14:textId="77777777" w:rsidR="005372BC" w:rsidRDefault="00000000">
      <w:r>
        <w:rPr>
          <w:b/>
        </w:rPr>
        <w:t xml:space="preserve">Core Templates : </w:t>
      </w:r>
      <w:r>
        <w:t>Maintenus par l'équipe SpringForge, testés exhaustivement, toujours compatibles</w:t>
      </w:r>
    </w:p>
    <w:p w14:paraId="42806A84" w14:textId="77777777" w:rsidR="005372BC" w:rsidRDefault="00000000">
      <w:r>
        <w:rPr>
          <w:b/>
        </w:rPr>
        <w:t xml:space="preserve">Organization Templates : </w:t>
      </w:r>
      <w:r>
        <w:t>Créés par les architectes de l'organisation, soumis à review</w:t>
      </w:r>
    </w:p>
    <w:p w14:paraId="53831614" w14:textId="77777777" w:rsidR="005372BC" w:rsidRDefault="00000000">
      <w:r>
        <w:rPr>
          <w:b/>
        </w:rPr>
        <w:t xml:space="preserve">Team Templates : </w:t>
      </w:r>
      <w:r>
        <w:t>Créés par les tech leads, usage limité à l'équipe</w:t>
      </w:r>
    </w:p>
    <w:p w14:paraId="66F2EC15" w14:textId="77777777" w:rsidR="005372BC" w:rsidRDefault="00000000">
      <w:r>
        <w:rPr>
          <w:b/>
        </w:rPr>
        <w:t xml:space="preserve">Personal Templates : </w:t>
      </w:r>
      <w:r>
        <w:t>Créés par les développeurs, usage personnel, non partagés par défaut</w:t>
      </w:r>
    </w:p>
    <w:p w14:paraId="1057D446" w14:textId="77777777" w:rsidR="005372BC" w:rsidRDefault="00000000">
      <w:pPr>
        <w:pStyle w:val="Heading2"/>
      </w:pPr>
      <w:r>
        <w:t>8.4 Artefacts générés - Détail exhaustif</w:t>
      </w:r>
    </w:p>
    <w:tbl>
      <w:tblPr>
        <w:tblStyle w:val="TableGrid"/>
        <w:tblW w:w="0" w:type="auto"/>
        <w:tblLook w:val="04A0" w:firstRow="1" w:lastRow="0" w:firstColumn="1" w:lastColumn="0" w:noHBand="0" w:noVBand="1"/>
      </w:tblPr>
      <w:tblGrid>
        <w:gridCol w:w="3135"/>
        <w:gridCol w:w="3135"/>
        <w:gridCol w:w="3135"/>
      </w:tblGrid>
      <w:tr w:rsidR="005372BC" w14:paraId="41581ACE" w14:textId="77777777">
        <w:tc>
          <w:tcPr>
            <w:tcW w:w="3135" w:type="dxa"/>
            <w:shd w:val="clear" w:color="auto" w:fill="1B5E20"/>
          </w:tcPr>
          <w:p w14:paraId="14773176" w14:textId="77777777" w:rsidR="005372BC" w:rsidRDefault="00000000">
            <w:r>
              <w:rPr>
                <w:b/>
                <w:color w:val="FFFFFF"/>
                <w:sz w:val="20"/>
              </w:rPr>
              <w:t>Catégorie</w:t>
            </w:r>
          </w:p>
        </w:tc>
        <w:tc>
          <w:tcPr>
            <w:tcW w:w="3135" w:type="dxa"/>
            <w:shd w:val="clear" w:color="auto" w:fill="1B5E20"/>
          </w:tcPr>
          <w:p w14:paraId="3BB13FE7" w14:textId="77777777" w:rsidR="005372BC" w:rsidRDefault="00000000">
            <w:r>
              <w:rPr>
                <w:b/>
                <w:color w:val="FFFFFF"/>
                <w:sz w:val="20"/>
              </w:rPr>
              <w:t>Fichiers générés</w:t>
            </w:r>
          </w:p>
        </w:tc>
        <w:tc>
          <w:tcPr>
            <w:tcW w:w="3135" w:type="dxa"/>
            <w:shd w:val="clear" w:color="auto" w:fill="1B5E20"/>
          </w:tcPr>
          <w:p w14:paraId="19ED5810" w14:textId="77777777" w:rsidR="005372BC" w:rsidRDefault="00000000">
            <w:r>
              <w:rPr>
                <w:b/>
                <w:color w:val="FFFFFF"/>
                <w:sz w:val="20"/>
              </w:rPr>
              <w:t>Conditionnel à</w:t>
            </w:r>
          </w:p>
        </w:tc>
      </w:tr>
      <w:tr w:rsidR="005372BC" w14:paraId="703A09F9" w14:textId="77777777">
        <w:tc>
          <w:tcPr>
            <w:tcW w:w="3135" w:type="dxa"/>
          </w:tcPr>
          <w:p w14:paraId="6C092521" w14:textId="77777777" w:rsidR="005372BC" w:rsidRDefault="00000000">
            <w:r>
              <w:rPr>
                <w:sz w:val="20"/>
              </w:rPr>
              <w:t>Structure</w:t>
            </w:r>
          </w:p>
        </w:tc>
        <w:tc>
          <w:tcPr>
            <w:tcW w:w="3135" w:type="dxa"/>
          </w:tcPr>
          <w:p w14:paraId="35E24A17" w14:textId="77777777" w:rsidR="005372BC" w:rsidRDefault="00000000">
            <w:r>
              <w:rPr>
                <w:sz w:val="20"/>
              </w:rPr>
              <w:t>pom.xml / build.gradle.kts, settings.gradle.kts, .mvn/, gradle/</w:t>
            </w:r>
          </w:p>
        </w:tc>
        <w:tc>
          <w:tcPr>
            <w:tcW w:w="3135" w:type="dxa"/>
          </w:tcPr>
          <w:p w14:paraId="45412BCC" w14:textId="77777777" w:rsidR="005372BC" w:rsidRDefault="00000000">
            <w:r>
              <w:rPr>
                <w:sz w:val="20"/>
              </w:rPr>
              <w:t>Toujours</w:t>
            </w:r>
          </w:p>
        </w:tc>
      </w:tr>
      <w:tr w:rsidR="005372BC" w14:paraId="521D5E0C" w14:textId="77777777">
        <w:tc>
          <w:tcPr>
            <w:tcW w:w="3135" w:type="dxa"/>
            <w:shd w:val="clear" w:color="auto" w:fill="F1F8E9"/>
          </w:tcPr>
          <w:p w14:paraId="7D9D7FA1" w14:textId="77777777" w:rsidR="005372BC" w:rsidRDefault="00000000">
            <w:r>
              <w:rPr>
                <w:sz w:val="20"/>
              </w:rPr>
              <w:t>Code Domain</w:t>
            </w:r>
          </w:p>
        </w:tc>
        <w:tc>
          <w:tcPr>
            <w:tcW w:w="3135" w:type="dxa"/>
            <w:shd w:val="clear" w:color="auto" w:fill="F1F8E9"/>
          </w:tcPr>
          <w:p w14:paraId="1E362C2A" w14:textId="77777777" w:rsidR="005372BC" w:rsidRDefault="00000000">
            <w:r>
              <w:rPr>
                <w:sz w:val="20"/>
              </w:rPr>
              <w:t>Entities, Value Objects, Aggregates, Domain Events, Ports</w:t>
            </w:r>
          </w:p>
        </w:tc>
        <w:tc>
          <w:tcPr>
            <w:tcW w:w="3135" w:type="dxa"/>
            <w:shd w:val="clear" w:color="auto" w:fill="F1F8E9"/>
          </w:tcPr>
          <w:p w14:paraId="1F4917A8" w14:textId="77777777" w:rsidR="005372BC" w:rsidRDefault="00000000">
            <w:r>
              <w:rPr>
                <w:sz w:val="20"/>
              </w:rPr>
              <w:t>Architecture != Layered</w:t>
            </w:r>
          </w:p>
        </w:tc>
      </w:tr>
      <w:tr w:rsidR="005372BC" w14:paraId="3E0706F0" w14:textId="77777777">
        <w:tc>
          <w:tcPr>
            <w:tcW w:w="3135" w:type="dxa"/>
          </w:tcPr>
          <w:p w14:paraId="4BADE047" w14:textId="77777777" w:rsidR="005372BC" w:rsidRDefault="00000000">
            <w:r>
              <w:rPr>
                <w:sz w:val="20"/>
              </w:rPr>
              <w:t>Code Application</w:t>
            </w:r>
          </w:p>
        </w:tc>
        <w:tc>
          <w:tcPr>
            <w:tcW w:w="3135" w:type="dxa"/>
          </w:tcPr>
          <w:p w14:paraId="6881EF8A" w14:textId="77777777" w:rsidR="005372BC" w:rsidRDefault="00000000">
            <w:r>
              <w:rPr>
                <w:sz w:val="20"/>
              </w:rPr>
              <w:t>Use Cases, DTOs, Mappers, Validators, Exceptions</w:t>
            </w:r>
          </w:p>
        </w:tc>
        <w:tc>
          <w:tcPr>
            <w:tcW w:w="3135" w:type="dxa"/>
          </w:tcPr>
          <w:p w14:paraId="5BCF629D" w14:textId="77777777" w:rsidR="005372BC" w:rsidRDefault="00000000">
            <w:r>
              <w:rPr>
                <w:sz w:val="20"/>
              </w:rPr>
              <w:t>Toujours</w:t>
            </w:r>
          </w:p>
        </w:tc>
      </w:tr>
      <w:tr w:rsidR="005372BC" w14:paraId="0A1EB1FC" w14:textId="77777777">
        <w:tc>
          <w:tcPr>
            <w:tcW w:w="3135" w:type="dxa"/>
            <w:shd w:val="clear" w:color="auto" w:fill="F1F8E9"/>
          </w:tcPr>
          <w:p w14:paraId="2EA2003A" w14:textId="77777777" w:rsidR="005372BC" w:rsidRDefault="00000000">
            <w:r>
              <w:rPr>
                <w:sz w:val="20"/>
              </w:rPr>
              <w:t>Code Infrastructure</w:t>
            </w:r>
          </w:p>
        </w:tc>
        <w:tc>
          <w:tcPr>
            <w:tcW w:w="3135" w:type="dxa"/>
            <w:shd w:val="clear" w:color="auto" w:fill="F1F8E9"/>
          </w:tcPr>
          <w:p w14:paraId="17EF7F26" w14:textId="77777777" w:rsidR="005372BC" w:rsidRDefault="00000000">
            <w:r>
              <w:rPr>
                <w:sz w:val="20"/>
              </w:rPr>
              <w:t>Controllers, Repositories, Kafka Consumers/Producers, Config</w:t>
            </w:r>
          </w:p>
        </w:tc>
        <w:tc>
          <w:tcPr>
            <w:tcW w:w="3135" w:type="dxa"/>
            <w:shd w:val="clear" w:color="auto" w:fill="F1F8E9"/>
          </w:tcPr>
          <w:p w14:paraId="59ED929F" w14:textId="77777777" w:rsidR="005372BC" w:rsidRDefault="00000000">
            <w:r>
              <w:rPr>
                <w:sz w:val="20"/>
              </w:rPr>
              <w:t>Toujours</w:t>
            </w:r>
          </w:p>
        </w:tc>
      </w:tr>
      <w:tr w:rsidR="005372BC" w14:paraId="7E6810BF" w14:textId="77777777">
        <w:tc>
          <w:tcPr>
            <w:tcW w:w="3135" w:type="dxa"/>
          </w:tcPr>
          <w:p w14:paraId="569ECA51" w14:textId="77777777" w:rsidR="005372BC" w:rsidRDefault="00000000">
            <w:r>
              <w:rPr>
                <w:sz w:val="20"/>
              </w:rPr>
              <w:t>Sécurité</w:t>
            </w:r>
          </w:p>
        </w:tc>
        <w:tc>
          <w:tcPr>
            <w:tcW w:w="3135" w:type="dxa"/>
          </w:tcPr>
          <w:p w14:paraId="24C460FD" w14:textId="77777777" w:rsidR="005372BC" w:rsidRDefault="00000000">
            <w:r>
              <w:rPr>
                <w:sz w:val="20"/>
              </w:rPr>
              <w:t>SecurityConfig, JwtProvider, AuthFilter, UserDetailsService</w:t>
            </w:r>
          </w:p>
        </w:tc>
        <w:tc>
          <w:tcPr>
            <w:tcW w:w="3135" w:type="dxa"/>
          </w:tcPr>
          <w:p w14:paraId="1CC9A267" w14:textId="77777777" w:rsidR="005372BC" w:rsidRDefault="00000000">
            <w:r>
              <w:rPr>
                <w:sz w:val="20"/>
              </w:rPr>
              <w:t>Security != None</w:t>
            </w:r>
          </w:p>
        </w:tc>
      </w:tr>
      <w:tr w:rsidR="005372BC" w14:paraId="7BE22332" w14:textId="77777777">
        <w:tc>
          <w:tcPr>
            <w:tcW w:w="3135" w:type="dxa"/>
            <w:shd w:val="clear" w:color="auto" w:fill="F1F8E9"/>
          </w:tcPr>
          <w:p w14:paraId="79576C97" w14:textId="77777777" w:rsidR="005372BC" w:rsidRDefault="00000000">
            <w:r>
              <w:rPr>
                <w:sz w:val="20"/>
              </w:rPr>
              <w:t>Tests Unitaires</w:t>
            </w:r>
          </w:p>
        </w:tc>
        <w:tc>
          <w:tcPr>
            <w:tcW w:w="3135" w:type="dxa"/>
            <w:shd w:val="clear" w:color="auto" w:fill="F1F8E9"/>
          </w:tcPr>
          <w:p w14:paraId="29EDCAC7" w14:textId="77777777" w:rsidR="005372BC" w:rsidRDefault="00000000">
            <w:r>
              <w:rPr>
                <w:sz w:val="20"/>
              </w:rPr>
              <w:t>Service tests, Mapper tests, Validator tests (JUnit 5 + Mockito)</w:t>
            </w:r>
          </w:p>
        </w:tc>
        <w:tc>
          <w:tcPr>
            <w:tcW w:w="3135" w:type="dxa"/>
            <w:shd w:val="clear" w:color="auto" w:fill="F1F8E9"/>
          </w:tcPr>
          <w:p w14:paraId="2288F9C1" w14:textId="77777777" w:rsidR="005372BC" w:rsidRDefault="00000000">
            <w:r>
              <w:rPr>
                <w:sz w:val="20"/>
              </w:rPr>
              <w:t>Toujours</w:t>
            </w:r>
          </w:p>
        </w:tc>
      </w:tr>
      <w:tr w:rsidR="005372BC" w14:paraId="3B5A55D2" w14:textId="77777777">
        <w:tc>
          <w:tcPr>
            <w:tcW w:w="3135" w:type="dxa"/>
          </w:tcPr>
          <w:p w14:paraId="2D6D3D4F" w14:textId="77777777" w:rsidR="005372BC" w:rsidRDefault="00000000">
            <w:r>
              <w:rPr>
                <w:sz w:val="20"/>
              </w:rPr>
              <w:t>Tests Intégration</w:t>
            </w:r>
          </w:p>
        </w:tc>
        <w:tc>
          <w:tcPr>
            <w:tcW w:w="3135" w:type="dxa"/>
          </w:tcPr>
          <w:p w14:paraId="52D5DB30" w14:textId="77777777" w:rsidR="005372BC" w:rsidRDefault="00000000">
            <w:r>
              <w:rPr>
                <w:sz w:val="20"/>
              </w:rPr>
              <w:t>Repository tests, Controller tests (Testcontainers, MockMvc)</w:t>
            </w:r>
          </w:p>
        </w:tc>
        <w:tc>
          <w:tcPr>
            <w:tcW w:w="3135" w:type="dxa"/>
          </w:tcPr>
          <w:p w14:paraId="714691F5" w14:textId="77777777" w:rsidR="005372BC" w:rsidRDefault="00000000">
            <w:r>
              <w:rPr>
                <w:sz w:val="20"/>
              </w:rPr>
              <w:t>Toujours</w:t>
            </w:r>
          </w:p>
        </w:tc>
      </w:tr>
      <w:tr w:rsidR="005372BC" w14:paraId="173C3A53" w14:textId="77777777">
        <w:tc>
          <w:tcPr>
            <w:tcW w:w="3135" w:type="dxa"/>
            <w:shd w:val="clear" w:color="auto" w:fill="F1F8E9"/>
          </w:tcPr>
          <w:p w14:paraId="139B2FD6" w14:textId="77777777" w:rsidR="005372BC" w:rsidRDefault="00000000">
            <w:r>
              <w:rPr>
                <w:sz w:val="20"/>
              </w:rPr>
              <w:t>Tests Architecture</w:t>
            </w:r>
          </w:p>
        </w:tc>
        <w:tc>
          <w:tcPr>
            <w:tcW w:w="3135" w:type="dxa"/>
            <w:shd w:val="clear" w:color="auto" w:fill="F1F8E9"/>
          </w:tcPr>
          <w:p w14:paraId="4386D05A" w14:textId="77777777" w:rsidR="005372BC" w:rsidRDefault="00000000">
            <w:r>
              <w:rPr>
                <w:sz w:val="20"/>
              </w:rPr>
              <w:t>ArchUnit rules (layer deps, naming, annotations)</w:t>
            </w:r>
          </w:p>
        </w:tc>
        <w:tc>
          <w:tcPr>
            <w:tcW w:w="3135" w:type="dxa"/>
            <w:shd w:val="clear" w:color="auto" w:fill="F1F8E9"/>
          </w:tcPr>
          <w:p w14:paraId="25F3DB99" w14:textId="77777777" w:rsidR="005372BC" w:rsidRDefault="00000000">
            <w:r>
              <w:rPr>
                <w:sz w:val="20"/>
              </w:rPr>
              <w:t>Architecture != Layered</w:t>
            </w:r>
          </w:p>
        </w:tc>
      </w:tr>
      <w:tr w:rsidR="005372BC" w14:paraId="4D46953D" w14:textId="77777777">
        <w:tc>
          <w:tcPr>
            <w:tcW w:w="3135" w:type="dxa"/>
          </w:tcPr>
          <w:p w14:paraId="7C964F66" w14:textId="77777777" w:rsidR="005372BC" w:rsidRDefault="00000000">
            <w:r>
              <w:rPr>
                <w:sz w:val="20"/>
              </w:rPr>
              <w:t>Tests Contract</w:t>
            </w:r>
          </w:p>
        </w:tc>
        <w:tc>
          <w:tcPr>
            <w:tcW w:w="3135" w:type="dxa"/>
          </w:tcPr>
          <w:p w14:paraId="2D7106AC" w14:textId="77777777" w:rsidR="005372BC" w:rsidRDefault="00000000">
            <w:r>
              <w:rPr>
                <w:sz w:val="20"/>
              </w:rPr>
              <w:t>Spring Cloud Contract / Pact stubs</w:t>
            </w:r>
          </w:p>
        </w:tc>
        <w:tc>
          <w:tcPr>
            <w:tcW w:w="3135" w:type="dxa"/>
          </w:tcPr>
          <w:p w14:paraId="6419CFD2" w14:textId="77777777" w:rsidR="005372BC" w:rsidRDefault="00000000">
            <w:r>
              <w:rPr>
                <w:sz w:val="20"/>
              </w:rPr>
              <w:t>Microservices</w:t>
            </w:r>
          </w:p>
        </w:tc>
      </w:tr>
      <w:tr w:rsidR="005372BC" w14:paraId="742C25F8" w14:textId="77777777">
        <w:tc>
          <w:tcPr>
            <w:tcW w:w="3135" w:type="dxa"/>
            <w:shd w:val="clear" w:color="auto" w:fill="F1F8E9"/>
          </w:tcPr>
          <w:p w14:paraId="27D818DB" w14:textId="77777777" w:rsidR="005372BC" w:rsidRDefault="00000000">
            <w:r>
              <w:rPr>
                <w:sz w:val="20"/>
              </w:rPr>
              <w:t>Config</w:t>
            </w:r>
          </w:p>
        </w:tc>
        <w:tc>
          <w:tcPr>
            <w:tcW w:w="3135" w:type="dxa"/>
            <w:shd w:val="clear" w:color="auto" w:fill="F1F8E9"/>
          </w:tcPr>
          <w:p w14:paraId="283E5F47" w14:textId="77777777" w:rsidR="005372BC" w:rsidRDefault="00000000">
            <w:r>
              <w:rPr>
                <w:sz w:val="20"/>
              </w:rPr>
              <w:t>application.yml (dev, test, staging, prod), logback-spring.xml</w:t>
            </w:r>
          </w:p>
        </w:tc>
        <w:tc>
          <w:tcPr>
            <w:tcW w:w="3135" w:type="dxa"/>
            <w:shd w:val="clear" w:color="auto" w:fill="F1F8E9"/>
          </w:tcPr>
          <w:p w14:paraId="7BD9F8D6" w14:textId="77777777" w:rsidR="005372BC" w:rsidRDefault="00000000">
            <w:r>
              <w:rPr>
                <w:sz w:val="20"/>
              </w:rPr>
              <w:t>Toujours</w:t>
            </w:r>
          </w:p>
        </w:tc>
      </w:tr>
      <w:tr w:rsidR="005372BC" w14:paraId="3A155F02" w14:textId="77777777">
        <w:tc>
          <w:tcPr>
            <w:tcW w:w="3135" w:type="dxa"/>
          </w:tcPr>
          <w:p w14:paraId="5CB9A197" w14:textId="77777777" w:rsidR="005372BC" w:rsidRDefault="00000000">
            <w:r>
              <w:rPr>
                <w:sz w:val="20"/>
              </w:rPr>
              <w:t>Docker</w:t>
            </w:r>
          </w:p>
        </w:tc>
        <w:tc>
          <w:tcPr>
            <w:tcW w:w="3135" w:type="dxa"/>
          </w:tcPr>
          <w:p w14:paraId="5878F97E" w14:textId="77777777" w:rsidR="005372BC" w:rsidRDefault="00000000">
            <w:r>
              <w:rPr>
                <w:sz w:val="20"/>
              </w:rPr>
              <w:t>Dockerfile, docker-compose.yml, .dockerignore</w:t>
            </w:r>
          </w:p>
        </w:tc>
        <w:tc>
          <w:tcPr>
            <w:tcW w:w="3135" w:type="dxa"/>
          </w:tcPr>
          <w:p w14:paraId="3408363C" w14:textId="77777777" w:rsidR="005372BC" w:rsidRDefault="00000000">
            <w:r>
              <w:rPr>
                <w:sz w:val="20"/>
              </w:rPr>
              <w:t>Docker enabled</w:t>
            </w:r>
          </w:p>
        </w:tc>
      </w:tr>
      <w:tr w:rsidR="005372BC" w14:paraId="2A4FDC56" w14:textId="77777777">
        <w:tc>
          <w:tcPr>
            <w:tcW w:w="3135" w:type="dxa"/>
            <w:shd w:val="clear" w:color="auto" w:fill="F1F8E9"/>
          </w:tcPr>
          <w:p w14:paraId="60EAA6F1" w14:textId="77777777" w:rsidR="005372BC" w:rsidRDefault="00000000">
            <w:r>
              <w:rPr>
                <w:sz w:val="20"/>
              </w:rPr>
              <w:t>Kubernetes</w:t>
            </w:r>
          </w:p>
        </w:tc>
        <w:tc>
          <w:tcPr>
            <w:tcW w:w="3135" w:type="dxa"/>
            <w:shd w:val="clear" w:color="auto" w:fill="F1F8E9"/>
          </w:tcPr>
          <w:p w14:paraId="251355E0" w14:textId="77777777" w:rsidR="005372BC" w:rsidRDefault="00000000">
            <w:r>
              <w:rPr>
                <w:sz w:val="20"/>
              </w:rPr>
              <w:t>deployment.yaml, service.yaml, configmap.yaml, hpa.yaml, ingress.yaml</w:t>
            </w:r>
          </w:p>
        </w:tc>
        <w:tc>
          <w:tcPr>
            <w:tcW w:w="3135" w:type="dxa"/>
            <w:shd w:val="clear" w:color="auto" w:fill="F1F8E9"/>
          </w:tcPr>
          <w:p w14:paraId="71D2428C" w14:textId="77777777" w:rsidR="005372BC" w:rsidRDefault="00000000">
            <w:r>
              <w:rPr>
                <w:sz w:val="20"/>
              </w:rPr>
              <w:t>K8s enabled</w:t>
            </w:r>
          </w:p>
        </w:tc>
      </w:tr>
      <w:tr w:rsidR="005372BC" w14:paraId="792B8131" w14:textId="77777777">
        <w:tc>
          <w:tcPr>
            <w:tcW w:w="3135" w:type="dxa"/>
          </w:tcPr>
          <w:p w14:paraId="54C4A33C" w14:textId="77777777" w:rsidR="005372BC" w:rsidRDefault="00000000">
            <w:r>
              <w:rPr>
                <w:sz w:val="20"/>
              </w:rPr>
              <w:t>Helm</w:t>
            </w:r>
          </w:p>
        </w:tc>
        <w:tc>
          <w:tcPr>
            <w:tcW w:w="3135" w:type="dxa"/>
          </w:tcPr>
          <w:p w14:paraId="16B72664" w14:textId="77777777" w:rsidR="005372BC" w:rsidRDefault="00000000">
            <w:r>
              <w:rPr>
                <w:sz w:val="20"/>
              </w:rPr>
              <w:t>Chart.yaml, values.yaml (per env), templates/</w:t>
            </w:r>
          </w:p>
        </w:tc>
        <w:tc>
          <w:tcPr>
            <w:tcW w:w="3135" w:type="dxa"/>
          </w:tcPr>
          <w:p w14:paraId="0B488BE5" w14:textId="77777777" w:rsidR="005372BC" w:rsidRDefault="00000000">
            <w:r>
              <w:rPr>
                <w:sz w:val="20"/>
              </w:rPr>
              <w:t>Helm enabled</w:t>
            </w:r>
          </w:p>
        </w:tc>
      </w:tr>
      <w:tr w:rsidR="005372BC" w14:paraId="753F4104" w14:textId="77777777">
        <w:tc>
          <w:tcPr>
            <w:tcW w:w="3135" w:type="dxa"/>
            <w:shd w:val="clear" w:color="auto" w:fill="F1F8E9"/>
          </w:tcPr>
          <w:p w14:paraId="15082D10" w14:textId="77777777" w:rsidR="005372BC" w:rsidRDefault="00000000">
            <w:r>
              <w:rPr>
                <w:sz w:val="20"/>
              </w:rPr>
              <w:t>CI/CD</w:t>
            </w:r>
          </w:p>
        </w:tc>
        <w:tc>
          <w:tcPr>
            <w:tcW w:w="3135" w:type="dxa"/>
            <w:shd w:val="clear" w:color="auto" w:fill="F1F8E9"/>
          </w:tcPr>
          <w:p w14:paraId="75B586D1" w14:textId="77777777" w:rsidR="005372BC" w:rsidRDefault="00000000">
            <w:r>
              <w:rPr>
                <w:sz w:val="20"/>
              </w:rPr>
              <w:t>.gitlab-ci.yml OU .github/workflows/*.yml</w:t>
            </w:r>
          </w:p>
        </w:tc>
        <w:tc>
          <w:tcPr>
            <w:tcW w:w="3135" w:type="dxa"/>
            <w:shd w:val="clear" w:color="auto" w:fill="F1F8E9"/>
          </w:tcPr>
          <w:p w14:paraId="5001EF1E" w14:textId="77777777" w:rsidR="005372BC" w:rsidRDefault="00000000">
            <w:r>
              <w:rPr>
                <w:sz w:val="20"/>
              </w:rPr>
              <w:t>CI/CD != None</w:t>
            </w:r>
          </w:p>
        </w:tc>
      </w:tr>
      <w:tr w:rsidR="005372BC" w14:paraId="089BCF94" w14:textId="77777777">
        <w:tc>
          <w:tcPr>
            <w:tcW w:w="3135" w:type="dxa"/>
          </w:tcPr>
          <w:p w14:paraId="16AE1E9B" w14:textId="77777777" w:rsidR="005372BC" w:rsidRDefault="00000000">
            <w:r>
              <w:rPr>
                <w:sz w:val="20"/>
              </w:rPr>
              <w:lastRenderedPageBreak/>
              <w:t>Documentation</w:t>
            </w:r>
          </w:p>
        </w:tc>
        <w:tc>
          <w:tcPr>
            <w:tcW w:w="3135" w:type="dxa"/>
          </w:tcPr>
          <w:p w14:paraId="30D8E65E" w14:textId="77777777" w:rsidR="005372BC" w:rsidRDefault="00000000">
            <w:r>
              <w:rPr>
                <w:sz w:val="20"/>
              </w:rPr>
              <w:t>README.md, CONTRIBUTING.md, docs/adr/, openapi.yaml</w:t>
            </w:r>
          </w:p>
        </w:tc>
        <w:tc>
          <w:tcPr>
            <w:tcW w:w="3135" w:type="dxa"/>
          </w:tcPr>
          <w:p w14:paraId="0C0A779F" w14:textId="77777777" w:rsidR="005372BC" w:rsidRDefault="00000000">
            <w:r>
              <w:rPr>
                <w:sz w:val="20"/>
              </w:rPr>
              <w:t>Toujours</w:t>
            </w:r>
          </w:p>
        </w:tc>
      </w:tr>
      <w:tr w:rsidR="005372BC" w14:paraId="0C9A2D2F" w14:textId="77777777">
        <w:tc>
          <w:tcPr>
            <w:tcW w:w="3135" w:type="dxa"/>
            <w:shd w:val="clear" w:color="auto" w:fill="F1F8E9"/>
          </w:tcPr>
          <w:p w14:paraId="5C7718D0" w14:textId="77777777" w:rsidR="005372BC" w:rsidRDefault="00000000">
            <w:r>
              <w:rPr>
                <w:sz w:val="20"/>
              </w:rPr>
              <w:t>Qualité</w:t>
            </w:r>
          </w:p>
        </w:tc>
        <w:tc>
          <w:tcPr>
            <w:tcW w:w="3135" w:type="dxa"/>
            <w:shd w:val="clear" w:color="auto" w:fill="F1F8E9"/>
          </w:tcPr>
          <w:p w14:paraId="5FFFB84E" w14:textId="77777777" w:rsidR="005372BC" w:rsidRDefault="00000000">
            <w:r>
              <w:rPr>
                <w:sz w:val="20"/>
              </w:rPr>
              <w:t>.editorconfig, checkstyle.xml, spotbugs-exclude.xml, .pre-commit-config.yaml</w:t>
            </w:r>
          </w:p>
        </w:tc>
        <w:tc>
          <w:tcPr>
            <w:tcW w:w="3135" w:type="dxa"/>
            <w:shd w:val="clear" w:color="auto" w:fill="F1F8E9"/>
          </w:tcPr>
          <w:p w14:paraId="704E72E2" w14:textId="77777777" w:rsidR="005372BC" w:rsidRDefault="00000000">
            <w:r>
              <w:rPr>
                <w:sz w:val="20"/>
              </w:rPr>
              <w:t>Toujours</w:t>
            </w:r>
          </w:p>
        </w:tc>
      </w:tr>
    </w:tbl>
    <w:p w14:paraId="11C418E7" w14:textId="77777777" w:rsidR="005372BC" w:rsidRDefault="00000000">
      <w:r>
        <w:br w:type="page"/>
      </w:r>
    </w:p>
    <w:p w14:paraId="2AFC0B91" w14:textId="77777777" w:rsidR="005372BC" w:rsidRDefault="00000000">
      <w:pPr>
        <w:pStyle w:val="Heading1"/>
      </w:pPr>
      <w:r>
        <w:lastRenderedPageBreak/>
        <w:t>9. Exigences non fonctionnelles (FURPS+)</w:t>
      </w:r>
    </w:p>
    <w:p w14:paraId="2254959D" w14:textId="77777777" w:rsidR="005372BC" w:rsidRDefault="00000000">
      <w:pPr>
        <w:pStyle w:val="Heading2"/>
      </w:pPr>
      <w:r>
        <w:t>9.1 Fonctionnalité (Functionality)</w:t>
      </w:r>
    </w:p>
    <w:tbl>
      <w:tblPr>
        <w:tblStyle w:val="TableGrid"/>
        <w:tblW w:w="0" w:type="auto"/>
        <w:tblLook w:val="04A0" w:firstRow="1" w:lastRow="0" w:firstColumn="1" w:lastColumn="0" w:noHBand="0" w:noVBand="1"/>
      </w:tblPr>
      <w:tblGrid>
        <w:gridCol w:w="2351"/>
        <w:gridCol w:w="2351"/>
        <w:gridCol w:w="2351"/>
        <w:gridCol w:w="2351"/>
      </w:tblGrid>
      <w:tr w:rsidR="005372BC" w14:paraId="74E4C796" w14:textId="77777777">
        <w:tc>
          <w:tcPr>
            <w:tcW w:w="2351" w:type="dxa"/>
            <w:shd w:val="clear" w:color="auto" w:fill="1B5E20"/>
          </w:tcPr>
          <w:p w14:paraId="21FC7D02" w14:textId="77777777" w:rsidR="005372BC" w:rsidRDefault="00000000">
            <w:r>
              <w:rPr>
                <w:b/>
                <w:color w:val="FFFFFF"/>
                <w:sz w:val="20"/>
              </w:rPr>
              <w:t>ID</w:t>
            </w:r>
          </w:p>
        </w:tc>
        <w:tc>
          <w:tcPr>
            <w:tcW w:w="2351" w:type="dxa"/>
            <w:shd w:val="clear" w:color="auto" w:fill="1B5E20"/>
          </w:tcPr>
          <w:p w14:paraId="6E546873" w14:textId="77777777" w:rsidR="005372BC" w:rsidRDefault="00000000">
            <w:r>
              <w:rPr>
                <w:b/>
                <w:color w:val="FFFFFF"/>
                <w:sz w:val="20"/>
              </w:rPr>
              <w:t>Exigence</w:t>
            </w:r>
          </w:p>
        </w:tc>
        <w:tc>
          <w:tcPr>
            <w:tcW w:w="2351" w:type="dxa"/>
            <w:shd w:val="clear" w:color="auto" w:fill="1B5E20"/>
          </w:tcPr>
          <w:p w14:paraId="373802DB" w14:textId="77777777" w:rsidR="005372BC" w:rsidRDefault="00000000">
            <w:r>
              <w:rPr>
                <w:b/>
                <w:color w:val="FFFFFF"/>
                <w:sz w:val="20"/>
              </w:rPr>
              <w:t>Priorité</w:t>
            </w:r>
          </w:p>
        </w:tc>
        <w:tc>
          <w:tcPr>
            <w:tcW w:w="2351" w:type="dxa"/>
            <w:shd w:val="clear" w:color="auto" w:fill="1B5E20"/>
          </w:tcPr>
          <w:p w14:paraId="7AD267CB" w14:textId="77777777" w:rsidR="005372BC" w:rsidRDefault="00000000">
            <w:r>
              <w:rPr>
                <w:b/>
                <w:color w:val="FFFFFF"/>
                <w:sz w:val="20"/>
              </w:rPr>
              <w:t>Vérification</w:t>
            </w:r>
          </w:p>
        </w:tc>
      </w:tr>
      <w:tr w:rsidR="005372BC" w14:paraId="05E5D318" w14:textId="77777777">
        <w:tc>
          <w:tcPr>
            <w:tcW w:w="2351" w:type="dxa"/>
          </w:tcPr>
          <w:p w14:paraId="07C9B49D" w14:textId="77777777" w:rsidR="005372BC" w:rsidRDefault="00000000">
            <w:r>
              <w:rPr>
                <w:sz w:val="20"/>
              </w:rPr>
              <w:t>NFR-F01</w:t>
            </w:r>
          </w:p>
        </w:tc>
        <w:tc>
          <w:tcPr>
            <w:tcW w:w="2351" w:type="dxa"/>
          </w:tcPr>
          <w:p w14:paraId="6022ACE5" w14:textId="77777777" w:rsidR="005372BC" w:rsidRDefault="00000000">
            <w:r>
              <w:rPr>
                <w:sz w:val="20"/>
              </w:rPr>
              <w:t>Support de 5 architectures différentes</w:t>
            </w:r>
          </w:p>
        </w:tc>
        <w:tc>
          <w:tcPr>
            <w:tcW w:w="2351" w:type="dxa"/>
          </w:tcPr>
          <w:p w14:paraId="2D4FC06F" w14:textId="77777777" w:rsidR="005372BC" w:rsidRDefault="00000000">
            <w:r>
              <w:rPr>
                <w:sz w:val="20"/>
              </w:rPr>
              <w:t>P0</w:t>
            </w:r>
          </w:p>
        </w:tc>
        <w:tc>
          <w:tcPr>
            <w:tcW w:w="2351" w:type="dxa"/>
          </w:tcPr>
          <w:p w14:paraId="679623BC" w14:textId="77777777" w:rsidR="005372BC" w:rsidRDefault="00000000">
            <w:r>
              <w:rPr>
                <w:sz w:val="20"/>
              </w:rPr>
              <w:t>Test de génération pour chaque</w:t>
            </w:r>
          </w:p>
        </w:tc>
      </w:tr>
      <w:tr w:rsidR="005372BC" w14:paraId="57C655FE" w14:textId="77777777">
        <w:tc>
          <w:tcPr>
            <w:tcW w:w="2351" w:type="dxa"/>
            <w:shd w:val="clear" w:color="auto" w:fill="F1F8E9"/>
          </w:tcPr>
          <w:p w14:paraId="5CDFF37E" w14:textId="77777777" w:rsidR="005372BC" w:rsidRDefault="00000000">
            <w:r>
              <w:rPr>
                <w:sz w:val="20"/>
              </w:rPr>
              <w:t>NFR-F02</w:t>
            </w:r>
          </w:p>
        </w:tc>
        <w:tc>
          <w:tcPr>
            <w:tcW w:w="2351" w:type="dxa"/>
            <w:shd w:val="clear" w:color="auto" w:fill="F1F8E9"/>
          </w:tcPr>
          <w:p w14:paraId="168D1652" w14:textId="77777777" w:rsidR="005372BC" w:rsidRDefault="00000000">
            <w:r>
              <w:rPr>
                <w:sz w:val="20"/>
              </w:rPr>
              <w:t>Support multi-langue interface (FR, EN)</w:t>
            </w:r>
          </w:p>
        </w:tc>
        <w:tc>
          <w:tcPr>
            <w:tcW w:w="2351" w:type="dxa"/>
            <w:shd w:val="clear" w:color="auto" w:fill="F1F8E9"/>
          </w:tcPr>
          <w:p w14:paraId="3D9E10B2" w14:textId="77777777" w:rsidR="005372BC" w:rsidRDefault="00000000">
            <w:r>
              <w:rPr>
                <w:sz w:val="20"/>
              </w:rPr>
              <w:t>P2</w:t>
            </w:r>
          </w:p>
        </w:tc>
        <w:tc>
          <w:tcPr>
            <w:tcW w:w="2351" w:type="dxa"/>
            <w:shd w:val="clear" w:color="auto" w:fill="F1F8E9"/>
          </w:tcPr>
          <w:p w14:paraId="73F34C63" w14:textId="77777777" w:rsidR="005372BC" w:rsidRDefault="00000000">
            <w:r>
              <w:rPr>
                <w:sz w:val="20"/>
              </w:rPr>
              <w:t>Test i18n</w:t>
            </w:r>
          </w:p>
        </w:tc>
      </w:tr>
      <w:tr w:rsidR="005372BC" w14:paraId="6D20A124" w14:textId="77777777">
        <w:tc>
          <w:tcPr>
            <w:tcW w:w="2351" w:type="dxa"/>
          </w:tcPr>
          <w:p w14:paraId="6EDDDDFE" w14:textId="77777777" w:rsidR="005372BC" w:rsidRDefault="00000000">
            <w:r>
              <w:rPr>
                <w:sz w:val="20"/>
              </w:rPr>
              <w:t>NFR-F03</w:t>
            </w:r>
          </w:p>
        </w:tc>
        <w:tc>
          <w:tcPr>
            <w:tcW w:w="2351" w:type="dxa"/>
          </w:tcPr>
          <w:p w14:paraId="509A489E" w14:textId="77777777" w:rsidR="005372BC" w:rsidRDefault="00000000">
            <w:r>
              <w:rPr>
                <w:sz w:val="20"/>
              </w:rPr>
              <w:t>Export/Import de configurations</w:t>
            </w:r>
          </w:p>
        </w:tc>
        <w:tc>
          <w:tcPr>
            <w:tcW w:w="2351" w:type="dxa"/>
          </w:tcPr>
          <w:p w14:paraId="49E0AC3D" w14:textId="77777777" w:rsidR="005372BC" w:rsidRDefault="00000000">
            <w:r>
              <w:rPr>
                <w:sz w:val="20"/>
              </w:rPr>
              <w:t>P1</w:t>
            </w:r>
          </w:p>
        </w:tc>
        <w:tc>
          <w:tcPr>
            <w:tcW w:w="2351" w:type="dxa"/>
          </w:tcPr>
          <w:p w14:paraId="4B3C8E01" w14:textId="77777777" w:rsidR="005372BC" w:rsidRDefault="00000000">
            <w:r>
              <w:rPr>
                <w:sz w:val="20"/>
              </w:rPr>
              <w:t>Test round-trip JSON</w:t>
            </w:r>
          </w:p>
        </w:tc>
      </w:tr>
      <w:tr w:rsidR="005372BC" w14:paraId="687F5B7C" w14:textId="77777777">
        <w:tc>
          <w:tcPr>
            <w:tcW w:w="2351" w:type="dxa"/>
            <w:shd w:val="clear" w:color="auto" w:fill="F1F8E9"/>
          </w:tcPr>
          <w:p w14:paraId="17D2C7AF" w14:textId="77777777" w:rsidR="005372BC" w:rsidRDefault="00000000">
            <w:r>
              <w:rPr>
                <w:sz w:val="20"/>
              </w:rPr>
              <w:t>NFR-F04</w:t>
            </w:r>
          </w:p>
        </w:tc>
        <w:tc>
          <w:tcPr>
            <w:tcW w:w="2351" w:type="dxa"/>
            <w:shd w:val="clear" w:color="auto" w:fill="F1F8E9"/>
          </w:tcPr>
          <w:p w14:paraId="0C4343BE" w14:textId="77777777" w:rsidR="005372BC" w:rsidRDefault="00000000">
            <w:r>
              <w:rPr>
                <w:sz w:val="20"/>
              </w:rPr>
              <w:t>API versionnée (breaking changes = new version)</w:t>
            </w:r>
          </w:p>
        </w:tc>
        <w:tc>
          <w:tcPr>
            <w:tcW w:w="2351" w:type="dxa"/>
            <w:shd w:val="clear" w:color="auto" w:fill="F1F8E9"/>
          </w:tcPr>
          <w:p w14:paraId="0B8A8839" w14:textId="77777777" w:rsidR="005372BC" w:rsidRDefault="00000000">
            <w:r>
              <w:rPr>
                <w:sz w:val="20"/>
              </w:rPr>
              <w:t>P0</w:t>
            </w:r>
          </w:p>
        </w:tc>
        <w:tc>
          <w:tcPr>
            <w:tcW w:w="2351" w:type="dxa"/>
            <w:shd w:val="clear" w:color="auto" w:fill="F1F8E9"/>
          </w:tcPr>
          <w:p w14:paraId="5C98AF06" w14:textId="77777777" w:rsidR="005372BC" w:rsidRDefault="00000000">
            <w:r>
              <w:rPr>
                <w:sz w:val="20"/>
              </w:rPr>
              <w:t>Contract tests</w:t>
            </w:r>
          </w:p>
        </w:tc>
      </w:tr>
    </w:tbl>
    <w:p w14:paraId="78E589DF" w14:textId="77777777" w:rsidR="005372BC" w:rsidRDefault="00000000">
      <w:pPr>
        <w:pStyle w:val="Heading2"/>
      </w:pPr>
      <w:r>
        <w:t>9.2 Utilisabilité (Usability)</w:t>
      </w:r>
    </w:p>
    <w:tbl>
      <w:tblPr>
        <w:tblStyle w:val="TableGrid"/>
        <w:tblW w:w="0" w:type="auto"/>
        <w:tblLook w:val="04A0" w:firstRow="1" w:lastRow="0" w:firstColumn="1" w:lastColumn="0" w:noHBand="0" w:noVBand="1"/>
      </w:tblPr>
      <w:tblGrid>
        <w:gridCol w:w="2351"/>
        <w:gridCol w:w="2351"/>
        <w:gridCol w:w="2351"/>
        <w:gridCol w:w="2351"/>
      </w:tblGrid>
      <w:tr w:rsidR="005372BC" w14:paraId="4C166569" w14:textId="77777777">
        <w:tc>
          <w:tcPr>
            <w:tcW w:w="2351" w:type="dxa"/>
            <w:shd w:val="clear" w:color="auto" w:fill="1B5E20"/>
          </w:tcPr>
          <w:p w14:paraId="18E72A73" w14:textId="77777777" w:rsidR="005372BC" w:rsidRDefault="00000000">
            <w:r>
              <w:rPr>
                <w:b/>
                <w:color w:val="FFFFFF"/>
                <w:sz w:val="20"/>
              </w:rPr>
              <w:t>ID</w:t>
            </w:r>
          </w:p>
        </w:tc>
        <w:tc>
          <w:tcPr>
            <w:tcW w:w="2351" w:type="dxa"/>
            <w:shd w:val="clear" w:color="auto" w:fill="1B5E20"/>
          </w:tcPr>
          <w:p w14:paraId="775429C2" w14:textId="77777777" w:rsidR="005372BC" w:rsidRDefault="00000000">
            <w:r>
              <w:rPr>
                <w:b/>
                <w:color w:val="FFFFFF"/>
                <w:sz w:val="20"/>
              </w:rPr>
              <w:t>Exigence</w:t>
            </w:r>
          </w:p>
        </w:tc>
        <w:tc>
          <w:tcPr>
            <w:tcW w:w="2351" w:type="dxa"/>
            <w:shd w:val="clear" w:color="auto" w:fill="1B5E20"/>
          </w:tcPr>
          <w:p w14:paraId="72D2E937" w14:textId="77777777" w:rsidR="005372BC" w:rsidRDefault="00000000">
            <w:r>
              <w:rPr>
                <w:b/>
                <w:color w:val="FFFFFF"/>
                <w:sz w:val="20"/>
              </w:rPr>
              <w:t>Métrique</w:t>
            </w:r>
          </w:p>
        </w:tc>
        <w:tc>
          <w:tcPr>
            <w:tcW w:w="2351" w:type="dxa"/>
            <w:shd w:val="clear" w:color="auto" w:fill="1B5E20"/>
          </w:tcPr>
          <w:p w14:paraId="2049D8FF" w14:textId="77777777" w:rsidR="005372BC" w:rsidRDefault="00000000">
            <w:r>
              <w:rPr>
                <w:b/>
                <w:color w:val="FFFFFF"/>
                <w:sz w:val="20"/>
              </w:rPr>
              <w:t>Cible</w:t>
            </w:r>
          </w:p>
        </w:tc>
      </w:tr>
      <w:tr w:rsidR="005372BC" w14:paraId="3C6B95BC" w14:textId="77777777">
        <w:tc>
          <w:tcPr>
            <w:tcW w:w="2351" w:type="dxa"/>
          </w:tcPr>
          <w:p w14:paraId="123D3E85" w14:textId="77777777" w:rsidR="005372BC" w:rsidRDefault="00000000">
            <w:r>
              <w:rPr>
                <w:sz w:val="20"/>
              </w:rPr>
              <w:t>NFR-U01</w:t>
            </w:r>
          </w:p>
        </w:tc>
        <w:tc>
          <w:tcPr>
            <w:tcW w:w="2351" w:type="dxa"/>
          </w:tcPr>
          <w:p w14:paraId="529431D5" w14:textId="77777777" w:rsidR="005372BC" w:rsidRDefault="00000000">
            <w:r>
              <w:rPr>
                <w:sz w:val="20"/>
              </w:rPr>
              <w:t>Wizard complété sans aide externe</w:t>
            </w:r>
          </w:p>
        </w:tc>
        <w:tc>
          <w:tcPr>
            <w:tcW w:w="2351" w:type="dxa"/>
          </w:tcPr>
          <w:p w14:paraId="1A489717" w14:textId="77777777" w:rsidR="005372BC" w:rsidRDefault="00000000">
            <w:r>
              <w:rPr>
                <w:sz w:val="20"/>
              </w:rPr>
              <w:t>Success rate 1er essai</w:t>
            </w:r>
          </w:p>
        </w:tc>
        <w:tc>
          <w:tcPr>
            <w:tcW w:w="2351" w:type="dxa"/>
          </w:tcPr>
          <w:p w14:paraId="6DD9179B" w14:textId="77777777" w:rsidR="005372BC" w:rsidRDefault="00000000">
            <w:r>
              <w:rPr>
                <w:sz w:val="20"/>
              </w:rPr>
              <w:t>&gt; 85%</w:t>
            </w:r>
          </w:p>
        </w:tc>
      </w:tr>
      <w:tr w:rsidR="005372BC" w14:paraId="17400ABE" w14:textId="77777777">
        <w:tc>
          <w:tcPr>
            <w:tcW w:w="2351" w:type="dxa"/>
            <w:shd w:val="clear" w:color="auto" w:fill="F1F8E9"/>
          </w:tcPr>
          <w:p w14:paraId="065C3407" w14:textId="77777777" w:rsidR="005372BC" w:rsidRDefault="00000000">
            <w:r>
              <w:rPr>
                <w:sz w:val="20"/>
              </w:rPr>
              <w:t>NFR-U02</w:t>
            </w:r>
          </w:p>
        </w:tc>
        <w:tc>
          <w:tcPr>
            <w:tcW w:w="2351" w:type="dxa"/>
            <w:shd w:val="clear" w:color="auto" w:fill="F1F8E9"/>
          </w:tcPr>
          <w:p w14:paraId="1A44A525" w14:textId="77777777" w:rsidR="005372BC" w:rsidRDefault="00000000">
            <w:r>
              <w:rPr>
                <w:sz w:val="20"/>
              </w:rPr>
              <w:t>Temps moyen de configuration projet</w:t>
            </w:r>
          </w:p>
        </w:tc>
        <w:tc>
          <w:tcPr>
            <w:tcW w:w="2351" w:type="dxa"/>
            <w:shd w:val="clear" w:color="auto" w:fill="F1F8E9"/>
          </w:tcPr>
          <w:p w14:paraId="5680438C" w14:textId="77777777" w:rsidR="005372BC" w:rsidRDefault="00000000">
            <w:r>
              <w:rPr>
                <w:sz w:val="20"/>
              </w:rPr>
              <w:t>Durée wizard</w:t>
            </w:r>
          </w:p>
        </w:tc>
        <w:tc>
          <w:tcPr>
            <w:tcW w:w="2351" w:type="dxa"/>
            <w:shd w:val="clear" w:color="auto" w:fill="F1F8E9"/>
          </w:tcPr>
          <w:p w14:paraId="11AC3A2A" w14:textId="77777777" w:rsidR="005372BC" w:rsidRDefault="00000000">
            <w:r>
              <w:rPr>
                <w:sz w:val="20"/>
              </w:rPr>
              <w:t>&lt; 10 minutes</w:t>
            </w:r>
          </w:p>
        </w:tc>
      </w:tr>
      <w:tr w:rsidR="005372BC" w14:paraId="6BC89A89" w14:textId="77777777">
        <w:tc>
          <w:tcPr>
            <w:tcW w:w="2351" w:type="dxa"/>
          </w:tcPr>
          <w:p w14:paraId="0EE8D851" w14:textId="77777777" w:rsidR="005372BC" w:rsidRDefault="00000000">
            <w:r>
              <w:rPr>
                <w:sz w:val="20"/>
              </w:rPr>
              <w:t>NFR-U03</w:t>
            </w:r>
          </w:p>
        </w:tc>
        <w:tc>
          <w:tcPr>
            <w:tcW w:w="2351" w:type="dxa"/>
          </w:tcPr>
          <w:p w14:paraId="15BF653C" w14:textId="77777777" w:rsidR="005372BC" w:rsidRDefault="00000000">
            <w:r>
              <w:rPr>
                <w:sz w:val="20"/>
              </w:rPr>
              <w:t>Messages d'erreur actionnables</w:t>
            </w:r>
          </w:p>
        </w:tc>
        <w:tc>
          <w:tcPr>
            <w:tcW w:w="2351" w:type="dxa"/>
          </w:tcPr>
          <w:p w14:paraId="6A9B5F0C" w14:textId="77777777" w:rsidR="005372BC" w:rsidRDefault="00000000">
            <w:r>
              <w:rPr>
                <w:sz w:val="20"/>
              </w:rPr>
              <w:t>% erreurs avec suggestion fix</w:t>
            </w:r>
          </w:p>
        </w:tc>
        <w:tc>
          <w:tcPr>
            <w:tcW w:w="2351" w:type="dxa"/>
          </w:tcPr>
          <w:p w14:paraId="659A4EA9" w14:textId="77777777" w:rsidR="005372BC" w:rsidRDefault="00000000">
            <w:r>
              <w:rPr>
                <w:sz w:val="20"/>
              </w:rPr>
              <w:t>100%</w:t>
            </w:r>
          </w:p>
        </w:tc>
      </w:tr>
      <w:tr w:rsidR="005372BC" w14:paraId="4CAD1BA8" w14:textId="77777777">
        <w:tc>
          <w:tcPr>
            <w:tcW w:w="2351" w:type="dxa"/>
            <w:shd w:val="clear" w:color="auto" w:fill="F1F8E9"/>
          </w:tcPr>
          <w:p w14:paraId="09DD5E41" w14:textId="77777777" w:rsidR="005372BC" w:rsidRDefault="00000000">
            <w:r>
              <w:rPr>
                <w:sz w:val="20"/>
              </w:rPr>
              <w:t>NFR-U04</w:t>
            </w:r>
          </w:p>
        </w:tc>
        <w:tc>
          <w:tcPr>
            <w:tcW w:w="2351" w:type="dxa"/>
            <w:shd w:val="clear" w:color="auto" w:fill="F1F8E9"/>
          </w:tcPr>
          <w:p w14:paraId="0C75870F" w14:textId="77777777" w:rsidR="005372BC" w:rsidRDefault="00000000">
            <w:r>
              <w:rPr>
                <w:sz w:val="20"/>
              </w:rPr>
              <w:t>Accessibilité WCAG 2.1 AA</w:t>
            </w:r>
          </w:p>
        </w:tc>
        <w:tc>
          <w:tcPr>
            <w:tcW w:w="2351" w:type="dxa"/>
            <w:shd w:val="clear" w:color="auto" w:fill="F1F8E9"/>
          </w:tcPr>
          <w:p w14:paraId="13CAFAB5" w14:textId="77777777" w:rsidR="005372BC" w:rsidRDefault="00000000">
            <w:r>
              <w:rPr>
                <w:sz w:val="20"/>
              </w:rPr>
              <w:t>Score Lighthouse accessibility</w:t>
            </w:r>
          </w:p>
        </w:tc>
        <w:tc>
          <w:tcPr>
            <w:tcW w:w="2351" w:type="dxa"/>
            <w:shd w:val="clear" w:color="auto" w:fill="F1F8E9"/>
          </w:tcPr>
          <w:p w14:paraId="6D00A454" w14:textId="77777777" w:rsidR="005372BC" w:rsidRDefault="00000000">
            <w:r>
              <w:rPr>
                <w:sz w:val="20"/>
              </w:rPr>
              <w:t>&gt; 90</w:t>
            </w:r>
          </w:p>
        </w:tc>
      </w:tr>
      <w:tr w:rsidR="005372BC" w14:paraId="7B12C7E3" w14:textId="77777777">
        <w:tc>
          <w:tcPr>
            <w:tcW w:w="2351" w:type="dxa"/>
          </w:tcPr>
          <w:p w14:paraId="280AE0A9" w14:textId="77777777" w:rsidR="005372BC" w:rsidRDefault="00000000">
            <w:r>
              <w:rPr>
                <w:sz w:val="20"/>
              </w:rPr>
              <w:t>NFR-U05</w:t>
            </w:r>
          </w:p>
        </w:tc>
        <w:tc>
          <w:tcPr>
            <w:tcW w:w="2351" w:type="dxa"/>
          </w:tcPr>
          <w:p w14:paraId="44598B10" w14:textId="77777777" w:rsidR="005372BC" w:rsidRDefault="00000000">
            <w:r>
              <w:rPr>
                <w:sz w:val="20"/>
              </w:rPr>
              <w:t>Responsive design (mobile-friendly)</w:t>
            </w:r>
          </w:p>
        </w:tc>
        <w:tc>
          <w:tcPr>
            <w:tcW w:w="2351" w:type="dxa"/>
          </w:tcPr>
          <w:p w14:paraId="3A38AC38" w14:textId="77777777" w:rsidR="005372BC" w:rsidRDefault="00000000">
            <w:r>
              <w:rPr>
                <w:sz w:val="20"/>
              </w:rPr>
              <w:t>Breakpoints supportés</w:t>
            </w:r>
          </w:p>
        </w:tc>
        <w:tc>
          <w:tcPr>
            <w:tcW w:w="2351" w:type="dxa"/>
          </w:tcPr>
          <w:p w14:paraId="2B33BE28" w14:textId="77777777" w:rsidR="005372BC" w:rsidRDefault="00000000">
            <w:r>
              <w:rPr>
                <w:sz w:val="20"/>
              </w:rPr>
              <w:t>320px - 4K</w:t>
            </w:r>
          </w:p>
        </w:tc>
      </w:tr>
      <w:tr w:rsidR="005372BC" w14:paraId="1B7B8F2C" w14:textId="77777777">
        <w:tc>
          <w:tcPr>
            <w:tcW w:w="2351" w:type="dxa"/>
            <w:shd w:val="clear" w:color="auto" w:fill="F1F8E9"/>
          </w:tcPr>
          <w:p w14:paraId="1A8B5AFC" w14:textId="77777777" w:rsidR="005372BC" w:rsidRDefault="00000000">
            <w:r>
              <w:rPr>
                <w:sz w:val="20"/>
              </w:rPr>
              <w:t>NFR-U06</w:t>
            </w:r>
          </w:p>
        </w:tc>
        <w:tc>
          <w:tcPr>
            <w:tcW w:w="2351" w:type="dxa"/>
            <w:shd w:val="clear" w:color="auto" w:fill="F1F8E9"/>
          </w:tcPr>
          <w:p w14:paraId="6F2E3169" w14:textId="77777777" w:rsidR="005372BC" w:rsidRDefault="00000000">
            <w:r>
              <w:rPr>
                <w:sz w:val="20"/>
              </w:rPr>
              <w:t>Feedback temps réel sur les choix</w:t>
            </w:r>
          </w:p>
        </w:tc>
        <w:tc>
          <w:tcPr>
            <w:tcW w:w="2351" w:type="dxa"/>
            <w:shd w:val="clear" w:color="auto" w:fill="F1F8E9"/>
          </w:tcPr>
          <w:p w14:paraId="5A2A8E5E" w14:textId="77777777" w:rsidR="005372BC" w:rsidRDefault="00000000">
            <w:r>
              <w:rPr>
                <w:sz w:val="20"/>
              </w:rPr>
              <w:t>Délai validation inline</w:t>
            </w:r>
          </w:p>
        </w:tc>
        <w:tc>
          <w:tcPr>
            <w:tcW w:w="2351" w:type="dxa"/>
            <w:shd w:val="clear" w:color="auto" w:fill="F1F8E9"/>
          </w:tcPr>
          <w:p w14:paraId="2DA4847E" w14:textId="77777777" w:rsidR="005372BC" w:rsidRDefault="00000000">
            <w:r>
              <w:rPr>
                <w:sz w:val="20"/>
              </w:rPr>
              <w:t>&lt; 200ms</w:t>
            </w:r>
          </w:p>
        </w:tc>
      </w:tr>
    </w:tbl>
    <w:p w14:paraId="6E3043B4" w14:textId="77777777" w:rsidR="005372BC" w:rsidRDefault="00000000">
      <w:pPr>
        <w:pStyle w:val="Heading2"/>
      </w:pPr>
      <w:r>
        <w:t>9.3 Fiabilité (Reliability)</w:t>
      </w:r>
    </w:p>
    <w:tbl>
      <w:tblPr>
        <w:tblStyle w:val="TableGrid"/>
        <w:tblW w:w="0" w:type="auto"/>
        <w:tblLook w:val="04A0" w:firstRow="1" w:lastRow="0" w:firstColumn="1" w:lastColumn="0" w:noHBand="0" w:noVBand="1"/>
      </w:tblPr>
      <w:tblGrid>
        <w:gridCol w:w="2351"/>
        <w:gridCol w:w="2351"/>
        <w:gridCol w:w="2351"/>
        <w:gridCol w:w="2351"/>
      </w:tblGrid>
      <w:tr w:rsidR="005372BC" w14:paraId="040EBBB4" w14:textId="77777777">
        <w:tc>
          <w:tcPr>
            <w:tcW w:w="2351" w:type="dxa"/>
            <w:shd w:val="clear" w:color="auto" w:fill="1B5E20"/>
          </w:tcPr>
          <w:p w14:paraId="4CA23D7C" w14:textId="77777777" w:rsidR="005372BC" w:rsidRDefault="00000000">
            <w:r>
              <w:rPr>
                <w:b/>
                <w:color w:val="FFFFFF"/>
                <w:sz w:val="20"/>
              </w:rPr>
              <w:t>ID</w:t>
            </w:r>
          </w:p>
        </w:tc>
        <w:tc>
          <w:tcPr>
            <w:tcW w:w="2351" w:type="dxa"/>
            <w:shd w:val="clear" w:color="auto" w:fill="1B5E20"/>
          </w:tcPr>
          <w:p w14:paraId="071DA9DF" w14:textId="77777777" w:rsidR="005372BC" w:rsidRDefault="00000000">
            <w:r>
              <w:rPr>
                <w:b/>
                <w:color w:val="FFFFFF"/>
                <w:sz w:val="20"/>
              </w:rPr>
              <w:t>Exigence</w:t>
            </w:r>
          </w:p>
        </w:tc>
        <w:tc>
          <w:tcPr>
            <w:tcW w:w="2351" w:type="dxa"/>
            <w:shd w:val="clear" w:color="auto" w:fill="1B5E20"/>
          </w:tcPr>
          <w:p w14:paraId="180A921A" w14:textId="77777777" w:rsidR="005372BC" w:rsidRDefault="00000000">
            <w:r>
              <w:rPr>
                <w:b/>
                <w:color w:val="FFFFFF"/>
                <w:sz w:val="20"/>
              </w:rPr>
              <w:t>SLA</w:t>
            </w:r>
          </w:p>
        </w:tc>
        <w:tc>
          <w:tcPr>
            <w:tcW w:w="2351" w:type="dxa"/>
            <w:shd w:val="clear" w:color="auto" w:fill="1B5E20"/>
          </w:tcPr>
          <w:p w14:paraId="6893AADC" w14:textId="77777777" w:rsidR="005372BC" w:rsidRDefault="00000000">
            <w:r>
              <w:rPr>
                <w:b/>
                <w:color w:val="FFFFFF"/>
                <w:sz w:val="20"/>
              </w:rPr>
              <w:t>Mesure</w:t>
            </w:r>
          </w:p>
        </w:tc>
      </w:tr>
      <w:tr w:rsidR="005372BC" w14:paraId="01D4218A" w14:textId="77777777">
        <w:tc>
          <w:tcPr>
            <w:tcW w:w="2351" w:type="dxa"/>
          </w:tcPr>
          <w:p w14:paraId="44438C95" w14:textId="77777777" w:rsidR="005372BC" w:rsidRDefault="00000000">
            <w:r>
              <w:rPr>
                <w:sz w:val="20"/>
              </w:rPr>
              <w:t>NFR-R01</w:t>
            </w:r>
          </w:p>
        </w:tc>
        <w:tc>
          <w:tcPr>
            <w:tcW w:w="2351" w:type="dxa"/>
          </w:tcPr>
          <w:p w14:paraId="6E74FFB3" w14:textId="77777777" w:rsidR="005372BC" w:rsidRDefault="00000000">
            <w:r>
              <w:rPr>
                <w:sz w:val="20"/>
              </w:rPr>
              <w:t>Disponibilité de la plateforme</w:t>
            </w:r>
          </w:p>
        </w:tc>
        <w:tc>
          <w:tcPr>
            <w:tcW w:w="2351" w:type="dxa"/>
          </w:tcPr>
          <w:p w14:paraId="1982727C" w14:textId="77777777" w:rsidR="005372BC" w:rsidRDefault="00000000">
            <w:r>
              <w:rPr>
                <w:sz w:val="20"/>
              </w:rPr>
              <w:t>99.9%</w:t>
            </w:r>
          </w:p>
        </w:tc>
        <w:tc>
          <w:tcPr>
            <w:tcW w:w="2351" w:type="dxa"/>
          </w:tcPr>
          <w:p w14:paraId="3C6ECDA6" w14:textId="77777777" w:rsidR="005372BC" w:rsidRDefault="00000000">
            <w:r>
              <w:rPr>
                <w:sz w:val="20"/>
              </w:rPr>
              <w:t>Uptime sur 30 jours glissants</w:t>
            </w:r>
          </w:p>
        </w:tc>
      </w:tr>
      <w:tr w:rsidR="005372BC" w14:paraId="55160BAD" w14:textId="77777777">
        <w:tc>
          <w:tcPr>
            <w:tcW w:w="2351" w:type="dxa"/>
            <w:shd w:val="clear" w:color="auto" w:fill="F1F8E9"/>
          </w:tcPr>
          <w:p w14:paraId="42176281" w14:textId="77777777" w:rsidR="005372BC" w:rsidRDefault="00000000">
            <w:r>
              <w:rPr>
                <w:sz w:val="20"/>
              </w:rPr>
              <w:t>NFR-R02</w:t>
            </w:r>
          </w:p>
        </w:tc>
        <w:tc>
          <w:tcPr>
            <w:tcW w:w="2351" w:type="dxa"/>
            <w:shd w:val="clear" w:color="auto" w:fill="F1F8E9"/>
          </w:tcPr>
          <w:p w14:paraId="162AD1A0" w14:textId="77777777" w:rsidR="005372BC" w:rsidRDefault="00000000">
            <w:r>
              <w:rPr>
                <w:sz w:val="20"/>
              </w:rPr>
              <w:t>Taux d'erreur de génération</w:t>
            </w:r>
          </w:p>
        </w:tc>
        <w:tc>
          <w:tcPr>
            <w:tcW w:w="2351" w:type="dxa"/>
            <w:shd w:val="clear" w:color="auto" w:fill="F1F8E9"/>
          </w:tcPr>
          <w:p w14:paraId="03B89AAE" w14:textId="77777777" w:rsidR="005372BC" w:rsidRDefault="00000000">
            <w:r>
              <w:rPr>
                <w:sz w:val="20"/>
              </w:rPr>
              <w:t>&lt; 0.1%</w:t>
            </w:r>
          </w:p>
        </w:tc>
        <w:tc>
          <w:tcPr>
            <w:tcW w:w="2351" w:type="dxa"/>
            <w:shd w:val="clear" w:color="auto" w:fill="F1F8E9"/>
          </w:tcPr>
          <w:p w14:paraId="5C12B77D" w14:textId="77777777" w:rsidR="005372BC" w:rsidRDefault="00000000">
            <w:r>
              <w:rPr>
                <w:sz w:val="20"/>
              </w:rPr>
              <w:t>Générations échouées / total</w:t>
            </w:r>
          </w:p>
        </w:tc>
      </w:tr>
      <w:tr w:rsidR="005372BC" w14:paraId="61DA0EF6" w14:textId="77777777">
        <w:tc>
          <w:tcPr>
            <w:tcW w:w="2351" w:type="dxa"/>
          </w:tcPr>
          <w:p w14:paraId="49CAE0CF" w14:textId="77777777" w:rsidR="005372BC" w:rsidRDefault="00000000">
            <w:r>
              <w:rPr>
                <w:sz w:val="20"/>
              </w:rPr>
              <w:t>NFR-R03</w:t>
            </w:r>
          </w:p>
        </w:tc>
        <w:tc>
          <w:tcPr>
            <w:tcW w:w="2351" w:type="dxa"/>
          </w:tcPr>
          <w:p w14:paraId="071F53CC" w14:textId="77777777" w:rsidR="005372BC" w:rsidRDefault="00000000">
            <w:r>
              <w:rPr>
                <w:sz w:val="20"/>
              </w:rPr>
              <w:t>Durée max d'indisponibilité</w:t>
            </w:r>
          </w:p>
        </w:tc>
        <w:tc>
          <w:tcPr>
            <w:tcW w:w="2351" w:type="dxa"/>
          </w:tcPr>
          <w:p w14:paraId="57DE707B" w14:textId="77777777" w:rsidR="005372BC" w:rsidRDefault="00000000">
            <w:r>
              <w:rPr>
                <w:sz w:val="20"/>
              </w:rPr>
              <w:t>&lt; 5 min</w:t>
            </w:r>
          </w:p>
        </w:tc>
        <w:tc>
          <w:tcPr>
            <w:tcW w:w="2351" w:type="dxa"/>
          </w:tcPr>
          <w:p w14:paraId="0B8E0171" w14:textId="77777777" w:rsidR="005372BC" w:rsidRDefault="00000000">
            <w:r>
              <w:rPr>
                <w:sz w:val="20"/>
              </w:rPr>
              <w:t>MTTR (Mean Time To Recovery)</w:t>
            </w:r>
          </w:p>
        </w:tc>
      </w:tr>
      <w:tr w:rsidR="005372BC" w14:paraId="42E07FB6" w14:textId="77777777">
        <w:tc>
          <w:tcPr>
            <w:tcW w:w="2351" w:type="dxa"/>
            <w:shd w:val="clear" w:color="auto" w:fill="F1F8E9"/>
          </w:tcPr>
          <w:p w14:paraId="057CD514" w14:textId="77777777" w:rsidR="005372BC" w:rsidRDefault="00000000">
            <w:r>
              <w:rPr>
                <w:sz w:val="20"/>
              </w:rPr>
              <w:t>NFR-R04</w:t>
            </w:r>
          </w:p>
        </w:tc>
        <w:tc>
          <w:tcPr>
            <w:tcW w:w="2351" w:type="dxa"/>
            <w:shd w:val="clear" w:color="auto" w:fill="F1F8E9"/>
          </w:tcPr>
          <w:p w14:paraId="21070E59" w14:textId="77777777" w:rsidR="005372BC" w:rsidRDefault="00000000">
            <w:r>
              <w:rPr>
                <w:sz w:val="20"/>
              </w:rPr>
              <w:t>Perte de données</w:t>
            </w:r>
          </w:p>
        </w:tc>
        <w:tc>
          <w:tcPr>
            <w:tcW w:w="2351" w:type="dxa"/>
            <w:shd w:val="clear" w:color="auto" w:fill="F1F8E9"/>
          </w:tcPr>
          <w:p w14:paraId="26BE3B02" w14:textId="77777777" w:rsidR="005372BC" w:rsidRDefault="00000000">
            <w:r>
              <w:rPr>
                <w:sz w:val="20"/>
              </w:rPr>
              <w:t>0</w:t>
            </w:r>
          </w:p>
        </w:tc>
        <w:tc>
          <w:tcPr>
            <w:tcW w:w="2351" w:type="dxa"/>
            <w:shd w:val="clear" w:color="auto" w:fill="F1F8E9"/>
          </w:tcPr>
          <w:p w14:paraId="6AEA8AEC" w14:textId="77777777" w:rsidR="005372BC" w:rsidRDefault="00000000">
            <w:r>
              <w:rPr>
                <w:sz w:val="20"/>
              </w:rPr>
              <w:t>RPO = 0 pour les configurations</w:t>
            </w:r>
          </w:p>
        </w:tc>
      </w:tr>
      <w:tr w:rsidR="005372BC" w14:paraId="3116BD58" w14:textId="77777777">
        <w:tc>
          <w:tcPr>
            <w:tcW w:w="2351" w:type="dxa"/>
          </w:tcPr>
          <w:p w14:paraId="39904C3F" w14:textId="77777777" w:rsidR="005372BC" w:rsidRDefault="00000000">
            <w:r>
              <w:rPr>
                <w:sz w:val="20"/>
              </w:rPr>
              <w:t>NFR-R05</w:t>
            </w:r>
          </w:p>
        </w:tc>
        <w:tc>
          <w:tcPr>
            <w:tcW w:w="2351" w:type="dxa"/>
          </w:tcPr>
          <w:p w14:paraId="6FC9F2A3" w14:textId="77777777" w:rsidR="005372BC" w:rsidRDefault="00000000">
            <w:r>
              <w:rPr>
                <w:sz w:val="20"/>
              </w:rPr>
              <w:t>Backup et restauration</w:t>
            </w:r>
          </w:p>
        </w:tc>
        <w:tc>
          <w:tcPr>
            <w:tcW w:w="2351" w:type="dxa"/>
          </w:tcPr>
          <w:p w14:paraId="316E4AAE" w14:textId="77777777" w:rsidR="005372BC" w:rsidRDefault="00000000">
            <w:r>
              <w:rPr>
                <w:sz w:val="20"/>
              </w:rPr>
              <w:t>&lt; 1h</w:t>
            </w:r>
          </w:p>
        </w:tc>
        <w:tc>
          <w:tcPr>
            <w:tcW w:w="2351" w:type="dxa"/>
          </w:tcPr>
          <w:p w14:paraId="6F33CB9A" w14:textId="77777777" w:rsidR="005372BC" w:rsidRDefault="00000000">
            <w:r>
              <w:rPr>
                <w:sz w:val="20"/>
              </w:rPr>
              <w:t>RTO (Recovery Time Objective)</w:t>
            </w:r>
          </w:p>
        </w:tc>
      </w:tr>
      <w:tr w:rsidR="005372BC" w14:paraId="70234968" w14:textId="77777777">
        <w:tc>
          <w:tcPr>
            <w:tcW w:w="2351" w:type="dxa"/>
            <w:shd w:val="clear" w:color="auto" w:fill="F1F8E9"/>
          </w:tcPr>
          <w:p w14:paraId="506AB01C" w14:textId="77777777" w:rsidR="005372BC" w:rsidRDefault="00000000">
            <w:r>
              <w:rPr>
                <w:sz w:val="20"/>
              </w:rPr>
              <w:t>NFR-R06</w:t>
            </w:r>
          </w:p>
        </w:tc>
        <w:tc>
          <w:tcPr>
            <w:tcW w:w="2351" w:type="dxa"/>
            <w:shd w:val="clear" w:color="auto" w:fill="F1F8E9"/>
          </w:tcPr>
          <w:p w14:paraId="27F30587" w14:textId="77777777" w:rsidR="005372BC" w:rsidRDefault="00000000">
            <w:r>
              <w:rPr>
                <w:sz w:val="20"/>
              </w:rPr>
              <w:t>Graceful degradation</w:t>
            </w:r>
          </w:p>
        </w:tc>
        <w:tc>
          <w:tcPr>
            <w:tcW w:w="2351" w:type="dxa"/>
            <w:shd w:val="clear" w:color="auto" w:fill="F1F8E9"/>
          </w:tcPr>
          <w:p w14:paraId="3127E057" w14:textId="77777777" w:rsidR="005372BC" w:rsidRDefault="00000000">
            <w:r>
              <w:rPr>
                <w:sz w:val="20"/>
              </w:rPr>
              <w:t>Core disponible</w:t>
            </w:r>
          </w:p>
        </w:tc>
        <w:tc>
          <w:tcPr>
            <w:tcW w:w="2351" w:type="dxa"/>
            <w:shd w:val="clear" w:color="auto" w:fill="F1F8E9"/>
          </w:tcPr>
          <w:p w14:paraId="61D62A57" w14:textId="77777777" w:rsidR="005372BC" w:rsidRDefault="00000000">
            <w:r>
              <w:rPr>
                <w:sz w:val="20"/>
              </w:rPr>
              <w:t>Si un service annexe tombe</w:t>
            </w:r>
          </w:p>
        </w:tc>
      </w:tr>
    </w:tbl>
    <w:p w14:paraId="14C41A03" w14:textId="77777777" w:rsidR="005372BC" w:rsidRDefault="00000000">
      <w:pPr>
        <w:pStyle w:val="Heading2"/>
      </w:pPr>
      <w:r>
        <w:t>9.4 Performance</w:t>
      </w:r>
    </w:p>
    <w:tbl>
      <w:tblPr>
        <w:tblStyle w:val="TableGrid"/>
        <w:tblW w:w="0" w:type="auto"/>
        <w:tblLook w:val="04A0" w:firstRow="1" w:lastRow="0" w:firstColumn="1" w:lastColumn="0" w:noHBand="0" w:noVBand="1"/>
      </w:tblPr>
      <w:tblGrid>
        <w:gridCol w:w="2351"/>
        <w:gridCol w:w="2351"/>
        <w:gridCol w:w="2351"/>
        <w:gridCol w:w="2351"/>
      </w:tblGrid>
      <w:tr w:rsidR="005372BC" w14:paraId="4E124941" w14:textId="77777777">
        <w:tc>
          <w:tcPr>
            <w:tcW w:w="2351" w:type="dxa"/>
            <w:shd w:val="clear" w:color="auto" w:fill="1B5E20"/>
          </w:tcPr>
          <w:p w14:paraId="4226A90D" w14:textId="77777777" w:rsidR="005372BC" w:rsidRDefault="00000000">
            <w:r>
              <w:rPr>
                <w:b/>
                <w:color w:val="FFFFFF"/>
                <w:sz w:val="20"/>
              </w:rPr>
              <w:t>ID</w:t>
            </w:r>
          </w:p>
        </w:tc>
        <w:tc>
          <w:tcPr>
            <w:tcW w:w="2351" w:type="dxa"/>
            <w:shd w:val="clear" w:color="auto" w:fill="1B5E20"/>
          </w:tcPr>
          <w:p w14:paraId="603027E5" w14:textId="77777777" w:rsidR="005372BC" w:rsidRDefault="00000000">
            <w:r>
              <w:rPr>
                <w:b/>
                <w:color w:val="FFFFFF"/>
                <w:sz w:val="20"/>
              </w:rPr>
              <w:t>Exigence</w:t>
            </w:r>
          </w:p>
        </w:tc>
        <w:tc>
          <w:tcPr>
            <w:tcW w:w="2351" w:type="dxa"/>
            <w:shd w:val="clear" w:color="auto" w:fill="1B5E20"/>
          </w:tcPr>
          <w:p w14:paraId="327763AB" w14:textId="77777777" w:rsidR="005372BC" w:rsidRDefault="00000000">
            <w:r>
              <w:rPr>
                <w:b/>
                <w:color w:val="FFFFFF"/>
                <w:sz w:val="20"/>
              </w:rPr>
              <w:t>Métrique</w:t>
            </w:r>
          </w:p>
        </w:tc>
        <w:tc>
          <w:tcPr>
            <w:tcW w:w="2351" w:type="dxa"/>
            <w:shd w:val="clear" w:color="auto" w:fill="1B5E20"/>
          </w:tcPr>
          <w:p w14:paraId="29376B0B" w14:textId="77777777" w:rsidR="005372BC" w:rsidRDefault="00000000">
            <w:r>
              <w:rPr>
                <w:b/>
                <w:color w:val="FFFFFF"/>
                <w:sz w:val="20"/>
              </w:rPr>
              <w:t>SLA</w:t>
            </w:r>
          </w:p>
        </w:tc>
      </w:tr>
      <w:tr w:rsidR="005372BC" w14:paraId="7A6BA410" w14:textId="77777777">
        <w:tc>
          <w:tcPr>
            <w:tcW w:w="2351" w:type="dxa"/>
          </w:tcPr>
          <w:p w14:paraId="2E912EA9" w14:textId="77777777" w:rsidR="005372BC" w:rsidRDefault="00000000">
            <w:r>
              <w:rPr>
                <w:sz w:val="20"/>
              </w:rPr>
              <w:lastRenderedPageBreak/>
              <w:t>NFR-P01</w:t>
            </w:r>
          </w:p>
        </w:tc>
        <w:tc>
          <w:tcPr>
            <w:tcW w:w="2351" w:type="dxa"/>
          </w:tcPr>
          <w:p w14:paraId="12B7E064" w14:textId="77777777" w:rsidR="005372BC" w:rsidRDefault="00000000">
            <w:r>
              <w:rPr>
                <w:sz w:val="20"/>
              </w:rPr>
              <w:t>Génération projet simple (3 modules)</w:t>
            </w:r>
          </w:p>
        </w:tc>
        <w:tc>
          <w:tcPr>
            <w:tcW w:w="2351" w:type="dxa"/>
          </w:tcPr>
          <w:p w14:paraId="33280B62" w14:textId="77777777" w:rsidR="005372BC" w:rsidRDefault="00000000">
            <w:r>
              <w:rPr>
                <w:sz w:val="20"/>
              </w:rPr>
              <w:t>Durée E2E</w:t>
            </w:r>
          </w:p>
        </w:tc>
        <w:tc>
          <w:tcPr>
            <w:tcW w:w="2351" w:type="dxa"/>
          </w:tcPr>
          <w:p w14:paraId="22498B24" w14:textId="77777777" w:rsidR="005372BC" w:rsidRDefault="00000000">
            <w:r>
              <w:rPr>
                <w:sz w:val="20"/>
              </w:rPr>
              <w:t>&lt; 30 secondes</w:t>
            </w:r>
          </w:p>
        </w:tc>
      </w:tr>
      <w:tr w:rsidR="005372BC" w14:paraId="04C9810D" w14:textId="77777777">
        <w:tc>
          <w:tcPr>
            <w:tcW w:w="2351" w:type="dxa"/>
            <w:shd w:val="clear" w:color="auto" w:fill="F1F8E9"/>
          </w:tcPr>
          <w:p w14:paraId="0E81FEAA" w14:textId="77777777" w:rsidR="005372BC" w:rsidRDefault="00000000">
            <w:r>
              <w:rPr>
                <w:sz w:val="20"/>
              </w:rPr>
              <w:t>NFR-P02</w:t>
            </w:r>
          </w:p>
        </w:tc>
        <w:tc>
          <w:tcPr>
            <w:tcW w:w="2351" w:type="dxa"/>
            <w:shd w:val="clear" w:color="auto" w:fill="F1F8E9"/>
          </w:tcPr>
          <w:p w14:paraId="2C13752F" w14:textId="77777777" w:rsidR="005372BC" w:rsidRDefault="00000000">
            <w:r>
              <w:rPr>
                <w:sz w:val="20"/>
              </w:rPr>
              <w:t>Génération projet complexe (10+ modules)</w:t>
            </w:r>
          </w:p>
        </w:tc>
        <w:tc>
          <w:tcPr>
            <w:tcW w:w="2351" w:type="dxa"/>
            <w:shd w:val="clear" w:color="auto" w:fill="F1F8E9"/>
          </w:tcPr>
          <w:p w14:paraId="0183531C" w14:textId="77777777" w:rsidR="005372BC" w:rsidRDefault="00000000">
            <w:r>
              <w:rPr>
                <w:sz w:val="20"/>
              </w:rPr>
              <w:t>Durée E2E</w:t>
            </w:r>
          </w:p>
        </w:tc>
        <w:tc>
          <w:tcPr>
            <w:tcW w:w="2351" w:type="dxa"/>
            <w:shd w:val="clear" w:color="auto" w:fill="F1F8E9"/>
          </w:tcPr>
          <w:p w14:paraId="26181424" w14:textId="77777777" w:rsidR="005372BC" w:rsidRDefault="00000000">
            <w:r>
              <w:rPr>
                <w:sz w:val="20"/>
              </w:rPr>
              <w:t>&lt; 90 secondes</w:t>
            </w:r>
          </w:p>
        </w:tc>
      </w:tr>
      <w:tr w:rsidR="005372BC" w14:paraId="1F1A221A" w14:textId="77777777">
        <w:tc>
          <w:tcPr>
            <w:tcW w:w="2351" w:type="dxa"/>
          </w:tcPr>
          <w:p w14:paraId="416871C7" w14:textId="77777777" w:rsidR="005372BC" w:rsidRDefault="00000000">
            <w:r>
              <w:rPr>
                <w:sz w:val="20"/>
              </w:rPr>
              <w:t>NFR-P03</w:t>
            </w:r>
          </w:p>
        </w:tc>
        <w:tc>
          <w:tcPr>
            <w:tcW w:w="2351" w:type="dxa"/>
          </w:tcPr>
          <w:p w14:paraId="5EE1BB44" w14:textId="77777777" w:rsidR="005372BC" w:rsidRDefault="00000000">
            <w:r>
              <w:rPr>
                <w:sz w:val="20"/>
              </w:rPr>
              <w:t>Temps de réponse API (CRUD)</w:t>
            </w:r>
          </w:p>
        </w:tc>
        <w:tc>
          <w:tcPr>
            <w:tcW w:w="2351" w:type="dxa"/>
          </w:tcPr>
          <w:p w14:paraId="14DA0B4E" w14:textId="77777777" w:rsidR="005372BC" w:rsidRDefault="00000000">
            <w:r>
              <w:rPr>
                <w:sz w:val="20"/>
              </w:rPr>
              <w:t>P95 latence</w:t>
            </w:r>
          </w:p>
        </w:tc>
        <w:tc>
          <w:tcPr>
            <w:tcW w:w="2351" w:type="dxa"/>
          </w:tcPr>
          <w:p w14:paraId="0BF05C85" w14:textId="77777777" w:rsidR="005372BC" w:rsidRDefault="00000000">
            <w:r>
              <w:rPr>
                <w:sz w:val="20"/>
              </w:rPr>
              <w:t>&lt; 100ms</w:t>
            </w:r>
          </w:p>
        </w:tc>
      </w:tr>
      <w:tr w:rsidR="005372BC" w14:paraId="59D98174" w14:textId="77777777">
        <w:tc>
          <w:tcPr>
            <w:tcW w:w="2351" w:type="dxa"/>
            <w:shd w:val="clear" w:color="auto" w:fill="F1F8E9"/>
          </w:tcPr>
          <w:p w14:paraId="489AF35F" w14:textId="77777777" w:rsidR="005372BC" w:rsidRDefault="00000000">
            <w:r>
              <w:rPr>
                <w:sz w:val="20"/>
              </w:rPr>
              <w:t>NFR-P04</w:t>
            </w:r>
          </w:p>
        </w:tc>
        <w:tc>
          <w:tcPr>
            <w:tcW w:w="2351" w:type="dxa"/>
            <w:shd w:val="clear" w:color="auto" w:fill="F1F8E9"/>
          </w:tcPr>
          <w:p w14:paraId="7B7758A1" w14:textId="77777777" w:rsidR="005372BC" w:rsidRDefault="00000000">
            <w:r>
              <w:rPr>
                <w:sz w:val="20"/>
              </w:rPr>
              <w:t>Temps de réponse API (génération start)</w:t>
            </w:r>
          </w:p>
        </w:tc>
        <w:tc>
          <w:tcPr>
            <w:tcW w:w="2351" w:type="dxa"/>
            <w:shd w:val="clear" w:color="auto" w:fill="F1F8E9"/>
          </w:tcPr>
          <w:p w14:paraId="2C8FFF84" w14:textId="77777777" w:rsidR="005372BC" w:rsidRDefault="00000000">
            <w:r>
              <w:rPr>
                <w:sz w:val="20"/>
              </w:rPr>
              <w:t>P95 latence</w:t>
            </w:r>
          </w:p>
        </w:tc>
        <w:tc>
          <w:tcPr>
            <w:tcW w:w="2351" w:type="dxa"/>
            <w:shd w:val="clear" w:color="auto" w:fill="F1F8E9"/>
          </w:tcPr>
          <w:p w14:paraId="2B4A3B81" w14:textId="77777777" w:rsidR="005372BC" w:rsidRDefault="00000000">
            <w:r>
              <w:rPr>
                <w:sz w:val="20"/>
              </w:rPr>
              <w:t>&lt; 500ms</w:t>
            </w:r>
          </w:p>
        </w:tc>
      </w:tr>
      <w:tr w:rsidR="005372BC" w14:paraId="21629CEB" w14:textId="77777777">
        <w:tc>
          <w:tcPr>
            <w:tcW w:w="2351" w:type="dxa"/>
          </w:tcPr>
          <w:p w14:paraId="084824D2" w14:textId="77777777" w:rsidR="005372BC" w:rsidRDefault="00000000">
            <w:r>
              <w:rPr>
                <w:sz w:val="20"/>
              </w:rPr>
              <w:t>NFR-P05</w:t>
            </w:r>
          </w:p>
        </w:tc>
        <w:tc>
          <w:tcPr>
            <w:tcW w:w="2351" w:type="dxa"/>
          </w:tcPr>
          <w:p w14:paraId="52B9526C" w14:textId="77777777" w:rsidR="005372BC" w:rsidRDefault="00000000">
            <w:r>
              <w:rPr>
                <w:sz w:val="20"/>
              </w:rPr>
              <w:t>Générations simultanées</w:t>
            </w:r>
          </w:p>
        </w:tc>
        <w:tc>
          <w:tcPr>
            <w:tcW w:w="2351" w:type="dxa"/>
          </w:tcPr>
          <w:p w14:paraId="2A9BD3AD" w14:textId="77777777" w:rsidR="005372BC" w:rsidRDefault="00000000">
            <w:r>
              <w:rPr>
                <w:sz w:val="20"/>
              </w:rPr>
              <w:t>Throughput</w:t>
            </w:r>
          </w:p>
        </w:tc>
        <w:tc>
          <w:tcPr>
            <w:tcW w:w="2351" w:type="dxa"/>
          </w:tcPr>
          <w:p w14:paraId="3714508A" w14:textId="77777777" w:rsidR="005372BC" w:rsidRDefault="00000000">
            <w:r>
              <w:rPr>
                <w:sz w:val="20"/>
              </w:rPr>
              <w:t>&gt; 50 concurrentes</w:t>
            </w:r>
          </w:p>
        </w:tc>
      </w:tr>
      <w:tr w:rsidR="005372BC" w14:paraId="5BD8C259" w14:textId="77777777">
        <w:tc>
          <w:tcPr>
            <w:tcW w:w="2351" w:type="dxa"/>
            <w:shd w:val="clear" w:color="auto" w:fill="F1F8E9"/>
          </w:tcPr>
          <w:p w14:paraId="5F2AB497" w14:textId="77777777" w:rsidR="005372BC" w:rsidRDefault="00000000">
            <w:r>
              <w:rPr>
                <w:sz w:val="20"/>
              </w:rPr>
              <w:t>NFR-P06</w:t>
            </w:r>
          </w:p>
        </w:tc>
        <w:tc>
          <w:tcPr>
            <w:tcW w:w="2351" w:type="dxa"/>
            <w:shd w:val="clear" w:color="auto" w:fill="F1F8E9"/>
          </w:tcPr>
          <w:p w14:paraId="045F012A" w14:textId="77777777" w:rsidR="005372BC" w:rsidRDefault="00000000">
            <w:r>
              <w:rPr>
                <w:sz w:val="20"/>
              </w:rPr>
              <w:t>Temps de chargement UI</w:t>
            </w:r>
          </w:p>
        </w:tc>
        <w:tc>
          <w:tcPr>
            <w:tcW w:w="2351" w:type="dxa"/>
            <w:shd w:val="clear" w:color="auto" w:fill="F1F8E9"/>
          </w:tcPr>
          <w:p w14:paraId="4BBC68D8" w14:textId="77777777" w:rsidR="005372BC" w:rsidRDefault="00000000">
            <w:r>
              <w:rPr>
                <w:sz w:val="20"/>
              </w:rPr>
              <w:t>First Contentful Paint</w:t>
            </w:r>
          </w:p>
        </w:tc>
        <w:tc>
          <w:tcPr>
            <w:tcW w:w="2351" w:type="dxa"/>
            <w:shd w:val="clear" w:color="auto" w:fill="F1F8E9"/>
          </w:tcPr>
          <w:p w14:paraId="160F1657" w14:textId="77777777" w:rsidR="005372BC" w:rsidRDefault="00000000">
            <w:r>
              <w:rPr>
                <w:sz w:val="20"/>
              </w:rPr>
              <w:t>&lt; 1.5 secondes</w:t>
            </w:r>
          </w:p>
        </w:tc>
      </w:tr>
      <w:tr w:rsidR="005372BC" w14:paraId="7A69ED5E" w14:textId="77777777">
        <w:tc>
          <w:tcPr>
            <w:tcW w:w="2351" w:type="dxa"/>
          </w:tcPr>
          <w:p w14:paraId="25A4B9C2" w14:textId="77777777" w:rsidR="005372BC" w:rsidRDefault="00000000">
            <w:r>
              <w:rPr>
                <w:sz w:val="20"/>
              </w:rPr>
              <w:t>NFR-P07</w:t>
            </w:r>
          </w:p>
        </w:tc>
        <w:tc>
          <w:tcPr>
            <w:tcW w:w="2351" w:type="dxa"/>
          </w:tcPr>
          <w:p w14:paraId="3B7710C2" w14:textId="77777777" w:rsidR="005372BC" w:rsidRDefault="00000000">
            <w:r>
              <w:rPr>
                <w:sz w:val="20"/>
              </w:rPr>
              <w:t>Taille projet généré (téléchargement)</w:t>
            </w:r>
          </w:p>
        </w:tc>
        <w:tc>
          <w:tcPr>
            <w:tcW w:w="2351" w:type="dxa"/>
          </w:tcPr>
          <w:p w14:paraId="61CAAEAD" w14:textId="77777777" w:rsidR="005372BC" w:rsidRDefault="00000000">
            <w:r>
              <w:rPr>
                <w:sz w:val="20"/>
              </w:rPr>
              <w:t>Bande passante</w:t>
            </w:r>
          </w:p>
        </w:tc>
        <w:tc>
          <w:tcPr>
            <w:tcW w:w="2351" w:type="dxa"/>
          </w:tcPr>
          <w:p w14:paraId="379C18A3" w14:textId="77777777" w:rsidR="005372BC" w:rsidRDefault="00000000">
            <w:r>
              <w:rPr>
                <w:sz w:val="20"/>
              </w:rPr>
              <w:t>&lt; 5 MB ZIP</w:t>
            </w:r>
          </w:p>
        </w:tc>
      </w:tr>
      <w:tr w:rsidR="005372BC" w14:paraId="3AA24F74" w14:textId="77777777">
        <w:tc>
          <w:tcPr>
            <w:tcW w:w="2351" w:type="dxa"/>
            <w:shd w:val="clear" w:color="auto" w:fill="F1F8E9"/>
          </w:tcPr>
          <w:p w14:paraId="4CC42C47" w14:textId="77777777" w:rsidR="005372BC" w:rsidRDefault="00000000">
            <w:r>
              <w:rPr>
                <w:sz w:val="20"/>
              </w:rPr>
              <w:t>NFR-P08</w:t>
            </w:r>
          </w:p>
        </w:tc>
        <w:tc>
          <w:tcPr>
            <w:tcW w:w="2351" w:type="dxa"/>
            <w:shd w:val="clear" w:color="auto" w:fill="F1F8E9"/>
          </w:tcPr>
          <w:p w14:paraId="1CE386D2" w14:textId="77777777" w:rsidR="005372BC" w:rsidRDefault="00000000">
            <w:r>
              <w:rPr>
                <w:sz w:val="20"/>
              </w:rPr>
              <w:t>Utilisation mémoire par génération</w:t>
            </w:r>
          </w:p>
        </w:tc>
        <w:tc>
          <w:tcPr>
            <w:tcW w:w="2351" w:type="dxa"/>
            <w:shd w:val="clear" w:color="auto" w:fill="F1F8E9"/>
          </w:tcPr>
          <w:p w14:paraId="5FB7F6C3" w14:textId="77777777" w:rsidR="005372BC" w:rsidRDefault="00000000">
            <w:r>
              <w:rPr>
                <w:sz w:val="20"/>
              </w:rPr>
              <w:t>RAM peak</w:t>
            </w:r>
          </w:p>
        </w:tc>
        <w:tc>
          <w:tcPr>
            <w:tcW w:w="2351" w:type="dxa"/>
            <w:shd w:val="clear" w:color="auto" w:fill="F1F8E9"/>
          </w:tcPr>
          <w:p w14:paraId="2F8273D4" w14:textId="77777777" w:rsidR="005372BC" w:rsidRDefault="00000000">
            <w:r>
              <w:rPr>
                <w:sz w:val="20"/>
              </w:rPr>
              <w:t>&lt; 512 MB</w:t>
            </w:r>
          </w:p>
        </w:tc>
      </w:tr>
    </w:tbl>
    <w:p w14:paraId="7FCEDAE5" w14:textId="77777777" w:rsidR="005372BC" w:rsidRDefault="00000000">
      <w:pPr>
        <w:pStyle w:val="Heading2"/>
      </w:pPr>
      <w:r>
        <w:t>9.5 Supportabilité (Supportability)</w:t>
      </w:r>
    </w:p>
    <w:tbl>
      <w:tblPr>
        <w:tblStyle w:val="TableGrid"/>
        <w:tblW w:w="0" w:type="auto"/>
        <w:tblLook w:val="04A0" w:firstRow="1" w:lastRow="0" w:firstColumn="1" w:lastColumn="0" w:noHBand="0" w:noVBand="1"/>
      </w:tblPr>
      <w:tblGrid>
        <w:gridCol w:w="3135"/>
        <w:gridCol w:w="3135"/>
        <w:gridCol w:w="3135"/>
      </w:tblGrid>
      <w:tr w:rsidR="005372BC" w14:paraId="0B77C383" w14:textId="77777777">
        <w:tc>
          <w:tcPr>
            <w:tcW w:w="3135" w:type="dxa"/>
            <w:shd w:val="clear" w:color="auto" w:fill="1B5E20"/>
          </w:tcPr>
          <w:p w14:paraId="3DB08784" w14:textId="77777777" w:rsidR="005372BC" w:rsidRDefault="00000000">
            <w:r>
              <w:rPr>
                <w:b/>
                <w:color w:val="FFFFFF"/>
                <w:sz w:val="20"/>
              </w:rPr>
              <w:t>ID</w:t>
            </w:r>
          </w:p>
        </w:tc>
        <w:tc>
          <w:tcPr>
            <w:tcW w:w="3135" w:type="dxa"/>
            <w:shd w:val="clear" w:color="auto" w:fill="1B5E20"/>
          </w:tcPr>
          <w:p w14:paraId="384BA467" w14:textId="77777777" w:rsidR="005372BC" w:rsidRDefault="00000000">
            <w:r>
              <w:rPr>
                <w:b/>
                <w:color w:val="FFFFFF"/>
                <w:sz w:val="20"/>
              </w:rPr>
              <w:t>Exigence</w:t>
            </w:r>
          </w:p>
        </w:tc>
        <w:tc>
          <w:tcPr>
            <w:tcW w:w="3135" w:type="dxa"/>
            <w:shd w:val="clear" w:color="auto" w:fill="1B5E20"/>
          </w:tcPr>
          <w:p w14:paraId="48EEC7E7" w14:textId="77777777" w:rsidR="005372BC" w:rsidRDefault="00000000">
            <w:r>
              <w:rPr>
                <w:b/>
                <w:color w:val="FFFFFF"/>
                <w:sz w:val="20"/>
              </w:rPr>
              <w:t>Détail</w:t>
            </w:r>
          </w:p>
        </w:tc>
      </w:tr>
      <w:tr w:rsidR="005372BC" w14:paraId="57FEC6C5" w14:textId="77777777">
        <w:tc>
          <w:tcPr>
            <w:tcW w:w="3135" w:type="dxa"/>
          </w:tcPr>
          <w:p w14:paraId="0C941CDC" w14:textId="77777777" w:rsidR="005372BC" w:rsidRDefault="00000000">
            <w:r>
              <w:rPr>
                <w:sz w:val="20"/>
              </w:rPr>
              <w:t>NFR-S01</w:t>
            </w:r>
          </w:p>
        </w:tc>
        <w:tc>
          <w:tcPr>
            <w:tcW w:w="3135" w:type="dxa"/>
          </w:tcPr>
          <w:p w14:paraId="2923D41A" w14:textId="77777777" w:rsidR="005372BC" w:rsidRDefault="00000000">
            <w:r>
              <w:rPr>
                <w:sz w:val="20"/>
              </w:rPr>
              <w:t>Logs structurés</w:t>
            </w:r>
          </w:p>
        </w:tc>
        <w:tc>
          <w:tcPr>
            <w:tcW w:w="3135" w:type="dxa"/>
          </w:tcPr>
          <w:p w14:paraId="5E8CBB6A" w14:textId="77777777" w:rsidR="005372BC" w:rsidRDefault="00000000">
            <w:r>
              <w:rPr>
                <w:sz w:val="20"/>
              </w:rPr>
              <w:t>Format JSON, correlation ID, niveaux par package, rotation</w:t>
            </w:r>
          </w:p>
        </w:tc>
      </w:tr>
      <w:tr w:rsidR="005372BC" w14:paraId="57C2EA69" w14:textId="77777777">
        <w:tc>
          <w:tcPr>
            <w:tcW w:w="3135" w:type="dxa"/>
            <w:shd w:val="clear" w:color="auto" w:fill="F1F8E9"/>
          </w:tcPr>
          <w:p w14:paraId="641C57AB" w14:textId="77777777" w:rsidR="005372BC" w:rsidRDefault="00000000">
            <w:r>
              <w:rPr>
                <w:sz w:val="20"/>
              </w:rPr>
              <w:t>NFR-S02</w:t>
            </w:r>
          </w:p>
        </w:tc>
        <w:tc>
          <w:tcPr>
            <w:tcW w:w="3135" w:type="dxa"/>
            <w:shd w:val="clear" w:color="auto" w:fill="F1F8E9"/>
          </w:tcPr>
          <w:p w14:paraId="2E5C2EBD" w14:textId="77777777" w:rsidR="005372BC" w:rsidRDefault="00000000">
            <w:r>
              <w:rPr>
                <w:sz w:val="20"/>
              </w:rPr>
              <w:t>Métriques opérationnelles</w:t>
            </w:r>
          </w:p>
        </w:tc>
        <w:tc>
          <w:tcPr>
            <w:tcW w:w="3135" w:type="dxa"/>
            <w:shd w:val="clear" w:color="auto" w:fill="F1F8E9"/>
          </w:tcPr>
          <w:p w14:paraId="2179C68E" w14:textId="77777777" w:rsidR="005372BC" w:rsidRDefault="00000000">
            <w:r>
              <w:rPr>
                <w:sz w:val="20"/>
              </w:rPr>
              <w:t>RED metrics (Rate, Errors, Duration) + custom business</w:t>
            </w:r>
          </w:p>
        </w:tc>
      </w:tr>
      <w:tr w:rsidR="005372BC" w14:paraId="538C0946" w14:textId="77777777">
        <w:tc>
          <w:tcPr>
            <w:tcW w:w="3135" w:type="dxa"/>
          </w:tcPr>
          <w:p w14:paraId="6BA79A27" w14:textId="77777777" w:rsidR="005372BC" w:rsidRDefault="00000000">
            <w:r>
              <w:rPr>
                <w:sz w:val="20"/>
              </w:rPr>
              <w:t>NFR-S03</w:t>
            </w:r>
          </w:p>
        </w:tc>
        <w:tc>
          <w:tcPr>
            <w:tcW w:w="3135" w:type="dxa"/>
          </w:tcPr>
          <w:p w14:paraId="17D1CC79" w14:textId="77777777" w:rsidR="005372BC" w:rsidRDefault="00000000">
            <w:r>
              <w:rPr>
                <w:sz w:val="20"/>
              </w:rPr>
              <w:t>Traces distribuées</w:t>
            </w:r>
          </w:p>
        </w:tc>
        <w:tc>
          <w:tcPr>
            <w:tcW w:w="3135" w:type="dxa"/>
          </w:tcPr>
          <w:p w14:paraId="669DECA3" w14:textId="77777777" w:rsidR="005372BC" w:rsidRDefault="00000000">
            <w:r>
              <w:rPr>
                <w:sz w:val="20"/>
              </w:rPr>
              <w:t>OpenTelemetry, propagation W3C, sampling configurable</w:t>
            </w:r>
          </w:p>
        </w:tc>
      </w:tr>
      <w:tr w:rsidR="005372BC" w14:paraId="09C342C2" w14:textId="77777777">
        <w:tc>
          <w:tcPr>
            <w:tcW w:w="3135" w:type="dxa"/>
            <w:shd w:val="clear" w:color="auto" w:fill="F1F8E9"/>
          </w:tcPr>
          <w:p w14:paraId="3E4C9706" w14:textId="77777777" w:rsidR="005372BC" w:rsidRDefault="00000000">
            <w:r>
              <w:rPr>
                <w:sz w:val="20"/>
              </w:rPr>
              <w:t>NFR-S04</w:t>
            </w:r>
          </w:p>
        </w:tc>
        <w:tc>
          <w:tcPr>
            <w:tcW w:w="3135" w:type="dxa"/>
            <w:shd w:val="clear" w:color="auto" w:fill="F1F8E9"/>
          </w:tcPr>
          <w:p w14:paraId="1B4A9DCB" w14:textId="77777777" w:rsidR="005372BC" w:rsidRDefault="00000000">
            <w:r>
              <w:rPr>
                <w:sz w:val="20"/>
              </w:rPr>
              <w:t>Health endpoints</w:t>
            </w:r>
          </w:p>
        </w:tc>
        <w:tc>
          <w:tcPr>
            <w:tcW w:w="3135" w:type="dxa"/>
            <w:shd w:val="clear" w:color="auto" w:fill="F1F8E9"/>
          </w:tcPr>
          <w:p w14:paraId="18943BB5" w14:textId="77777777" w:rsidR="005372BC" w:rsidRDefault="00000000">
            <w:r>
              <w:rPr>
                <w:sz w:val="20"/>
              </w:rPr>
              <w:t>Liveness /health/live, Readiness /health/ready, Info /info</w:t>
            </w:r>
          </w:p>
        </w:tc>
      </w:tr>
      <w:tr w:rsidR="005372BC" w14:paraId="43A90173" w14:textId="77777777">
        <w:tc>
          <w:tcPr>
            <w:tcW w:w="3135" w:type="dxa"/>
          </w:tcPr>
          <w:p w14:paraId="22E4C234" w14:textId="77777777" w:rsidR="005372BC" w:rsidRDefault="00000000">
            <w:r>
              <w:rPr>
                <w:sz w:val="20"/>
              </w:rPr>
              <w:t>NFR-S05</w:t>
            </w:r>
          </w:p>
        </w:tc>
        <w:tc>
          <w:tcPr>
            <w:tcW w:w="3135" w:type="dxa"/>
          </w:tcPr>
          <w:p w14:paraId="3CFB016F" w14:textId="77777777" w:rsidR="005372BC" w:rsidRDefault="00000000">
            <w:r>
              <w:rPr>
                <w:sz w:val="20"/>
              </w:rPr>
              <w:t>Documentation API</w:t>
            </w:r>
          </w:p>
        </w:tc>
        <w:tc>
          <w:tcPr>
            <w:tcW w:w="3135" w:type="dxa"/>
          </w:tcPr>
          <w:p w14:paraId="0472D02D" w14:textId="77777777" w:rsidR="005372BC" w:rsidRDefault="00000000">
            <w:r>
              <w:rPr>
                <w:sz w:val="20"/>
              </w:rPr>
              <w:t>OpenAPI 3.1 auto-générée, Swagger UI accessible</w:t>
            </w:r>
          </w:p>
        </w:tc>
      </w:tr>
      <w:tr w:rsidR="005372BC" w14:paraId="27C67C1E" w14:textId="77777777">
        <w:tc>
          <w:tcPr>
            <w:tcW w:w="3135" w:type="dxa"/>
            <w:shd w:val="clear" w:color="auto" w:fill="F1F8E9"/>
          </w:tcPr>
          <w:p w14:paraId="45A96DF9" w14:textId="77777777" w:rsidR="005372BC" w:rsidRDefault="00000000">
            <w:r>
              <w:rPr>
                <w:sz w:val="20"/>
              </w:rPr>
              <w:t>NFR-S06</w:t>
            </w:r>
          </w:p>
        </w:tc>
        <w:tc>
          <w:tcPr>
            <w:tcW w:w="3135" w:type="dxa"/>
            <w:shd w:val="clear" w:color="auto" w:fill="F1F8E9"/>
          </w:tcPr>
          <w:p w14:paraId="0FECB117" w14:textId="77777777" w:rsidR="005372BC" w:rsidRDefault="00000000">
            <w:r>
              <w:rPr>
                <w:sz w:val="20"/>
              </w:rPr>
              <w:t>Testabilité</w:t>
            </w:r>
          </w:p>
        </w:tc>
        <w:tc>
          <w:tcPr>
            <w:tcW w:w="3135" w:type="dxa"/>
            <w:shd w:val="clear" w:color="auto" w:fill="F1F8E9"/>
          </w:tcPr>
          <w:p w14:paraId="06528BB6" w14:textId="77777777" w:rsidR="005372BC" w:rsidRDefault="00000000">
            <w:r>
              <w:rPr>
                <w:sz w:val="20"/>
              </w:rPr>
              <w:t>Couverture &gt; 90%, mutation score &gt; 70%, E2E coverage &gt; 80%</w:t>
            </w:r>
          </w:p>
        </w:tc>
      </w:tr>
      <w:tr w:rsidR="005372BC" w14:paraId="4A697522" w14:textId="77777777">
        <w:tc>
          <w:tcPr>
            <w:tcW w:w="3135" w:type="dxa"/>
          </w:tcPr>
          <w:p w14:paraId="04944AD1" w14:textId="77777777" w:rsidR="005372BC" w:rsidRDefault="00000000">
            <w:r>
              <w:rPr>
                <w:sz w:val="20"/>
              </w:rPr>
              <w:t>NFR-S07</w:t>
            </w:r>
          </w:p>
        </w:tc>
        <w:tc>
          <w:tcPr>
            <w:tcW w:w="3135" w:type="dxa"/>
          </w:tcPr>
          <w:p w14:paraId="4806E514" w14:textId="77777777" w:rsidR="005372BC" w:rsidRDefault="00000000">
            <w:r>
              <w:rPr>
                <w:sz w:val="20"/>
              </w:rPr>
              <w:t>Modularité</w:t>
            </w:r>
          </w:p>
        </w:tc>
        <w:tc>
          <w:tcPr>
            <w:tcW w:w="3135" w:type="dxa"/>
          </w:tcPr>
          <w:p w14:paraId="4B8F1019" w14:textId="77777777" w:rsidR="005372BC" w:rsidRDefault="00000000">
            <w:r>
              <w:rPr>
                <w:sz w:val="20"/>
              </w:rPr>
              <w:t>Chaque module déployable indépendamment</w:t>
            </w:r>
          </w:p>
        </w:tc>
      </w:tr>
      <w:tr w:rsidR="005372BC" w14:paraId="35830C84" w14:textId="77777777">
        <w:tc>
          <w:tcPr>
            <w:tcW w:w="3135" w:type="dxa"/>
            <w:shd w:val="clear" w:color="auto" w:fill="F1F8E9"/>
          </w:tcPr>
          <w:p w14:paraId="4ABF8253" w14:textId="77777777" w:rsidR="005372BC" w:rsidRDefault="00000000">
            <w:r>
              <w:rPr>
                <w:sz w:val="20"/>
              </w:rPr>
              <w:t>NFR-S08</w:t>
            </w:r>
          </w:p>
        </w:tc>
        <w:tc>
          <w:tcPr>
            <w:tcW w:w="3135" w:type="dxa"/>
            <w:shd w:val="clear" w:color="auto" w:fill="F1F8E9"/>
          </w:tcPr>
          <w:p w14:paraId="2FF7965A" w14:textId="77777777" w:rsidR="005372BC" w:rsidRDefault="00000000">
            <w:r>
              <w:rPr>
                <w:sz w:val="20"/>
              </w:rPr>
              <w:t>Configuration externe</w:t>
            </w:r>
          </w:p>
        </w:tc>
        <w:tc>
          <w:tcPr>
            <w:tcW w:w="3135" w:type="dxa"/>
            <w:shd w:val="clear" w:color="auto" w:fill="F1F8E9"/>
          </w:tcPr>
          <w:p w14:paraId="484FB943" w14:textId="77777777" w:rsidR="005372BC" w:rsidRDefault="00000000">
            <w:r>
              <w:rPr>
                <w:sz w:val="20"/>
              </w:rPr>
              <w:t>Toute config via env vars ou ConfigMap, 0 secret en dur</w:t>
            </w:r>
          </w:p>
        </w:tc>
      </w:tr>
    </w:tbl>
    <w:p w14:paraId="7F84013C" w14:textId="77777777" w:rsidR="005372BC" w:rsidRDefault="00000000">
      <w:r>
        <w:br w:type="page"/>
      </w:r>
    </w:p>
    <w:p w14:paraId="06306079" w14:textId="77777777" w:rsidR="005372BC" w:rsidRDefault="00000000">
      <w:pPr>
        <w:pStyle w:val="Heading1"/>
      </w:pPr>
      <w:r>
        <w:lastRenderedPageBreak/>
        <w:t>10. Modules et composants</w:t>
      </w:r>
    </w:p>
    <w:p w14:paraId="08F1B73C" w14:textId="77777777" w:rsidR="005372BC" w:rsidRDefault="00000000">
      <w:pPr>
        <w:pStyle w:val="Heading2"/>
      </w:pPr>
      <w:r>
        <w:t>10.1 Module Sécurité — Détail technique</w:t>
      </w:r>
    </w:p>
    <w:tbl>
      <w:tblPr>
        <w:tblStyle w:val="TableGrid"/>
        <w:tblW w:w="0" w:type="auto"/>
        <w:tblLook w:val="04A0" w:firstRow="1" w:lastRow="0" w:firstColumn="1" w:lastColumn="0" w:noHBand="0" w:noVBand="1"/>
      </w:tblPr>
      <w:tblGrid>
        <w:gridCol w:w="9406"/>
      </w:tblGrid>
      <w:tr w:rsidR="005372BC" w14:paraId="2DF9E167" w14:textId="77777777">
        <w:tc>
          <w:tcPr>
            <w:tcW w:w="9406" w:type="dxa"/>
            <w:shd w:val="clear" w:color="auto" w:fill="FFF3E0"/>
          </w:tcPr>
          <w:p w14:paraId="3C0F31E5" w14:textId="77777777" w:rsidR="005372BC" w:rsidRDefault="00000000">
            <w:r>
              <w:rPr>
                <w:b/>
                <w:sz w:val="20"/>
              </w:rPr>
              <w:t>Principe de sécurité</w:t>
            </w:r>
            <w:r>
              <w:rPr>
                <w:b/>
                <w:sz w:val="20"/>
              </w:rPr>
              <w:br/>
            </w:r>
            <w:r>
              <w:rPr>
                <w:sz w:val="20"/>
              </w:rPr>
              <w:t>Tout projet généré est sécurisé par défaut. L'utilisateur doit explicitement choisir 'None' pour désactiver la sécurité. Les configurations insécures génèrent un avertissement visible.</w:t>
            </w:r>
          </w:p>
        </w:tc>
      </w:tr>
    </w:tbl>
    <w:p w14:paraId="664903A2" w14:textId="77777777" w:rsidR="005372BC" w:rsidRDefault="005372BC"/>
    <w:p w14:paraId="1A1D482D" w14:textId="77777777" w:rsidR="005372BC" w:rsidRDefault="00000000">
      <w:pPr>
        <w:pStyle w:val="Heading3"/>
      </w:pPr>
      <w:r>
        <w:t>JWT Authentication - Composants générés</w:t>
      </w:r>
    </w:p>
    <w:p w14:paraId="7066B685" w14:textId="77777777" w:rsidR="005372BC" w:rsidRDefault="00000000">
      <w:r>
        <w:rPr>
          <w:b/>
          <w:sz w:val="20"/>
        </w:rPr>
        <w:t xml:space="preserve">JwtTokenProvider.java — </w:t>
      </w:r>
      <w:r>
        <w:rPr>
          <w:sz w:val="20"/>
        </w:rPr>
        <w:t>Génération et validation de tokens, support RSA-256 et HMAC-SHA256</w:t>
      </w:r>
    </w:p>
    <w:p w14:paraId="2F74F3CB" w14:textId="77777777" w:rsidR="005372BC" w:rsidRDefault="00000000">
      <w:r>
        <w:rPr>
          <w:b/>
          <w:sz w:val="20"/>
        </w:rPr>
        <w:t xml:space="preserve">JwtAuthenticationFilter.java — </w:t>
      </w:r>
      <w:r>
        <w:rPr>
          <w:sz w:val="20"/>
        </w:rPr>
        <w:t>Filter Spring Security, extraction Bearer token, authentication</w:t>
      </w:r>
    </w:p>
    <w:p w14:paraId="34B986BE" w14:textId="77777777" w:rsidR="005372BC" w:rsidRDefault="00000000">
      <w:r>
        <w:rPr>
          <w:b/>
          <w:sz w:val="20"/>
        </w:rPr>
        <w:t xml:space="preserve">JwtProperties.java — </w:t>
      </w:r>
      <w:r>
        <w:rPr>
          <w:sz w:val="20"/>
        </w:rPr>
        <w:t>@ConfigurationProperties pour externaliser la config JWT</w:t>
      </w:r>
    </w:p>
    <w:p w14:paraId="4C72F240" w14:textId="77777777" w:rsidR="005372BC" w:rsidRDefault="00000000">
      <w:r>
        <w:rPr>
          <w:b/>
          <w:sz w:val="20"/>
        </w:rPr>
        <w:t xml:space="preserve">RefreshTokenService.java — </w:t>
      </w:r>
      <w:r>
        <w:rPr>
          <w:sz w:val="20"/>
        </w:rPr>
        <w:t>Gestion refresh tokens avec rotation et révocation</w:t>
      </w:r>
    </w:p>
    <w:p w14:paraId="70C4692C" w14:textId="77777777" w:rsidR="005372BC" w:rsidRDefault="00000000">
      <w:r>
        <w:rPr>
          <w:b/>
          <w:sz w:val="20"/>
        </w:rPr>
        <w:t xml:space="preserve">TokenBlacklistService.java — </w:t>
      </w:r>
      <w:r>
        <w:rPr>
          <w:sz w:val="20"/>
        </w:rPr>
        <w:t>Redis-backed blacklist pour logout et révocation</w:t>
      </w:r>
    </w:p>
    <w:p w14:paraId="3A03BAB7" w14:textId="77777777" w:rsidR="005372BC" w:rsidRDefault="00000000">
      <w:r>
        <w:rPr>
          <w:b/>
          <w:sz w:val="20"/>
        </w:rPr>
        <w:t xml:space="preserve">AuthController.java — </w:t>
      </w:r>
      <w:r>
        <w:rPr>
          <w:sz w:val="20"/>
        </w:rPr>
        <w:t>Endpoints /auth/login, /auth/refresh, /auth/logout, /auth/me</w:t>
      </w:r>
    </w:p>
    <w:p w14:paraId="3C1ED087" w14:textId="77777777" w:rsidR="005372BC" w:rsidRDefault="00000000">
      <w:r>
        <w:rPr>
          <w:b/>
          <w:sz w:val="20"/>
        </w:rPr>
        <w:t xml:space="preserve">SecurityConfig.java — </w:t>
      </w:r>
      <w:r>
        <w:rPr>
          <w:sz w:val="20"/>
        </w:rPr>
        <w:t>Configuration complète Spring Security 6 (lambda DSL)</w:t>
      </w:r>
    </w:p>
    <w:p w14:paraId="0532A0EA" w14:textId="77777777" w:rsidR="005372BC" w:rsidRDefault="00000000">
      <w:r>
        <w:rPr>
          <w:b/>
          <w:sz w:val="20"/>
        </w:rPr>
        <w:t xml:space="preserve">AuthenticationEntryPoint.java — </w:t>
      </w:r>
      <w:r>
        <w:rPr>
          <w:sz w:val="20"/>
        </w:rPr>
        <w:t>Réponse 401 structurée en JSON</w:t>
      </w:r>
    </w:p>
    <w:p w14:paraId="0253EAA2" w14:textId="77777777" w:rsidR="005372BC" w:rsidRDefault="00000000">
      <w:r>
        <w:rPr>
          <w:b/>
          <w:sz w:val="20"/>
        </w:rPr>
        <w:t xml:space="preserve">AccessDeniedHandler.java — </w:t>
      </w:r>
      <w:r>
        <w:rPr>
          <w:sz w:val="20"/>
        </w:rPr>
        <w:t>Réponse 403 structurée en JSON</w:t>
      </w:r>
    </w:p>
    <w:p w14:paraId="685CF01D" w14:textId="77777777" w:rsidR="005372BC" w:rsidRDefault="00000000">
      <w:pPr>
        <w:pStyle w:val="Heading3"/>
      </w:pPr>
      <w:r>
        <w:t>Multi-Tenant - Stratégies détaillées</w:t>
      </w:r>
    </w:p>
    <w:tbl>
      <w:tblPr>
        <w:tblStyle w:val="TableGrid"/>
        <w:tblW w:w="0" w:type="auto"/>
        <w:tblLook w:val="04A0" w:firstRow="1" w:lastRow="0" w:firstColumn="1" w:lastColumn="0" w:noHBand="0" w:noVBand="1"/>
      </w:tblPr>
      <w:tblGrid>
        <w:gridCol w:w="1881"/>
        <w:gridCol w:w="1881"/>
        <w:gridCol w:w="1881"/>
        <w:gridCol w:w="1881"/>
        <w:gridCol w:w="1881"/>
      </w:tblGrid>
      <w:tr w:rsidR="005372BC" w14:paraId="063BD98F" w14:textId="77777777">
        <w:tc>
          <w:tcPr>
            <w:tcW w:w="1881" w:type="dxa"/>
            <w:shd w:val="clear" w:color="auto" w:fill="1B5E20"/>
          </w:tcPr>
          <w:p w14:paraId="50746945" w14:textId="77777777" w:rsidR="005372BC" w:rsidRDefault="00000000">
            <w:r>
              <w:rPr>
                <w:b/>
                <w:color w:val="FFFFFF"/>
                <w:sz w:val="20"/>
              </w:rPr>
              <w:t>Stratégie</w:t>
            </w:r>
          </w:p>
        </w:tc>
        <w:tc>
          <w:tcPr>
            <w:tcW w:w="1881" w:type="dxa"/>
            <w:shd w:val="clear" w:color="auto" w:fill="1B5E20"/>
          </w:tcPr>
          <w:p w14:paraId="1CF759A8" w14:textId="77777777" w:rsidR="005372BC" w:rsidRDefault="00000000">
            <w:r>
              <w:rPr>
                <w:b/>
                <w:color w:val="FFFFFF"/>
                <w:sz w:val="20"/>
              </w:rPr>
              <w:t>Isolation</w:t>
            </w:r>
          </w:p>
        </w:tc>
        <w:tc>
          <w:tcPr>
            <w:tcW w:w="1881" w:type="dxa"/>
            <w:shd w:val="clear" w:color="auto" w:fill="1B5E20"/>
          </w:tcPr>
          <w:p w14:paraId="5837307C" w14:textId="77777777" w:rsidR="005372BC" w:rsidRDefault="00000000">
            <w:r>
              <w:rPr>
                <w:b/>
                <w:color w:val="FFFFFF"/>
                <w:sz w:val="20"/>
              </w:rPr>
              <w:t>Complexité</w:t>
            </w:r>
          </w:p>
        </w:tc>
        <w:tc>
          <w:tcPr>
            <w:tcW w:w="1881" w:type="dxa"/>
            <w:shd w:val="clear" w:color="auto" w:fill="1B5E20"/>
          </w:tcPr>
          <w:p w14:paraId="584BF690" w14:textId="77777777" w:rsidR="005372BC" w:rsidRDefault="00000000">
            <w:r>
              <w:rPr>
                <w:b/>
                <w:color w:val="FFFFFF"/>
                <w:sz w:val="20"/>
              </w:rPr>
              <w:t>Scalabilité</w:t>
            </w:r>
          </w:p>
        </w:tc>
        <w:tc>
          <w:tcPr>
            <w:tcW w:w="1881" w:type="dxa"/>
            <w:shd w:val="clear" w:color="auto" w:fill="1B5E20"/>
          </w:tcPr>
          <w:p w14:paraId="753ED344" w14:textId="77777777" w:rsidR="005372BC" w:rsidRDefault="00000000">
            <w:r>
              <w:rPr>
                <w:b/>
                <w:color w:val="FFFFFF"/>
                <w:sz w:val="20"/>
              </w:rPr>
              <w:t>Cas d'usage</w:t>
            </w:r>
          </w:p>
        </w:tc>
      </w:tr>
      <w:tr w:rsidR="005372BC" w14:paraId="5086306B" w14:textId="77777777">
        <w:tc>
          <w:tcPr>
            <w:tcW w:w="1881" w:type="dxa"/>
          </w:tcPr>
          <w:p w14:paraId="4115EE2F" w14:textId="77777777" w:rsidR="005372BC" w:rsidRDefault="00000000">
            <w:r>
              <w:rPr>
                <w:sz w:val="20"/>
              </w:rPr>
              <w:t>Database per tenant</w:t>
            </w:r>
          </w:p>
        </w:tc>
        <w:tc>
          <w:tcPr>
            <w:tcW w:w="1881" w:type="dxa"/>
          </w:tcPr>
          <w:p w14:paraId="015F5380" w14:textId="77777777" w:rsidR="005372BC" w:rsidRDefault="00000000">
            <w:r>
              <w:rPr>
                <w:sz w:val="20"/>
              </w:rPr>
              <w:t>Maximale</w:t>
            </w:r>
          </w:p>
        </w:tc>
        <w:tc>
          <w:tcPr>
            <w:tcW w:w="1881" w:type="dxa"/>
          </w:tcPr>
          <w:p w14:paraId="4113017C" w14:textId="77777777" w:rsidR="005372BC" w:rsidRDefault="00000000">
            <w:r>
              <w:rPr>
                <w:sz w:val="20"/>
              </w:rPr>
              <w:t>Haute</w:t>
            </w:r>
          </w:p>
        </w:tc>
        <w:tc>
          <w:tcPr>
            <w:tcW w:w="1881" w:type="dxa"/>
          </w:tcPr>
          <w:p w14:paraId="112CBD6E" w14:textId="77777777" w:rsidR="005372BC" w:rsidRDefault="00000000">
            <w:r>
              <w:rPr>
                <w:sz w:val="20"/>
              </w:rPr>
              <w:t>Moyenne</w:t>
            </w:r>
          </w:p>
        </w:tc>
        <w:tc>
          <w:tcPr>
            <w:tcW w:w="1881" w:type="dxa"/>
          </w:tcPr>
          <w:p w14:paraId="7C6BD98F" w14:textId="77777777" w:rsidR="005372BC" w:rsidRDefault="00000000">
            <w:r>
              <w:rPr>
                <w:sz w:val="20"/>
              </w:rPr>
              <w:t>Données sensibles, réglementations</w:t>
            </w:r>
          </w:p>
        </w:tc>
      </w:tr>
      <w:tr w:rsidR="005372BC" w14:paraId="2CE4E359" w14:textId="77777777">
        <w:tc>
          <w:tcPr>
            <w:tcW w:w="1881" w:type="dxa"/>
            <w:shd w:val="clear" w:color="auto" w:fill="F1F8E9"/>
          </w:tcPr>
          <w:p w14:paraId="46FC613F" w14:textId="77777777" w:rsidR="005372BC" w:rsidRDefault="00000000">
            <w:r>
              <w:rPr>
                <w:sz w:val="20"/>
              </w:rPr>
              <w:t>Schema per tenant</w:t>
            </w:r>
          </w:p>
        </w:tc>
        <w:tc>
          <w:tcPr>
            <w:tcW w:w="1881" w:type="dxa"/>
            <w:shd w:val="clear" w:color="auto" w:fill="F1F8E9"/>
          </w:tcPr>
          <w:p w14:paraId="5B2B88B3" w14:textId="77777777" w:rsidR="005372BC" w:rsidRDefault="00000000">
            <w:r>
              <w:rPr>
                <w:sz w:val="20"/>
              </w:rPr>
              <w:t>Forte</w:t>
            </w:r>
          </w:p>
        </w:tc>
        <w:tc>
          <w:tcPr>
            <w:tcW w:w="1881" w:type="dxa"/>
            <w:shd w:val="clear" w:color="auto" w:fill="F1F8E9"/>
          </w:tcPr>
          <w:p w14:paraId="30281A90" w14:textId="77777777" w:rsidR="005372BC" w:rsidRDefault="00000000">
            <w:r>
              <w:rPr>
                <w:sz w:val="20"/>
              </w:rPr>
              <w:t>Moyenne</w:t>
            </w:r>
          </w:p>
        </w:tc>
        <w:tc>
          <w:tcPr>
            <w:tcW w:w="1881" w:type="dxa"/>
            <w:shd w:val="clear" w:color="auto" w:fill="F1F8E9"/>
          </w:tcPr>
          <w:p w14:paraId="0D8FD07F" w14:textId="77777777" w:rsidR="005372BC" w:rsidRDefault="00000000">
            <w:r>
              <w:rPr>
                <w:sz w:val="20"/>
              </w:rPr>
              <w:t>Bonne</w:t>
            </w:r>
          </w:p>
        </w:tc>
        <w:tc>
          <w:tcPr>
            <w:tcW w:w="1881" w:type="dxa"/>
            <w:shd w:val="clear" w:color="auto" w:fill="F1F8E9"/>
          </w:tcPr>
          <w:p w14:paraId="613E44DE" w14:textId="77777777" w:rsidR="005372BC" w:rsidRDefault="00000000">
            <w:r>
              <w:rPr>
                <w:sz w:val="20"/>
              </w:rPr>
              <w:t>Équilibre isolation/coût</w:t>
            </w:r>
          </w:p>
        </w:tc>
      </w:tr>
      <w:tr w:rsidR="005372BC" w14:paraId="0BA5731A" w14:textId="77777777">
        <w:tc>
          <w:tcPr>
            <w:tcW w:w="1881" w:type="dxa"/>
          </w:tcPr>
          <w:p w14:paraId="63F299FB" w14:textId="77777777" w:rsidR="005372BC" w:rsidRDefault="00000000">
            <w:r>
              <w:rPr>
                <w:sz w:val="20"/>
              </w:rPr>
              <w:t>Discriminator column</w:t>
            </w:r>
          </w:p>
        </w:tc>
        <w:tc>
          <w:tcPr>
            <w:tcW w:w="1881" w:type="dxa"/>
          </w:tcPr>
          <w:p w14:paraId="6D0A2B6A" w14:textId="77777777" w:rsidR="005372BC" w:rsidRDefault="00000000">
            <w:r>
              <w:rPr>
                <w:sz w:val="20"/>
              </w:rPr>
              <w:t>Logique</w:t>
            </w:r>
          </w:p>
        </w:tc>
        <w:tc>
          <w:tcPr>
            <w:tcW w:w="1881" w:type="dxa"/>
          </w:tcPr>
          <w:p w14:paraId="3A307DAA" w14:textId="77777777" w:rsidR="005372BC" w:rsidRDefault="00000000">
            <w:r>
              <w:rPr>
                <w:sz w:val="20"/>
              </w:rPr>
              <w:t>Basse</w:t>
            </w:r>
          </w:p>
        </w:tc>
        <w:tc>
          <w:tcPr>
            <w:tcW w:w="1881" w:type="dxa"/>
          </w:tcPr>
          <w:p w14:paraId="7151BBD8" w14:textId="77777777" w:rsidR="005372BC" w:rsidRDefault="00000000">
            <w:r>
              <w:rPr>
                <w:sz w:val="20"/>
              </w:rPr>
              <w:t>Excellente</w:t>
            </w:r>
          </w:p>
        </w:tc>
        <w:tc>
          <w:tcPr>
            <w:tcW w:w="1881" w:type="dxa"/>
          </w:tcPr>
          <w:p w14:paraId="67A04C8C" w14:textId="77777777" w:rsidR="005372BC" w:rsidRDefault="00000000">
            <w:r>
              <w:rPr>
                <w:sz w:val="20"/>
              </w:rPr>
              <w:t>SaaS à fort volume, coût optimisé</w:t>
            </w:r>
          </w:p>
        </w:tc>
      </w:tr>
    </w:tbl>
    <w:p w14:paraId="653D508F" w14:textId="77777777" w:rsidR="005372BC" w:rsidRDefault="00000000">
      <w:pPr>
        <w:pStyle w:val="Heading2"/>
      </w:pPr>
      <w:r>
        <w:t>10.2 Module Messaging — Kafka détaillé</w:t>
      </w:r>
    </w:p>
    <w:p w14:paraId="7C486CEA" w14:textId="77777777" w:rsidR="005372BC" w:rsidRDefault="00000000">
      <w:r>
        <w:rPr>
          <w:b/>
          <w:sz w:val="20"/>
        </w:rPr>
        <w:t xml:space="preserve">KafkaProducerConfig.java — </w:t>
      </w:r>
      <w:r>
        <w:rPr>
          <w:sz w:val="20"/>
        </w:rPr>
        <w:t>Configuration producteur avec serializers, acks, retries, idempotence</w:t>
      </w:r>
    </w:p>
    <w:p w14:paraId="01874D97" w14:textId="77777777" w:rsidR="005372BC" w:rsidRDefault="00000000">
      <w:r>
        <w:rPr>
          <w:b/>
          <w:sz w:val="20"/>
        </w:rPr>
        <w:t xml:space="preserve">KafkaConsumerConfig.java — </w:t>
      </w:r>
      <w:r>
        <w:rPr>
          <w:sz w:val="20"/>
        </w:rPr>
        <w:t>Configuration consommateur avec deserializers, group ID, offset strategy</w:t>
      </w:r>
    </w:p>
    <w:p w14:paraId="3EB841A5" w14:textId="77777777" w:rsidR="005372BC" w:rsidRDefault="00000000">
      <w:r>
        <w:rPr>
          <w:b/>
          <w:sz w:val="20"/>
        </w:rPr>
        <w:t xml:space="preserve">DomainEventPublisher.java — </w:t>
      </w:r>
      <w:r>
        <w:rPr>
          <w:sz w:val="20"/>
        </w:rPr>
        <w:t>Abstraction publication d'événements domaine via Kafka</w:t>
      </w:r>
    </w:p>
    <w:p w14:paraId="3DBB1BBA" w14:textId="77777777" w:rsidR="005372BC" w:rsidRDefault="00000000">
      <w:r>
        <w:rPr>
          <w:b/>
          <w:sz w:val="20"/>
        </w:rPr>
        <w:t xml:space="preserve">KafkaTopicConfig.java — </w:t>
      </w:r>
      <w:r>
        <w:rPr>
          <w:sz w:val="20"/>
        </w:rPr>
        <w:t>Création automatique des topics avec partitions et réplication</w:t>
      </w:r>
    </w:p>
    <w:p w14:paraId="4E238A22" w14:textId="77777777" w:rsidR="005372BC" w:rsidRDefault="00000000">
      <w:r>
        <w:rPr>
          <w:b/>
          <w:sz w:val="20"/>
        </w:rPr>
        <w:t xml:space="preserve">DeadLetterQueueHandler.java — </w:t>
      </w:r>
      <w:r>
        <w:rPr>
          <w:sz w:val="20"/>
        </w:rPr>
        <w:t>Traitement des messages en erreur, alerting, retry manuel</w:t>
      </w:r>
    </w:p>
    <w:p w14:paraId="447712D8" w14:textId="77777777" w:rsidR="005372BC" w:rsidRDefault="00000000">
      <w:r>
        <w:rPr>
          <w:b/>
          <w:sz w:val="20"/>
        </w:rPr>
        <w:t xml:space="preserve">OutboxEventProcessor.java — </w:t>
      </w:r>
      <w:r>
        <w:rPr>
          <w:sz w:val="20"/>
        </w:rPr>
        <w:t>Pattern Outbox pour garantir exactly-once publication</w:t>
      </w:r>
    </w:p>
    <w:p w14:paraId="271AAFCD" w14:textId="77777777" w:rsidR="005372BC" w:rsidRDefault="00000000">
      <w:r>
        <w:rPr>
          <w:b/>
          <w:sz w:val="20"/>
        </w:rPr>
        <w:t xml:space="preserve">KafkaHealthIndicator.java — </w:t>
      </w:r>
      <w:r>
        <w:rPr>
          <w:sz w:val="20"/>
        </w:rPr>
        <w:t>Health check custom pour vérifier connectivité broker</w:t>
      </w:r>
    </w:p>
    <w:p w14:paraId="45D72251" w14:textId="77777777" w:rsidR="005372BC" w:rsidRDefault="00000000">
      <w:r>
        <w:rPr>
          <w:b/>
          <w:sz w:val="20"/>
        </w:rPr>
        <w:lastRenderedPageBreak/>
        <w:t xml:space="preserve">application-kafka.yml — </w:t>
      </w:r>
      <w:r>
        <w:rPr>
          <w:sz w:val="20"/>
        </w:rPr>
        <w:t>Configuration externalisée (bootstrap servers, security, schema registry)</w:t>
      </w:r>
    </w:p>
    <w:p w14:paraId="694C44E8" w14:textId="77777777" w:rsidR="005372BC" w:rsidRDefault="00000000">
      <w:pPr>
        <w:pStyle w:val="Heading2"/>
      </w:pPr>
      <w:r>
        <w:t>10.3 Module Observabilité — Stack complète</w:t>
      </w:r>
    </w:p>
    <w:tbl>
      <w:tblPr>
        <w:tblStyle w:val="TableGrid"/>
        <w:tblW w:w="0" w:type="auto"/>
        <w:tblLook w:val="04A0" w:firstRow="1" w:lastRow="0" w:firstColumn="1" w:lastColumn="0" w:noHBand="0" w:noVBand="1"/>
      </w:tblPr>
      <w:tblGrid>
        <w:gridCol w:w="2351"/>
        <w:gridCol w:w="2351"/>
        <w:gridCol w:w="2351"/>
        <w:gridCol w:w="2351"/>
      </w:tblGrid>
      <w:tr w:rsidR="005372BC" w14:paraId="3378A708" w14:textId="77777777">
        <w:tc>
          <w:tcPr>
            <w:tcW w:w="2351" w:type="dxa"/>
            <w:shd w:val="clear" w:color="auto" w:fill="1B5E20"/>
          </w:tcPr>
          <w:p w14:paraId="2DFC5D10" w14:textId="77777777" w:rsidR="005372BC" w:rsidRDefault="00000000">
            <w:r>
              <w:rPr>
                <w:b/>
                <w:color w:val="FFFFFF"/>
                <w:sz w:val="20"/>
              </w:rPr>
              <w:t>Composant</w:t>
            </w:r>
          </w:p>
        </w:tc>
        <w:tc>
          <w:tcPr>
            <w:tcW w:w="2351" w:type="dxa"/>
            <w:shd w:val="clear" w:color="auto" w:fill="1B5E20"/>
          </w:tcPr>
          <w:p w14:paraId="458AEE0D" w14:textId="77777777" w:rsidR="005372BC" w:rsidRDefault="00000000">
            <w:r>
              <w:rPr>
                <w:b/>
                <w:color w:val="FFFFFF"/>
                <w:sz w:val="20"/>
              </w:rPr>
              <w:t>Technologie</w:t>
            </w:r>
          </w:p>
        </w:tc>
        <w:tc>
          <w:tcPr>
            <w:tcW w:w="2351" w:type="dxa"/>
            <w:shd w:val="clear" w:color="auto" w:fill="1B5E20"/>
          </w:tcPr>
          <w:p w14:paraId="7DDB4E3F" w14:textId="77777777" w:rsidR="005372BC" w:rsidRDefault="00000000">
            <w:r>
              <w:rPr>
                <w:b/>
                <w:color w:val="FFFFFF"/>
                <w:sz w:val="20"/>
              </w:rPr>
              <w:t>Données collectées</w:t>
            </w:r>
          </w:p>
        </w:tc>
        <w:tc>
          <w:tcPr>
            <w:tcW w:w="2351" w:type="dxa"/>
            <w:shd w:val="clear" w:color="auto" w:fill="1B5E20"/>
          </w:tcPr>
          <w:p w14:paraId="6155CBCF" w14:textId="77777777" w:rsidR="005372BC" w:rsidRDefault="00000000">
            <w:r>
              <w:rPr>
                <w:b/>
                <w:color w:val="FFFFFF"/>
                <w:sz w:val="20"/>
              </w:rPr>
              <w:t>Rétention</w:t>
            </w:r>
          </w:p>
        </w:tc>
      </w:tr>
      <w:tr w:rsidR="005372BC" w14:paraId="7CD0F908" w14:textId="77777777">
        <w:tc>
          <w:tcPr>
            <w:tcW w:w="2351" w:type="dxa"/>
          </w:tcPr>
          <w:p w14:paraId="36ACA7C9" w14:textId="77777777" w:rsidR="005372BC" w:rsidRDefault="00000000">
            <w:r>
              <w:rPr>
                <w:sz w:val="20"/>
              </w:rPr>
              <w:t>Logging</w:t>
            </w:r>
          </w:p>
        </w:tc>
        <w:tc>
          <w:tcPr>
            <w:tcW w:w="2351" w:type="dxa"/>
          </w:tcPr>
          <w:p w14:paraId="18ADA79C" w14:textId="77777777" w:rsidR="005372BC" w:rsidRDefault="00000000">
            <w:r>
              <w:rPr>
                <w:sz w:val="20"/>
              </w:rPr>
              <w:t>Logback → Loki</w:t>
            </w:r>
          </w:p>
        </w:tc>
        <w:tc>
          <w:tcPr>
            <w:tcW w:w="2351" w:type="dxa"/>
          </w:tcPr>
          <w:p w14:paraId="5903BA20" w14:textId="77777777" w:rsidR="005372BC" w:rsidRDefault="00000000">
            <w:r>
              <w:rPr>
                <w:sz w:val="20"/>
              </w:rPr>
              <w:t>Logs applicatifs structurés (JSON)</w:t>
            </w:r>
          </w:p>
        </w:tc>
        <w:tc>
          <w:tcPr>
            <w:tcW w:w="2351" w:type="dxa"/>
          </w:tcPr>
          <w:p w14:paraId="7F084F23" w14:textId="77777777" w:rsidR="005372BC" w:rsidRDefault="00000000">
            <w:r>
              <w:rPr>
                <w:sz w:val="20"/>
              </w:rPr>
              <w:t>30 jours</w:t>
            </w:r>
          </w:p>
        </w:tc>
      </w:tr>
      <w:tr w:rsidR="005372BC" w14:paraId="51F5BC82" w14:textId="77777777">
        <w:tc>
          <w:tcPr>
            <w:tcW w:w="2351" w:type="dxa"/>
            <w:shd w:val="clear" w:color="auto" w:fill="F1F8E9"/>
          </w:tcPr>
          <w:p w14:paraId="77EEA9E7" w14:textId="77777777" w:rsidR="005372BC" w:rsidRDefault="00000000">
            <w:r>
              <w:rPr>
                <w:sz w:val="20"/>
              </w:rPr>
              <w:t>Métriques</w:t>
            </w:r>
          </w:p>
        </w:tc>
        <w:tc>
          <w:tcPr>
            <w:tcW w:w="2351" w:type="dxa"/>
            <w:shd w:val="clear" w:color="auto" w:fill="F1F8E9"/>
          </w:tcPr>
          <w:p w14:paraId="19F908D1" w14:textId="77777777" w:rsidR="005372BC" w:rsidRDefault="00000000">
            <w:r>
              <w:rPr>
                <w:sz w:val="20"/>
              </w:rPr>
              <w:t>Micrometer → Mimir</w:t>
            </w:r>
          </w:p>
        </w:tc>
        <w:tc>
          <w:tcPr>
            <w:tcW w:w="2351" w:type="dxa"/>
            <w:shd w:val="clear" w:color="auto" w:fill="F1F8E9"/>
          </w:tcPr>
          <w:p w14:paraId="01D4042F" w14:textId="77777777" w:rsidR="005372BC" w:rsidRDefault="00000000">
            <w:r>
              <w:rPr>
                <w:sz w:val="20"/>
              </w:rPr>
              <w:t>JVM, HTTP, business, custom</w:t>
            </w:r>
          </w:p>
        </w:tc>
        <w:tc>
          <w:tcPr>
            <w:tcW w:w="2351" w:type="dxa"/>
            <w:shd w:val="clear" w:color="auto" w:fill="F1F8E9"/>
          </w:tcPr>
          <w:p w14:paraId="3DB132C6" w14:textId="77777777" w:rsidR="005372BC" w:rsidRDefault="00000000">
            <w:r>
              <w:rPr>
                <w:sz w:val="20"/>
              </w:rPr>
              <w:t>90 jours</w:t>
            </w:r>
          </w:p>
        </w:tc>
      </w:tr>
      <w:tr w:rsidR="005372BC" w14:paraId="2E950EC3" w14:textId="77777777">
        <w:tc>
          <w:tcPr>
            <w:tcW w:w="2351" w:type="dxa"/>
          </w:tcPr>
          <w:p w14:paraId="5B4DAB41" w14:textId="77777777" w:rsidR="005372BC" w:rsidRDefault="00000000">
            <w:r>
              <w:rPr>
                <w:sz w:val="20"/>
              </w:rPr>
              <w:t>Tracing</w:t>
            </w:r>
          </w:p>
        </w:tc>
        <w:tc>
          <w:tcPr>
            <w:tcW w:w="2351" w:type="dxa"/>
          </w:tcPr>
          <w:p w14:paraId="4DAFC942" w14:textId="77777777" w:rsidR="005372BC" w:rsidRDefault="00000000">
            <w:r>
              <w:rPr>
                <w:sz w:val="20"/>
              </w:rPr>
              <w:t>OpenTelemetry → Tempo</w:t>
            </w:r>
          </w:p>
        </w:tc>
        <w:tc>
          <w:tcPr>
            <w:tcW w:w="2351" w:type="dxa"/>
          </w:tcPr>
          <w:p w14:paraId="6BC8D159" w14:textId="77777777" w:rsidR="005372BC" w:rsidRDefault="00000000">
            <w:r>
              <w:rPr>
                <w:sz w:val="20"/>
              </w:rPr>
              <w:t>Spans, propagation, sampling</w:t>
            </w:r>
          </w:p>
        </w:tc>
        <w:tc>
          <w:tcPr>
            <w:tcW w:w="2351" w:type="dxa"/>
          </w:tcPr>
          <w:p w14:paraId="12144483" w14:textId="77777777" w:rsidR="005372BC" w:rsidRDefault="00000000">
            <w:r>
              <w:rPr>
                <w:sz w:val="20"/>
              </w:rPr>
              <w:t>14 jours</w:t>
            </w:r>
          </w:p>
        </w:tc>
      </w:tr>
      <w:tr w:rsidR="005372BC" w14:paraId="68E7B2B5" w14:textId="77777777">
        <w:tc>
          <w:tcPr>
            <w:tcW w:w="2351" w:type="dxa"/>
            <w:shd w:val="clear" w:color="auto" w:fill="F1F8E9"/>
          </w:tcPr>
          <w:p w14:paraId="27641905" w14:textId="77777777" w:rsidR="005372BC" w:rsidRDefault="00000000">
            <w:r>
              <w:rPr>
                <w:sz w:val="20"/>
              </w:rPr>
              <w:t>Alerting</w:t>
            </w:r>
          </w:p>
        </w:tc>
        <w:tc>
          <w:tcPr>
            <w:tcW w:w="2351" w:type="dxa"/>
            <w:shd w:val="clear" w:color="auto" w:fill="F1F8E9"/>
          </w:tcPr>
          <w:p w14:paraId="4620A7E9" w14:textId="77777777" w:rsidR="005372BC" w:rsidRDefault="00000000">
            <w:r>
              <w:rPr>
                <w:sz w:val="20"/>
              </w:rPr>
              <w:t>Prometheus AlertManager</w:t>
            </w:r>
          </w:p>
        </w:tc>
        <w:tc>
          <w:tcPr>
            <w:tcW w:w="2351" w:type="dxa"/>
            <w:shd w:val="clear" w:color="auto" w:fill="F1F8E9"/>
          </w:tcPr>
          <w:p w14:paraId="6DD68057" w14:textId="77777777" w:rsidR="005372BC" w:rsidRDefault="00000000">
            <w:r>
              <w:rPr>
                <w:sz w:val="20"/>
              </w:rPr>
              <w:t>Règles basées sur métriques/logs</w:t>
            </w:r>
          </w:p>
        </w:tc>
        <w:tc>
          <w:tcPr>
            <w:tcW w:w="2351" w:type="dxa"/>
            <w:shd w:val="clear" w:color="auto" w:fill="F1F8E9"/>
          </w:tcPr>
          <w:p w14:paraId="59067C9F" w14:textId="77777777" w:rsidR="005372BC" w:rsidRDefault="00000000">
            <w:r>
              <w:rPr>
                <w:sz w:val="20"/>
              </w:rPr>
              <w:t>N/A</w:t>
            </w:r>
          </w:p>
        </w:tc>
      </w:tr>
      <w:tr w:rsidR="005372BC" w14:paraId="641BD541" w14:textId="77777777">
        <w:tc>
          <w:tcPr>
            <w:tcW w:w="2351" w:type="dxa"/>
          </w:tcPr>
          <w:p w14:paraId="1BBFA685" w14:textId="77777777" w:rsidR="005372BC" w:rsidRDefault="00000000">
            <w:r>
              <w:rPr>
                <w:sz w:val="20"/>
              </w:rPr>
              <w:t>Dashboards</w:t>
            </w:r>
          </w:p>
        </w:tc>
        <w:tc>
          <w:tcPr>
            <w:tcW w:w="2351" w:type="dxa"/>
          </w:tcPr>
          <w:p w14:paraId="2263EAD9" w14:textId="77777777" w:rsidR="005372BC" w:rsidRDefault="00000000">
            <w:r>
              <w:rPr>
                <w:sz w:val="20"/>
              </w:rPr>
              <w:t>Grafana</w:t>
            </w:r>
          </w:p>
        </w:tc>
        <w:tc>
          <w:tcPr>
            <w:tcW w:w="2351" w:type="dxa"/>
          </w:tcPr>
          <w:p w14:paraId="6E3558F3" w14:textId="77777777" w:rsidR="005372BC" w:rsidRDefault="00000000">
            <w:r>
              <w:rPr>
                <w:sz w:val="20"/>
              </w:rPr>
              <w:t>Visualisation unifiée logs+metrics+traces</w:t>
            </w:r>
          </w:p>
        </w:tc>
        <w:tc>
          <w:tcPr>
            <w:tcW w:w="2351" w:type="dxa"/>
          </w:tcPr>
          <w:p w14:paraId="0FA2657B" w14:textId="77777777" w:rsidR="005372BC" w:rsidRDefault="00000000">
            <w:r>
              <w:rPr>
                <w:sz w:val="20"/>
              </w:rPr>
              <w:t>N/A</w:t>
            </w:r>
          </w:p>
        </w:tc>
      </w:tr>
      <w:tr w:rsidR="005372BC" w14:paraId="543DDF57" w14:textId="77777777">
        <w:tc>
          <w:tcPr>
            <w:tcW w:w="2351" w:type="dxa"/>
            <w:shd w:val="clear" w:color="auto" w:fill="F1F8E9"/>
          </w:tcPr>
          <w:p w14:paraId="1AD119F3" w14:textId="77777777" w:rsidR="005372BC" w:rsidRDefault="00000000">
            <w:r>
              <w:rPr>
                <w:sz w:val="20"/>
              </w:rPr>
              <w:t>Profiling</w:t>
            </w:r>
          </w:p>
        </w:tc>
        <w:tc>
          <w:tcPr>
            <w:tcW w:w="2351" w:type="dxa"/>
            <w:shd w:val="clear" w:color="auto" w:fill="F1F8E9"/>
          </w:tcPr>
          <w:p w14:paraId="62DD3201" w14:textId="77777777" w:rsidR="005372BC" w:rsidRDefault="00000000">
            <w:r>
              <w:rPr>
                <w:sz w:val="20"/>
              </w:rPr>
              <w:t>Pyroscope (optionnel)</w:t>
            </w:r>
          </w:p>
        </w:tc>
        <w:tc>
          <w:tcPr>
            <w:tcW w:w="2351" w:type="dxa"/>
            <w:shd w:val="clear" w:color="auto" w:fill="F1F8E9"/>
          </w:tcPr>
          <w:p w14:paraId="5AD42914" w14:textId="77777777" w:rsidR="005372BC" w:rsidRDefault="00000000">
            <w:r>
              <w:rPr>
                <w:sz w:val="20"/>
              </w:rPr>
              <w:t>CPU, memory, goroutines</w:t>
            </w:r>
          </w:p>
        </w:tc>
        <w:tc>
          <w:tcPr>
            <w:tcW w:w="2351" w:type="dxa"/>
            <w:shd w:val="clear" w:color="auto" w:fill="F1F8E9"/>
          </w:tcPr>
          <w:p w14:paraId="1838C081" w14:textId="77777777" w:rsidR="005372BC" w:rsidRDefault="00000000">
            <w:r>
              <w:rPr>
                <w:sz w:val="20"/>
              </w:rPr>
              <w:t>7 jours</w:t>
            </w:r>
          </w:p>
        </w:tc>
      </w:tr>
    </w:tbl>
    <w:p w14:paraId="64ADFB93" w14:textId="77777777" w:rsidR="005372BC" w:rsidRDefault="00000000">
      <w:pPr>
        <w:pStyle w:val="Heading2"/>
      </w:pPr>
      <w:r>
        <w:t>10.4 Module Infrastructure — Docker détaillé</w:t>
      </w:r>
    </w:p>
    <w:p w14:paraId="0199109F" w14:textId="77777777" w:rsidR="005372BC" w:rsidRDefault="00000000">
      <w:r>
        <w:t>Dockerfile multi-stage généré (exemple) :</w:t>
      </w:r>
    </w:p>
    <w:p w14:paraId="681F4B8C" w14:textId="77777777" w:rsidR="005372BC" w:rsidRDefault="00000000">
      <w:r>
        <w:t># ===== BUILD STAGE =====</w:t>
      </w:r>
      <w:r>
        <w:br/>
        <w:t>FROM eclipse-temurin:21-jdk-alpine AS builder</w:t>
      </w:r>
      <w:r>
        <w:br/>
        <w:t>WORKDIR /app</w:t>
      </w:r>
      <w:r>
        <w:br/>
        <w:t>COPY gradle/ gradle/</w:t>
      </w:r>
      <w:r>
        <w:br/>
        <w:t>COPY gradlew build.gradle.kts settings.gradle.kts ./</w:t>
      </w:r>
      <w:r>
        <w:br/>
        <w:t>RUN ./gradlew dependencies --no-daemon    # Cache dependencies</w:t>
      </w:r>
      <w:r>
        <w:br/>
        <w:t>COPY src/ src/</w:t>
      </w:r>
      <w:r>
        <w:br/>
        <w:t>RUN ./gradlew bootJar --no-daemon -x test</w:t>
      </w:r>
      <w:r>
        <w:br/>
      </w:r>
      <w:r>
        <w:br/>
        <w:t># ===== RUNTIME STAGE =====</w:t>
      </w:r>
      <w:r>
        <w:br/>
        <w:t>FROM eclipse-temurin:21-jre-alpine AS runtime</w:t>
      </w:r>
      <w:r>
        <w:br/>
        <w:t>RUN addgroup -S appgroup &amp;&amp; adduser -S appuser -G appgroup</w:t>
      </w:r>
      <w:r>
        <w:br/>
        <w:t>WORKDIR /app</w:t>
      </w:r>
      <w:r>
        <w:br/>
        <w:t>COPY --from=builder /app/build/libs/*.jar app.jar</w:t>
      </w:r>
      <w:r>
        <w:br/>
        <w:t>USER appuser</w:t>
      </w:r>
      <w:r>
        <w:br/>
        <w:t>EXPOSE 8080</w:t>
      </w:r>
      <w:r>
        <w:br/>
        <w:t>HEALTHCHECK --interval=30s --timeout=3s \</w:t>
      </w:r>
      <w:r>
        <w:br/>
        <w:t xml:space="preserve">  CMD wget -qO- http://localhost:8080/actuator/health/liveness || exit 1</w:t>
      </w:r>
      <w:r>
        <w:br/>
        <w:t>ENTRYPOINT ["java", "-XX:+UseZGC", "-XX:MaxRAMPercentage=75", "-jar", "app.jar"]</w:t>
      </w:r>
    </w:p>
    <w:p w14:paraId="13A22503" w14:textId="77777777" w:rsidR="005372BC" w:rsidRDefault="00000000">
      <w:r>
        <w:br w:type="page"/>
      </w:r>
    </w:p>
    <w:p w14:paraId="4E72994A" w14:textId="77777777" w:rsidR="005372BC" w:rsidRDefault="00000000">
      <w:pPr>
        <w:pStyle w:val="Heading1"/>
      </w:pPr>
      <w:r>
        <w:lastRenderedPageBreak/>
        <w:t>11. Modèle de données</w:t>
      </w:r>
    </w:p>
    <w:p w14:paraId="1D6F8460" w14:textId="77777777" w:rsidR="005372BC" w:rsidRDefault="00000000">
      <w:pPr>
        <w:pStyle w:val="Heading2"/>
      </w:pPr>
      <w:r>
        <w:t>11.1 Diagramme entité-relation</w:t>
      </w:r>
    </w:p>
    <w:p w14:paraId="5A361E35" w14:textId="77777777" w:rsidR="005372BC" w:rsidRDefault="00000000">
      <w:r>
        <w:t>┌──────────────────┐         ┌──────────────────┐         ┌──────────────────┐</w:t>
      </w:r>
      <w:r>
        <w:br/>
        <w:t>│   Organization   │         │      User        │         │    Preference    │</w:t>
      </w:r>
      <w:r>
        <w:br/>
        <w:t>├──────────────────┤         ├──────────────────┤         ├──────────────────┤</w:t>
      </w:r>
      <w:r>
        <w:br/>
        <w:t>│ PK id            │1───────*│ PK id            │1───────1│ PK id            │</w:t>
      </w:r>
      <w:r>
        <w:br/>
        <w:t>│    name          │         │ FK org_id        │         │ FK user_id       │</w:t>
      </w:r>
      <w:r>
        <w:br/>
        <w:t>│    plan          │         │    email         │         │    theme         │</w:t>
      </w:r>
      <w:r>
        <w:br/>
        <w:t>│    quota_monthly │         │    role          │         │    default_arch  │</w:t>
      </w:r>
      <w:r>
        <w:br/>
        <w:t>│    settings_json │         │    password_hash │         │    default_java  │</w:t>
      </w:r>
      <w:r>
        <w:br/>
        <w:t>│    created_at    │         │    mfa_enabled   │         │    favorites     │</w:t>
      </w:r>
      <w:r>
        <w:br/>
        <w:t>│    updated_at    │         │    last_login    │         │    notifications │</w:t>
      </w:r>
      <w:r>
        <w:br/>
        <w:t>└──────────────────┘         │    created_at    │         └──────────────────┘</w:t>
      </w:r>
      <w:r>
        <w:br/>
        <w:t xml:space="preserve">                             └────────┬─────────┘</w:t>
      </w:r>
      <w:r>
        <w:br/>
        <w:t xml:space="preserve">                                      │ 1</w:t>
      </w:r>
      <w:r>
        <w:br/>
        <w:t xml:space="preserve">                                      │</w:t>
      </w:r>
      <w:r>
        <w:br/>
        <w:t xml:space="preserve">                                      │ *</w:t>
      </w:r>
      <w:r>
        <w:br/>
        <w:t>┌──────────────────┐         ┌────────┴─────────┐         ┌──────────────────┐</w:t>
      </w:r>
      <w:r>
        <w:br/>
        <w:t>│    Template      │         │     Project      │         │    Blueprint     │</w:t>
      </w:r>
      <w:r>
        <w:br/>
        <w:t>├──────────────────┤         ├──────────────────┤         ├──────────────────┤</w:t>
      </w:r>
      <w:r>
        <w:br/>
        <w:t>│ PK id            │1───────*│ PK id            │*───────1│ PK id            │</w:t>
      </w:r>
      <w:r>
        <w:br/>
        <w:t>│    name          │         │ FK owner_id      │         │    name          │</w:t>
      </w:r>
      <w:r>
        <w:br/>
        <w:t>│    version       │         │ FK template_id   │         │    architecture  │</w:t>
      </w:r>
      <w:r>
        <w:br/>
        <w:t>│    type          │         │ FK blueprint_id  │         │    constraints   │</w:t>
      </w:r>
      <w:r>
        <w:br/>
        <w:t>│    category      │         │    name          │         │    modules_def   │</w:t>
      </w:r>
      <w:r>
        <w:br/>
        <w:t>│    content_ref   │         │    group_id      │         │    compatibility │</w:t>
      </w:r>
      <w:r>
        <w:br/>
        <w:t>│    variables     │         │    artifact_id   │         │    version       │</w:t>
      </w:r>
      <w:r>
        <w:br/>
        <w:t>│    scope         │         │    config_json   │         │    author_id     │</w:t>
      </w:r>
      <w:r>
        <w:br/>
        <w:t>│    author_id     │         │    status        │         │    org_id        │</w:t>
      </w:r>
      <w:r>
        <w:br/>
        <w:t>│    downloads     │         │    created_at    │         │    created_at    │</w:t>
      </w:r>
      <w:r>
        <w:br/>
        <w:t>│    rating        │         │    updated_at    │         └──────────────────┘</w:t>
      </w:r>
      <w:r>
        <w:br/>
        <w:t>│    deprecated    │         └────────┬─────────┘</w:t>
      </w:r>
      <w:r>
        <w:br/>
        <w:t>└──────────────────┘                  │ 1</w:t>
      </w:r>
      <w:r>
        <w:br/>
        <w:t xml:space="preserve">                                      │</w:t>
      </w:r>
      <w:r>
        <w:br/>
        <w:t xml:space="preserve">                                      │ *</w:t>
      </w:r>
      <w:r>
        <w:br/>
        <w:t xml:space="preserve">                             ┌────────┴─────────┐</w:t>
      </w:r>
      <w:r>
        <w:br/>
        <w:t xml:space="preserve">                             │   Generation     │</w:t>
      </w:r>
      <w:r>
        <w:br/>
        <w:t xml:space="preserve">                             ├──────────────────┤</w:t>
      </w:r>
      <w:r>
        <w:br/>
        <w:t xml:space="preserve">                             │ PK id            │</w:t>
      </w:r>
      <w:r>
        <w:br/>
        <w:t xml:space="preserve">                             │ FK project_id    │</w:t>
      </w:r>
      <w:r>
        <w:br/>
      </w:r>
      <w:r>
        <w:lastRenderedPageBreak/>
        <w:t xml:space="preserve">                             │    version       │</w:t>
      </w:r>
      <w:r>
        <w:br/>
        <w:t xml:space="preserve">                             │    config_snap   │</w:t>
      </w:r>
      <w:r>
        <w:br/>
        <w:t xml:space="preserve">                             │    artifacts_url │</w:t>
      </w:r>
      <w:r>
        <w:br/>
        <w:t xml:space="preserve">                             │    status        │</w:t>
      </w:r>
      <w:r>
        <w:br/>
        <w:t xml:space="preserve">                             │    duration_ms   │</w:t>
      </w:r>
      <w:r>
        <w:br/>
        <w:t xml:space="preserve">                             │    file_count    │</w:t>
      </w:r>
      <w:r>
        <w:br/>
        <w:t xml:space="preserve">                             │    error_log     │</w:t>
      </w:r>
      <w:r>
        <w:br/>
        <w:t xml:space="preserve">                             │    triggered_by  │</w:t>
      </w:r>
      <w:r>
        <w:br/>
        <w:t xml:space="preserve">                             │    created_at    │</w:t>
      </w:r>
      <w:r>
        <w:br/>
        <w:t xml:space="preserve">                             └──────────────────┘</w:t>
      </w:r>
    </w:p>
    <w:p w14:paraId="6931AE18" w14:textId="77777777" w:rsidR="005372BC" w:rsidRDefault="00000000">
      <w:pPr>
        <w:pStyle w:val="Heading2"/>
      </w:pPr>
      <w:r>
        <w:t>11.2 Schéma de configuration (JSON Schema complet)</w:t>
      </w:r>
    </w:p>
    <w:p w14:paraId="31F0BC91" w14:textId="77777777" w:rsidR="005372BC" w:rsidRDefault="00000000">
      <w:r>
        <w:t>{</w:t>
      </w:r>
      <w:r>
        <w:br/>
        <w:t xml:space="preserve">  "$schema": "https://json-schema.org/draft/2020-12/schema",</w:t>
      </w:r>
      <w:r>
        <w:br/>
        <w:t xml:space="preserve">  "title": "SpringForge Project Configuration",</w:t>
      </w:r>
      <w:r>
        <w:br/>
        <w:t xml:space="preserve">  "type": "object",</w:t>
      </w:r>
      <w:r>
        <w:br/>
        <w:t xml:space="preserve">  "required": ["metadata", "architecture"],</w:t>
      </w:r>
      <w:r>
        <w:br/>
        <w:t xml:space="preserve">  "properties": {</w:t>
      </w:r>
      <w:r>
        <w:br/>
        <w:t xml:space="preserve">    "metadata": {</w:t>
      </w:r>
      <w:r>
        <w:br/>
        <w:t xml:space="preserve">      "type": "object",</w:t>
      </w:r>
      <w:r>
        <w:br/>
        <w:t xml:space="preserve">      "required": ["groupId", "artifactId", "javaVersion"],</w:t>
      </w:r>
      <w:r>
        <w:br/>
        <w:t xml:space="preserve">      "properties": {</w:t>
      </w:r>
      <w:r>
        <w:br/>
        <w:t xml:space="preserve">        "groupId": {"type": "string", "pattern": "^[a-z][a-z0-9]*(\\.[a-z][a-z0-9]*)*$"},</w:t>
      </w:r>
      <w:r>
        <w:br/>
        <w:t xml:space="preserve">        "artifactId": {"type": "string", "pattern": "^[a-z][a-z0-9-]*$"},</w:t>
      </w:r>
      <w:r>
        <w:br/>
        <w:t xml:space="preserve">        "name": {"type": "string", "maxLength": 100},</w:t>
      </w:r>
      <w:r>
        <w:br/>
        <w:t xml:space="preserve">        "description": {"type": "string", "maxLength": 500},</w:t>
      </w:r>
      <w:r>
        <w:br/>
        <w:t xml:space="preserve">        "version": {"type": "string", "default": "0.0.1-SNAPSHOT"},</w:t>
      </w:r>
      <w:r>
        <w:br/>
        <w:t xml:space="preserve">        "javaVersion": {"enum": ["11","12","13","14","15","16","17","18","19","20","21","22","23","24","25"]},</w:t>
      </w:r>
      <w:r>
        <w:br/>
        <w:t xml:space="preserve">        "springBootVersion": {"type": "string", "description": "Récupéré dynamiquement via API start.spring.io (2.x.x à 4.x.x stables)"},</w:t>
      </w:r>
      <w:r>
        <w:br/>
        <w:t xml:space="preserve">        "buildTool": {"enum": ["MAVEN", "GRADLE_GROOVY", "GRADLE_KOTLIN"]},</w:t>
      </w:r>
      <w:r>
        <w:br/>
        <w:t xml:space="preserve">        "packaging": {"enum": ["JAR", "WAR"], "default": "JAR"}</w:t>
      </w:r>
      <w:r>
        <w:br/>
        <w:t xml:space="preserve">      }</w:t>
      </w:r>
      <w:r>
        <w:br/>
        <w:t xml:space="preserve">    },</w:t>
      </w:r>
      <w:r>
        <w:br/>
        <w:t xml:space="preserve">    "architecture": {</w:t>
      </w:r>
      <w:r>
        <w:br/>
        <w:t xml:space="preserve">      "type": "object",</w:t>
      </w:r>
      <w:r>
        <w:br/>
        <w:t xml:space="preserve">      "required": ["type"],</w:t>
      </w:r>
      <w:r>
        <w:br/>
        <w:t xml:space="preserve">      "properties": {</w:t>
      </w:r>
      <w:r>
        <w:br/>
        <w:t xml:space="preserve">        "type": {"enum": ["MONOLITHIC", "LAYERED", "HEXAGONAL", "DDD", "CQRS", "EVENT_DRIVEN", "MICROSERVICES", "MODULITH"]},</w:t>
      </w:r>
      <w:r>
        <w:br/>
        <w:t xml:space="preserve">        "modules": {"type": "array", "items": {"$ref": "#/$defs/Module"}},</w:t>
      </w:r>
      <w:r>
        <w:br/>
      </w:r>
      <w:r>
        <w:lastRenderedPageBreak/>
        <w:t xml:space="preserve">        "ddd": {"type": "boolean", "default": false},</w:t>
      </w:r>
      <w:r>
        <w:br/>
        <w:t xml:space="preserve">        "cqrs": {"type": "boolean", "default": false},</w:t>
      </w:r>
      <w:r>
        <w:br/>
        <w:t xml:space="preserve">        "eventSourcing": {"type": "boolean", "default": false}</w:t>
      </w:r>
      <w:r>
        <w:br/>
        <w:t xml:space="preserve">      }</w:t>
      </w:r>
      <w:r>
        <w:br/>
        <w:t xml:space="preserve">    },</w:t>
      </w:r>
      <w:r>
        <w:br/>
        <w:t xml:space="preserve">    "security": { "...": "voir section securite" },</w:t>
      </w:r>
      <w:r>
        <w:br/>
        <w:t xml:space="preserve">    "persistence": { "...": "voir section persistance" },</w:t>
      </w:r>
      <w:r>
        <w:br/>
        <w:t xml:space="preserve">    "messaging": { "...": "voir section messaging" },</w:t>
      </w:r>
      <w:r>
        <w:br/>
        <w:t xml:space="preserve">    "observability": { "...": "voir section observabilite" },</w:t>
      </w:r>
      <w:r>
        <w:br/>
        <w:t xml:space="preserve">    "infrastructure": { "...": "voir section infrastructure" },</w:t>
      </w:r>
      <w:r>
        <w:br/>
        <w:t xml:space="preserve">    "testing": { "...": "voir section testing" }</w:t>
      </w:r>
      <w:r>
        <w:br/>
        <w:t xml:space="preserve">  }</w:t>
      </w:r>
      <w:r>
        <w:br/>
        <w:t>}</w:t>
      </w:r>
    </w:p>
    <w:p w14:paraId="7B7EC516" w14:textId="77777777" w:rsidR="005372BC" w:rsidRDefault="00000000">
      <w:r>
        <w:br w:type="page"/>
      </w:r>
    </w:p>
    <w:p w14:paraId="495BE8F5" w14:textId="77777777" w:rsidR="005372BC" w:rsidRDefault="00000000">
      <w:pPr>
        <w:pStyle w:val="Heading1"/>
      </w:pPr>
      <w:r>
        <w:lastRenderedPageBreak/>
        <w:t>12. API et interfaces</w:t>
      </w:r>
    </w:p>
    <w:p w14:paraId="6604E488" w14:textId="77777777" w:rsidR="005372BC" w:rsidRDefault="00000000">
      <w:pPr>
        <w:pStyle w:val="Heading2"/>
      </w:pPr>
      <w:r>
        <w:t>12.1 API REST v1 — Spécification complète</w:t>
      </w:r>
    </w:p>
    <w:tbl>
      <w:tblPr>
        <w:tblStyle w:val="TableGrid"/>
        <w:tblW w:w="0" w:type="auto"/>
        <w:tblLook w:val="04A0" w:firstRow="1" w:lastRow="0" w:firstColumn="1" w:lastColumn="0" w:noHBand="0" w:noVBand="1"/>
      </w:tblPr>
      <w:tblGrid>
        <w:gridCol w:w="1309"/>
        <w:gridCol w:w="4277"/>
        <w:gridCol w:w="1515"/>
        <w:gridCol w:w="1324"/>
        <w:gridCol w:w="1197"/>
      </w:tblGrid>
      <w:tr w:rsidR="005372BC" w14:paraId="5B5BAD4E" w14:textId="77777777">
        <w:tc>
          <w:tcPr>
            <w:tcW w:w="1881" w:type="dxa"/>
            <w:shd w:val="clear" w:color="auto" w:fill="1B5E20"/>
          </w:tcPr>
          <w:p w14:paraId="64C013F7" w14:textId="77777777" w:rsidR="005372BC" w:rsidRDefault="00000000">
            <w:r>
              <w:rPr>
                <w:b/>
                <w:color w:val="FFFFFF"/>
                <w:sz w:val="20"/>
              </w:rPr>
              <w:t>Méthode</w:t>
            </w:r>
          </w:p>
        </w:tc>
        <w:tc>
          <w:tcPr>
            <w:tcW w:w="1881" w:type="dxa"/>
            <w:shd w:val="clear" w:color="auto" w:fill="1B5E20"/>
          </w:tcPr>
          <w:p w14:paraId="37CACD69" w14:textId="77777777" w:rsidR="005372BC" w:rsidRDefault="00000000">
            <w:r>
              <w:rPr>
                <w:b/>
                <w:color w:val="FFFFFF"/>
                <w:sz w:val="20"/>
              </w:rPr>
              <w:t>Endpoint</w:t>
            </w:r>
          </w:p>
        </w:tc>
        <w:tc>
          <w:tcPr>
            <w:tcW w:w="1881" w:type="dxa"/>
            <w:shd w:val="clear" w:color="auto" w:fill="1B5E20"/>
          </w:tcPr>
          <w:p w14:paraId="7A371772" w14:textId="77777777" w:rsidR="005372BC" w:rsidRDefault="00000000">
            <w:r>
              <w:rPr>
                <w:b/>
                <w:color w:val="FFFFFF"/>
                <w:sz w:val="20"/>
              </w:rPr>
              <w:t>Description</w:t>
            </w:r>
          </w:p>
        </w:tc>
        <w:tc>
          <w:tcPr>
            <w:tcW w:w="1881" w:type="dxa"/>
            <w:shd w:val="clear" w:color="auto" w:fill="1B5E20"/>
          </w:tcPr>
          <w:p w14:paraId="2E8B7C9B" w14:textId="77777777" w:rsidR="005372BC" w:rsidRDefault="00000000">
            <w:r>
              <w:rPr>
                <w:b/>
                <w:color w:val="FFFFFF"/>
                <w:sz w:val="20"/>
              </w:rPr>
              <w:t>Auth</w:t>
            </w:r>
          </w:p>
        </w:tc>
        <w:tc>
          <w:tcPr>
            <w:tcW w:w="1881" w:type="dxa"/>
            <w:shd w:val="clear" w:color="auto" w:fill="1B5E20"/>
          </w:tcPr>
          <w:p w14:paraId="38381A74" w14:textId="77777777" w:rsidR="005372BC" w:rsidRDefault="00000000">
            <w:r>
              <w:rPr>
                <w:b/>
                <w:color w:val="FFFFFF"/>
                <w:sz w:val="20"/>
              </w:rPr>
              <w:t>Rate Limit</w:t>
            </w:r>
          </w:p>
        </w:tc>
      </w:tr>
      <w:tr w:rsidR="005372BC" w14:paraId="28CF345E" w14:textId="77777777">
        <w:tc>
          <w:tcPr>
            <w:tcW w:w="1881" w:type="dxa"/>
          </w:tcPr>
          <w:p w14:paraId="67146904" w14:textId="77777777" w:rsidR="005372BC" w:rsidRDefault="00000000">
            <w:r>
              <w:rPr>
                <w:sz w:val="20"/>
              </w:rPr>
              <w:t>POST</w:t>
            </w:r>
          </w:p>
        </w:tc>
        <w:tc>
          <w:tcPr>
            <w:tcW w:w="1881" w:type="dxa"/>
          </w:tcPr>
          <w:p w14:paraId="150DBCEF" w14:textId="77777777" w:rsidR="005372BC" w:rsidRDefault="00000000">
            <w:r>
              <w:rPr>
                <w:sz w:val="20"/>
              </w:rPr>
              <w:t>/api/v1/projects</w:t>
            </w:r>
          </w:p>
        </w:tc>
        <w:tc>
          <w:tcPr>
            <w:tcW w:w="1881" w:type="dxa"/>
          </w:tcPr>
          <w:p w14:paraId="4B15E7AD" w14:textId="77777777" w:rsidR="005372BC" w:rsidRDefault="00000000">
            <w:r>
              <w:rPr>
                <w:sz w:val="20"/>
              </w:rPr>
              <w:t>Créer un nouveau projet</w:t>
            </w:r>
          </w:p>
        </w:tc>
        <w:tc>
          <w:tcPr>
            <w:tcW w:w="1881" w:type="dxa"/>
          </w:tcPr>
          <w:p w14:paraId="2265C34C" w14:textId="77777777" w:rsidR="005372BC" w:rsidRDefault="00000000">
            <w:r>
              <w:rPr>
                <w:sz w:val="20"/>
              </w:rPr>
              <w:t>Bearer</w:t>
            </w:r>
          </w:p>
        </w:tc>
        <w:tc>
          <w:tcPr>
            <w:tcW w:w="1881" w:type="dxa"/>
          </w:tcPr>
          <w:p w14:paraId="35020038" w14:textId="77777777" w:rsidR="005372BC" w:rsidRDefault="00000000">
            <w:r>
              <w:rPr>
                <w:sz w:val="20"/>
              </w:rPr>
              <w:t>10/min</w:t>
            </w:r>
          </w:p>
        </w:tc>
      </w:tr>
      <w:tr w:rsidR="005372BC" w14:paraId="5162F69A" w14:textId="77777777">
        <w:tc>
          <w:tcPr>
            <w:tcW w:w="1881" w:type="dxa"/>
            <w:shd w:val="clear" w:color="auto" w:fill="F1F8E9"/>
          </w:tcPr>
          <w:p w14:paraId="3018D3B0" w14:textId="77777777" w:rsidR="005372BC" w:rsidRDefault="00000000">
            <w:r>
              <w:rPr>
                <w:sz w:val="20"/>
              </w:rPr>
              <w:t>GET</w:t>
            </w:r>
          </w:p>
        </w:tc>
        <w:tc>
          <w:tcPr>
            <w:tcW w:w="1881" w:type="dxa"/>
            <w:shd w:val="clear" w:color="auto" w:fill="F1F8E9"/>
          </w:tcPr>
          <w:p w14:paraId="437DE319" w14:textId="77777777" w:rsidR="005372BC" w:rsidRDefault="00000000">
            <w:r>
              <w:rPr>
                <w:sz w:val="20"/>
              </w:rPr>
              <w:t>/api/v1/projects</w:t>
            </w:r>
          </w:p>
        </w:tc>
        <w:tc>
          <w:tcPr>
            <w:tcW w:w="1881" w:type="dxa"/>
            <w:shd w:val="clear" w:color="auto" w:fill="F1F8E9"/>
          </w:tcPr>
          <w:p w14:paraId="4F7E1FF5" w14:textId="77777777" w:rsidR="005372BC" w:rsidRDefault="00000000">
            <w:r>
              <w:rPr>
                <w:sz w:val="20"/>
              </w:rPr>
              <w:t>Lister mes projets (paginated)</w:t>
            </w:r>
          </w:p>
        </w:tc>
        <w:tc>
          <w:tcPr>
            <w:tcW w:w="1881" w:type="dxa"/>
            <w:shd w:val="clear" w:color="auto" w:fill="F1F8E9"/>
          </w:tcPr>
          <w:p w14:paraId="349CC6BB" w14:textId="77777777" w:rsidR="005372BC" w:rsidRDefault="00000000">
            <w:r>
              <w:rPr>
                <w:sz w:val="20"/>
              </w:rPr>
              <w:t>Bearer</w:t>
            </w:r>
          </w:p>
        </w:tc>
        <w:tc>
          <w:tcPr>
            <w:tcW w:w="1881" w:type="dxa"/>
            <w:shd w:val="clear" w:color="auto" w:fill="F1F8E9"/>
          </w:tcPr>
          <w:p w14:paraId="7D80CDC5" w14:textId="77777777" w:rsidR="005372BC" w:rsidRDefault="00000000">
            <w:r>
              <w:rPr>
                <w:sz w:val="20"/>
              </w:rPr>
              <w:t>60/min</w:t>
            </w:r>
          </w:p>
        </w:tc>
      </w:tr>
      <w:tr w:rsidR="005372BC" w14:paraId="0ECDAE77" w14:textId="77777777">
        <w:tc>
          <w:tcPr>
            <w:tcW w:w="1881" w:type="dxa"/>
          </w:tcPr>
          <w:p w14:paraId="5C9B4B7C" w14:textId="77777777" w:rsidR="005372BC" w:rsidRDefault="00000000">
            <w:r>
              <w:rPr>
                <w:sz w:val="20"/>
              </w:rPr>
              <w:t>GET</w:t>
            </w:r>
          </w:p>
        </w:tc>
        <w:tc>
          <w:tcPr>
            <w:tcW w:w="1881" w:type="dxa"/>
          </w:tcPr>
          <w:p w14:paraId="4CABB035" w14:textId="77777777" w:rsidR="005372BC" w:rsidRDefault="00000000">
            <w:r>
              <w:rPr>
                <w:sz w:val="20"/>
              </w:rPr>
              <w:t>/api/v1/projects/{id}</w:t>
            </w:r>
          </w:p>
        </w:tc>
        <w:tc>
          <w:tcPr>
            <w:tcW w:w="1881" w:type="dxa"/>
          </w:tcPr>
          <w:p w14:paraId="7193CB20" w14:textId="77777777" w:rsidR="005372BC" w:rsidRDefault="00000000">
            <w:r>
              <w:rPr>
                <w:sz w:val="20"/>
              </w:rPr>
              <w:t>Détail d'un projet</w:t>
            </w:r>
          </w:p>
        </w:tc>
        <w:tc>
          <w:tcPr>
            <w:tcW w:w="1881" w:type="dxa"/>
          </w:tcPr>
          <w:p w14:paraId="4DE47DB7" w14:textId="77777777" w:rsidR="005372BC" w:rsidRDefault="00000000">
            <w:r>
              <w:rPr>
                <w:sz w:val="20"/>
              </w:rPr>
              <w:t>Bearer</w:t>
            </w:r>
          </w:p>
        </w:tc>
        <w:tc>
          <w:tcPr>
            <w:tcW w:w="1881" w:type="dxa"/>
          </w:tcPr>
          <w:p w14:paraId="51B7AF52" w14:textId="77777777" w:rsidR="005372BC" w:rsidRDefault="00000000">
            <w:r>
              <w:rPr>
                <w:sz w:val="20"/>
              </w:rPr>
              <w:t>60/min</w:t>
            </w:r>
          </w:p>
        </w:tc>
      </w:tr>
      <w:tr w:rsidR="005372BC" w14:paraId="081BF424" w14:textId="77777777">
        <w:tc>
          <w:tcPr>
            <w:tcW w:w="1881" w:type="dxa"/>
            <w:shd w:val="clear" w:color="auto" w:fill="F1F8E9"/>
          </w:tcPr>
          <w:p w14:paraId="03AABE43" w14:textId="77777777" w:rsidR="005372BC" w:rsidRDefault="00000000">
            <w:r>
              <w:rPr>
                <w:sz w:val="20"/>
              </w:rPr>
              <w:t>PUT</w:t>
            </w:r>
          </w:p>
        </w:tc>
        <w:tc>
          <w:tcPr>
            <w:tcW w:w="1881" w:type="dxa"/>
            <w:shd w:val="clear" w:color="auto" w:fill="F1F8E9"/>
          </w:tcPr>
          <w:p w14:paraId="4851B834" w14:textId="77777777" w:rsidR="005372BC" w:rsidRDefault="00000000">
            <w:r>
              <w:rPr>
                <w:sz w:val="20"/>
              </w:rPr>
              <w:t>/api/v1/projects/{id}</w:t>
            </w:r>
          </w:p>
        </w:tc>
        <w:tc>
          <w:tcPr>
            <w:tcW w:w="1881" w:type="dxa"/>
            <w:shd w:val="clear" w:color="auto" w:fill="F1F8E9"/>
          </w:tcPr>
          <w:p w14:paraId="02146EA6" w14:textId="77777777" w:rsidR="005372BC" w:rsidRDefault="00000000">
            <w:r>
              <w:rPr>
                <w:sz w:val="20"/>
              </w:rPr>
              <w:t>Mettre à jour la configuration</w:t>
            </w:r>
          </w:p>
        </w:tc>
        <w:tc>
          <w:tcPr>
            <w:tcW w:w="1881" w:type="dxa"/>
            <w:shd w:val="clear" w:color="auto" w:fill="F1F8E9"/>
          </w:tcPr>
          <w:p w14:paraId="64E57BEB" w14:textId="77777777" w:rsidR="005372BC" w:rsidRDefault="00000000">
            <w:r>
              <w:rPr>
                <w:sz w:val="20"/>
              </w:rPr>
              <w:t>Bearer</w:t>
            </w:r>
          </w:p>
        </w:tc>
        <w:tc>
          <w:tcPr>
            <w:tcW w:w="1881" w:type="dxa"/>
            <w:shd w:val="clear" w:color="auto" w:fill="F1F8E9"/>
          </w:tcPr>
          <w:p w14:paraId="52CFC741" w14:textId="77777777" w:rsidR="005372BC" w:rsidRDefault="00000000">
            <w:r>
              <w:rPr>
                <w:sz w:val="20"/>
              </w:rPr>
              <w:t>20/min</w:t>
            </w:r>
          </w:p>
        </w:tc>
      </w:tr>
      <w:tr w:rsidR="005372BC" w14:paraId="2BEF8A2D" w14:textId="77777777">
        <w:tc>
          <w:tcPr>
            <w:tcW w:w="1881" w:type="dxa"/>
          </w:tcPr>
          <w:p w14:paraId="3371AF4B" w14:textId="77777777" w:rsidR="005372BC" w:rsidRDefault="00000000">
            <w:r>
              <w:rPr>
                <w:sz w:val="20"/>
              </w:rPr>
              <w:t>DELETE</w:t>
            </w:r>
          </w:p>
        </w:tc>
        <w:tc>
          <w:tcPr>
            <w:tcW w:w="1881" w:type="dxa"/>
          </w:tcPr>
          <w:p w14:paraId="2B5E9C26" w14:textId="77777777" w:rsidR="005372BC" w:rsidRDefault="00000000">
            <w:r>
              <w:rPr>
                <w:sz w:val="20"/>
              </w:rPr>
              <w:t>/api/v1/projects/{id}</w:t>
            </w:r>
          </w:p>
        </w:tc>
        <w:tc>
          <w:tcPr>
            <w:tcW w:w="1881" w:type="dxa"/>
          </w:tcPr>
          <w:p w14:paraId="679937B7" w14:textId="77777777" w:rsidR="005372BC" w:rsidRDefault="00000000">
            <w:r>
              <w:rPr>
                <w:sz w:val="20"/>
              </w:rPr>
              <w:t>Supprimer un projet</w:t>
            </w:r>
          </w:p>
        </w:tc>
        <w:tc>
          <w:tcPr>
            <w:tcW w:w="1881" w:type="dxa"/>
          </w:tcPr>
          <w:p w14:paraId="7BFB667B" w14:textId="77777777" w:rsidR="005372BC" w:rsidRDefault="00000000">
            <w:r>
              <w:rPr>
                <w:sz w:val="20"/>
              </w:rPr>
              <w:t>Bearer</w:t>
            </w:r>
          </w:p>
        </w:tc>
        <w:tc>
          <w:tcPr>
            <w:tcW w:w="1881" w:type="dxa"/>
          </w:tcPr>
          <w:p w14:paraId="76977850" w14:textId="77777777" w:rsidR="005372BC" w:rsidRDefault="00000000">
            <w:r>
              <w:rPr>
                <w:sz w:val="20"/>
              </w:rPr>
              <w:t>5/min</w:t>
            </w:r>
          </w:p>
        </w:tc>
      </w:tr>
      <w:tr w:rsidR="005372BC" w14:paraId="7C3B07EE" w14:textId="77777777">
        <w:tc>
          <w:tcPr>
            <w:tcW w:w="1881" w:type="dxa"/>
            <w:shd w:val="clear" w:color="auto" w:fill="F1F8E9"/>
          </w:tcPr>
          <w:p w14:paraId="1F94B698" w14:textId="77777777" w:rsidR="005372BC" w:rsidRDefault="00000000">
            <w:r>
              <w:rPr>
                <w:sz w:val="20"/>
              </w:rPr>
              <w:t>POST</w:t>
            </w:r>
          </w:p>
        </w:tc>
        <w:tc>
          <w:tcPr>
            <w:tcW w:w="1881" w:type="dxa"/>
            <w:shd w:val="clear" w:color="auto" w:fill="F1F8E9"/>
          </w:tcPr>
          <w:p w14:paraId="272D9B52" w14:textId="77777777" w:rsidR="005372BC" w:rsidRDefault="00000000">
            <w:r>
              <w:rPr>
                <w:sz w:val="20"/>
              </w:rPr>
              <w:t>/api/v1/projects/{id}/generate</w:t>
            </w:r>
          </w:p>
        </w:tc>
        <w:tc>
          <w:tcPr>
            <w:tcW w:w="1881" w:type="dxa"/>
            <w:shd w:val="clear" w:color="auto" w:fill="F1F8E9"/>
          </w:tcPr>
          <w:p w14:paraId="1BAC51D0" w14:textId="77777777" w:rsidR="005372BC" w:rsidRDefault="00000000">
            <w:r>
              <w:rPr>
                <w:sz w:val="20"/>
              </w:rPr>
              <w:t>Lancer la génération</w:t>
            </w:r>
          </w:p>
        </w:tc>
        <w:tc>
          <w:tcPr>
            <w:tcW w:w="1881" w:type="dxa"/>
            <w:shd w:val="clear" w:color="auto" w:fill="F1F8E9"/>
          </w:tcPr>
          <w:p w14:paraId="3CCB54CE" w14:textId="77777777" w:rsidR="005372BC" w:rsidRDefault="00000000">
            <w:r>
              <w:rPr>
                <w:sz w:val="20"/>
              </w:rPr>
              <w:t>Bearer</w:t>
            </w:r>
          </w:p>
        </w:tc>
        <w:tc>
          <w:tcPr>
            <w:tcW w:w="1881" w:type="dxa"/>
            <w:shd w:val="clear" w:color="auto" w:fill="F1F8E9"/>
          </w:tcPr>
          <w:p w14:paraId="5F813E2C" w14:textId="77777777" w:rsidR="005372BC" w:rsidRDefault="00000000">
            <w:r>
              <w:rPr>
                <w:sz w:val="20"/>
              </w:rPr>
              <w:t>5/min</w:t>
            </w:r>
          </w:p>
        </w:tc>
      </w:tr>
      <w:tr w:rsidR="005372BC" w14:paraId="03EA34B6" w14:textId="77777777">
        <w:tc>
          <w:tcPr>
            <w:tcW w:w="1881" w:type="dxa"/>
          </w:tcPr>
          <w:p w14:paraId="7FAC2F84" w14:textId="77777777" w:rsidR="005372BC" w:rsidRDefault="00000000">
            <w:r>
              <w:rPr>
                <w:sz w:val="20"/>
              </w:rPr>
              <w:t>GET</w:t>
            </w:r>
          </w:p>
        </w:tc>
        <w:tc>
          <w:tcPr>
            <w:tcW w:w="1881" w:type="dxa"/>
          </w:tcPr>
          <w:p w14:paraId="0BA7D71D" w14:textId="77777777" w:rsidR="005372BC" w:rsidRDefault="00000000">
            <w:r>
              <w:rPr>
                <w:sz w:val="20"/>
              </w:rPr>
              <w:t>/api/v1/projects/{id}/generations</w:t>
            </w:r>
          </w:p>
        </w:tc>
        <w:tc>
          <w:tcPr>
            <w:tcW w:w="1881" w:type="dxa"/>
          </w:tcPr>
          <w:p w14:paraId="40F42643" w14:textId="77777777" w:rsidR="005372BC" w:rsidRDefault="00000000">
            <w:r>
              <w:rPr>
                <w:sz w:val="20"/>
              </w:rPr>
              <w:t>Historique des générations</w:t>
            </w:r>
          </w:p>
        </w:tc>
        <w:tc>
          <w:tcPr>
            <w:tcW w:w="1881" w:type="dxa"/>
          </w:tcPr>
          <w:p w14:paraId="716CB10D" w14:textId="77777777" w:rsidR="005372BC" w:rsidRDefault="00000000">
            <w:r>
              <w:rPr>
                <w:sz w:val="20"/>
              </w:rPr>
              <w:t>Bearer</w:t>
            </w:r>
          </w:p>
        </w:tc>
        <w:tc>
          <w:tcPr>
            <w:tcW w:w="1881" w:type="dxa"/>
          </w:tcPr>
          <w:p w14:paraId="71D14252" w14:textId="77777777" w:rsidR="005372BC" w:rsidRDefault="00000000">
            <w:r>
              <w:rPr>
                <w:sz w:val="20"/>
              </w:rPr>
              <w:t>30/min</w:t>
            </w:r>
          </w:p>
        </w:tc>
      </w:tr>
      <w:tr w:rsidR="005372BC" w14:paraId="53C52F72" w14:textId="77777777">
        <w:tc>
          <w:tcPr>
            <w:tcW w:w="1881" w:type="dxa"/>
            <w:shd w:val="clear" w:color="auto" w:fill="F1F8E9"/>
          </w:tcPr>
          <w:p w14:paraId="4AF4D367" w14:textId="77777777" w:rsidR="005372BC" w:rsidRDefault="00000000">
            <w:r>
              <w:rPr>
                <w:sz w:val="20"/>
              </w:rPr>
              <w:t>GET</w:t>
            </w:r>
          </w:p>
        </w:tc>
        <w:tc>
          <w:tcPr>
            <w:tcW w:w="1881" w:type="dxa"/>
            <w:shd w:val="clear" w:color="auto" w:fill="F1F8E9"/>
          </w:tcPr>
          <w:p w14:paraId="2D5EF37B" w14:textId="77777777" w:rsidR="005372BC" w:rsidRDefault="00000000">
            <w:r>
              <w:rPr>
                <w:sz w:val="20"/>
              </w:rPr>
              <w:t>/api/v1/projects/{id}/generations/{gid}/download</w:t>
            </w:r>
          </w:p>
        </w:tc>
        <w:tc>
          <w:tcPr>
            <w:tcW w:w="1881" w:type="dxa"/>
            <w:shd w:val="clear" w:color="auto" w:fill="F1F8E9"/>
          </w:tcPr>
          <w:p w14:paraId="2EAF8017" w14:textId="77777777" w:rsidR="005372BC" w:rsidRDefault="00000000">
            <w:r>
              <w:rPr>
                <w:sz w:val="20"/>
              </w:rPr>
              <w:t>Télécharger ZIP</w:t>
            </w:r>
          </w:p>
        </w:tc>
        <w:tc>
          <w:tcPr>
            <w:tcW w:w="1881" w:type="dxa"/>
            <w:shd w:val="clear" w:color="auto" w:fill="F1F8E9"/>
          </w:tcPr>
          <w:p w14:paraId="1DD1B3FF" w14:textId="77777777" w:rsidR="005372BC" w:rsidRDefault="00000000">
            <w:r>
              <w:rPr>
                <w:sz w:val="20"/>
              </w:rPr>
              <w:t>Bearer</w:t>
            </w:r>
          </w:p>
        </w:tc>
        <w:tc>
          <w:tcPr>
            <w:tcW w:w="1881" w:type="dxa"/>
            <w:shd w:val="clear" w:color="auto" w:fill="F1F8E9"/>
          </w:tcPr>
          <w:p w14:paraId="10F2F59D" w14:textId="77777777" w:rsidR="005372BC" w:rsidRDefault="00000000">
            <w:r>
              <w:rPr>
                <w:sz w:val="20"/>
              </w:rPr>
              <w:t>10/min</w:t>
            </w:r>
          </w:p>
        </w:tc>
      </w:tr>
      <w:tr w:rsidR="005372BC" w14:paraId="01726F2D" w14:textId="77777777">
        <w:tc>
          <w:tcPr>
            <w:tcW w:w="1881" w:type="dxa"/>
          </w:tcPr>
          <w:p w14:paraId="4EBA1715" w14:textId="77777777" w:rsidR="005372BC" w:rsidRDefault="00000000">
            <w:r>
              <w:rPr>
                <w:sz w:val="20"/>
              </w:rPr>
              <w:t>GET</w:t>
            </w:r>
          </w:p>
        </w:tc>
        <w:tc>
          <w:tcPr>
            <w:tcW w:w="1881" w:type="dxa"/>
          </w:tcPr>
          <w:p w14:paraId="54146555" w14:textId="77777777" w:rsidR="005372BC" w:rsidRDefault="00000000">
            <w:r>
              <w:rPr>
                <w:sz w:val="20"/>
              </w:rPr>
              <w:t>/api/v1/projects/{id}/generations/{gid}/status</w:t>
            </w:r>
          </w:p>
        </w:tc>
        <w:tc>
          <w:tcPr>
            <w:tcW w:w="1881" w:type="dxa"/>
          </w:tcPr>
          <w:p w14:paraId="2D804C84" w14:textId="77777777" w:rsidR="005372BC" w:rsidRDefault="00000000">
            <w:r>
              <w:rPr>
                <w:sz w:val="20"/>
              </w:rPr>
              <w:t>Statut génération (SSE)</w:t>
            </w:r>
          </w:p>
        </w:tc>
        <w:tc>
          <w:tcPr>
            <w:tcW w:w="1881" w:type="dxa"/>
          </w:tcPr>
          <w:p w14:paraId="2E04273D" w14:textId="77777777" w:rsidR="005372BC" w:rsidRDefault="00000000">
            <w:r>
              <w:rPr>
                <w:sz w:val="20"/>
              </w:rPr>
              <w:t>Bearer</w:t>
            </w:r>
          </w:p>
        </w:tc>
        <w:tc>
          <w:tcPr>
            <w:tcW w:w="1881" w:type="dxa"/>
          </w:tcPr>
          <w:p w14:paraId="70622D58" w14:textId="77777777" w:rsidR="005372BC" w:rsidRDefault="00000000">
            <w:r>
              <w:rPr>
                <w:sz w:val="20"/>
              </w:rPr>
              <w:t>N/A</w:t>
            </w:r>
          </w:p>
        </w:tc>
      </w:tr>
      <w:tr w:rsidR="005372BC" w14:paraId="4F970404" w14:textId="77777777">
        <w:tc>
          <w:tcPr>
            <w:tcW w:w="1881" w:type="dxa"/>
            <w:shd w:val="clear" w:color="auto" w:fill="F1F8E9"/>
          </w:tcPr>
          <w:p w14:paraId="1E1FBB89" w14:textId="77777777" w:rsidR="005372BC" w:rsidRDefault="00000000">
            <w:r>
              <w:rPr>
                <w:sz w:val="20"/>
              </w:rPr>
              <w:t>POST</w:t>
            </w:r>
          </w:p>
        </w:tc>
        <w:tc>
          <w:tcPr>
            <w:tcW w:w="1881" w:type="dxa"/>
            <w:shd w:val="clear" w:color="auto" w:fill="F1F8E9"/>
          </w:tcPr>
          <w:p w14:paraId="426A345D" w14:textId="77777777" w:rsidR="005372BC" w:rsidRDefault="00000000">
            <w:r>
              <w:rPr>
                <w:sz w:val="20"/>
              </w:rPr>
              <w:t>/api/v1/projects/validate</w:t>
            </w:r>
          </w:p>
        </w:tc>
        <w:tc>
          <w:tcPr>
            <w:tcW w:w="1881" w:type="dxa"/>
            <w:shd w:val="clear" w:color="auto" w:fill="F1F8E9"/>
          </w:tcPr>
          <w:p w14:paraId="7F679E99" w14:textId="77777777" w:rsidR="005372BC" w:rsidRDefault="00000000">
            <w:r>
              <w:rPr>
                <w:sz w:val="20"/>
              </w:rPr>
              <w:t>Valider une config sans générer</w:t>
            </w:r>
          </w:p>
        </w:tc>
        <w:tc>
          <w:tcPr>
            <w:tcW w:w="1881" w:type="dxa"/>
            <w:shd w:val="clear" w:color="auto" w:fill="F1F8E9"/>
          </w:tcPr>
          <w:p w14:paraId="453C4EC4" w14:textId="77777777" w:rsidR="005372BC" w:rsidRDefault="00000000">
            <w:r>
              <w:rPr>
                <w:sz w:val="20"/>
              </w:rPr>
              <w:t>Bearer</w:t>
            </w:r>
          </w:p>
        </w:tc>
        <w:tc>
          <w:tcPr>
            <w:tcW w:w="1881" w:type="dxa"/>
            <w:shd w:val="clear" w:color="auto" w:fill="F1F8E9"/>
          </w:tcPr>
          <w:p w14:paraId="35A6805B" w14:textId="77777777" w:rsidR="005372BC" w:rsidRDefault="00000000">
            <w:r>
              <w:rPr>
                <w:sz w:val="20"/>
              </w:rPr>
              <w:t>30/min</w:t>
            </w:r>
          </w:p>
        </w:tc>
      </w:tr>
      <w:tr w:rsidR="005372BC" w14:paraId="773DE974" w14:textId="77777777">
        <w:tc>
          <w:tcPr>
            <w:tcW w:w="1881" w:type="dxa"/>
          </w:tcPr>
          <w:p w14:paraId="6F81E8F0" w14:textId="77777777" w:rsidR="005372BC" w:rsidRDefault="00000000">
            <w:r>
              <w:rPr>
                <w:sz w:val="20"/>
              </w:rPr>
              <w:t>GET</w:t>
            </w:r>
          </w:p>
        </w:tc>
        <w:tc>
          <w:tcPr>
            <w:tcW w:w="1881" w:type="dxa"/>
          </w:tcPr>
          <w:p w14:paraId="65D23712" w14:textId="77777777" w:rsidR="005372BC" w:rsidRDefault="00000000">
            <w:r>
              <w:rPr>
                <w:sz w:val="20"/>
              </w:rPr>
              <w:t>/api/v1/templates</w:t>
            </w:r>
          </w:p>
        </w:tc>
        <w:tc>
          <w:tcPr>
            <w:tcW w:w="1881" w:type="dxa"/>
          </w:tcPr>
          <w:p w14:paraId="4C979F5B" w14:textId="77777777" w:rsidR="005372BC" w:rsidRDefault="00000000">
            <w:r>
              <w:rPr>
                <w:sz w:val="20"/>
              </w:rPr>
              <w:t>Catalogue de templates</w:t>
            </w:r>
          </w:p>
        </w:tc>
        <w:tc>
          <w:tcPr>
            <w:tcW w:w="1881" w:type="dxa"/>
          </w:tcPr>
          <w:p w14:paraId="6FC93C86" w14:textId="77777777" w:rsidR="005372BC" w:rsidRDefault="00000000">
            <w:r>
              <w:rPr>
                <w:sz w:val="20"/>
              </w:rPr>
              <w:t>Bearer</w:t>
            </w:r>
          </w:p>
        </w:tc>
        <w:tc>
          <w:tcPr>
            <w:tcW w:w="1881" w:type="dxa"/>
          </w:tcPr>
          <w:p w14:paraId="1623D20D" w14:textId="77777777" w:rsidR="005372BC" w:rsidRDefault="00000000">
            <w:r>
              <w:rPr>
                <w:sz w:val="20"/>
              </w:rPr>
              <w:t>60/min</w:t>
            </w:r>
          </w:p>
        </w:tc>
      </w:tr>
      <w:tr w:rsidR="005372BC" w14:paraId="4D3C5F53" w14:textId="77777777">
        <w:tc>
          <w:tcPr>
            <w:tcW w:w="1881" w:type="dxa"/>
            <w:shd w:val="clear" w:color="auto" w:fill="F1F8E9"/>
          </w:tcPr>
          <w:p w14:paraId="1D31F1D7" w14:textId="77777777" w:rsidR="005372BC" w:rsidRDefault="00000000">
            <w:r>
              <w:rPr>
                <w:sz w:val="20"/>
              </w:rPr>
              <w:t>POST</w:t>
            </w:r>
          </w:p>
        </w:tc>
        <w:tc>
          <w:tcPr>
            <w:tcW w:w="1881" w:type="dxa"/>
            <w:shd w:val="clear" w:color="auto" w:fill="F1F8E9"/>
          </w:tcPr>
          <w:p w14:paraId="201791C2" w14:textId="77777777" w:rsidR="005372BC" w:rsidRDefault="00000000">
            <w:r>
              <w:rPr>
                <w:sz w:val="20"/>
              </w:rPr>
              <w:t>/api/v1/templates</w:t>
            </w:r>
          </w:p>
        </w:tc>
        <w:tc>
          <w:tcPr>
            <w:tcW w:w="1881" w:type="dxa"/>
            <w:shd w:val="clear" w:color="auto" w:fill="F1F8E9"/>
          </w:tcPr>
          <w:p w14:paraId="433F9259" w14:textId="77777777" w:rsidR="005372BC" w:rsidRDefault="00000000">
            <w:r>
              <w:rPr>
                <w:sz w:val="20"/>
              </w:rPr>
              <w:t>Publier un template</w:t>
            </w:r>
          </w:p>
        </w:tc>
        <w:tc>
          <w:tcPr>
            <w:tcW w:w="1881" w:type="dxa"/>
            <w:shd w:val="clear" w:color="auto" w:fill="F1F8E9"/>
          </w:tcPr>
          <w:p w14:paraId="78DE361F" w14:textId="77777777" w:rsidR="005372BC" w:rsidRDefault="00000000">
            <w:r>
              <w:rPr>
                <w:sz w:val="20"/>
              </w:rPr>
              <w:t>Admin/TL</w:t>
            </w:r>
          </w:p>
        </w:tc>
        <w:tc>
          <w:tcPr>
            <w:tcW w:w="1881" w:type="dxa"/>
            <w:shd w:val="clear" w:color="auto" w:fill="F1F8E9"/>
          </w:tcPr>
          <w:p w14:paraId="7FCF42A3" w14:textId="77777777" w:rsidR="005372BC" w:rsidRDefault="00000000">
            <w:r>
              <w:rPr>
                <w:sz w:val="20"/>
              </w:rPr>
              <w:t>5/min</w:t>
            </w:r>
          </w:p>
        </w:tc>
      </w:tr>
      <w:tr w:rsidR="005372BC" w14:paraId="24FC43EC" w14:textId="77777777">
        <w:tc>
          <w:tcPr>
            <w:tcW w:w="1881" w:type="dxa"/>
          </w:tcPr>
          <w:p w14:paraId="2021D396" w14:textId="77777777" w:rsidR="005372BC" w:rsidRDefault="00000000">
            <w:r>
              <w:rPr>
                <w:sz w:val="20"/>
              </w:rPr>
              <w:t>GET</w:t>
            </w:r>
          </w:p>
        </w:tc>
        <w:tc>
          <w:tcPr>
            <w:tcW w:w="1881" w:type="dxa"/>
          </w:tcPr>
          <w:p w14:paraId="4CBEF290" w14:textId="77777777" w:rsidR="005372BC" w:rsidRDefault="00000000">
            <w:r>
              <w:rPr>
                <w:sz w:val="20"/>
              </w:rPr>
              <w:t>/api/v1/blueprints</w:t>
            </w:r>
          </w:p>
        </w:tc>
        <w:tc>
          <w:tcPr>
            <w:tcW w:w="1881" w:type="dxa"/>
          </w:tcPr>
          <w:p w14:paraId="546C6CAE" w14:textId="77777777" w:rsidR="005372BC" w:rsidRDefault="00000000">
            <w:r>
              <w:rPr>
                <w:sz w:val="20"/>
              </w:rPr>
              <w:t>Lister les blueprints</w:t>
            </w:r>
          </w:p>
        </w:tc>
        <w:tc>
          <w:tcPr>
            <w:tcW w:w="1881" w:type="dxa"/>
          </w:tcPr>
          <w:p w14:paraId="5E923E67" w14:textId="77777777" w:rsidR="005372BC" w:rsidRDefault="00000000">
            <w:r>
              <w:rPr>
                <w:sz w:val="20"/>
              </w:rPr>
              <w:t>Public</w:t>
            </w:r>
          </w:p>
        </w:tc>
        <w:tc>
          <w:tcPr>
            <w:tcW w:w="1881" w:type="dxa"/>
          </w:tcPr>
          <w:p w14:paraId="2B70E48A" w14:textId="77777777" w:rsidR="005372BC" w:rsidRDefault="00000000">
            <w:r>
              <w:rPr>
                <w:sz w:val="20"/>
              </w:rPr>
              <w:t>60/min</w:t>
            </w:r>
          </w:p>
        </w:tc>
      </w:tr>
      <w:tr w:rsidR="005372BC" w14:paraId="328A61FB" w14:textId="77777777">
        <w:tc>
          <w:tcPr>
            <w:tcW w:w="1881" w:type="dxa"/>
            <w:shd w:val="clear" w:color="auto" w:fill="F1F8E9"/>
          </w:tcPr>
          <w:p w14:paraId="7CC67AA4" w14:textId="77777777" w:rsidR="005372BC" w:rsidRDefault="00000000">
            <w:r>
              <w:rPr>
                <w:sz w:val="20"/>
              </w:rPr>
              <w:t>POST</w:t>
            </w:r>
          </w:p>
        </w:tc>
        <w:tc>
          <w:tcPr>
            <w:tcW w:w="1881" w:type="dxa"/>
            <w:shd w:val="clear" w:color="auto" w:fill="F1F8E9"/>
          </w:tcPr>
          <w:p w14:paraId="655BD179" w14:textId="77777777" w:rsidR="005372BC" w:rsidRDefault="00000000">
            <w:r>
              <w:rPr>
                <w:sz w:val="20"/>
              </w:rPr>
              <w:t>/api/v1/blueprints</w:t>
            </w:r>
          </w:p>
        </w:tc>
        <w:tc>
          <w:tcPr>
            <w:tcW w:w="1881" w:type="dxa"/>
            <w:shd w:val="clear" w:color="auto" w:fill="F1F8E9"/>
          </w:tcPr>
          <w:p w14:paraId="0E7FFE61" w14:textId="77777777" w:rsidR="005372BC" w:rsidRDefault="00000000">
            <w:r>
              <w:rPr>
                <w:sz w:val="20"/>
              </w:rPr>
              <w:t>Créer un blueprint</w:t>
            </w:r>
          </w:p>
        </w:tc>
        <w:tc>
          <w:tcPr>
            <w:tcW w:w="1881" w:type="dxa"/>
            <w:shd w:val="clear" w:color="auto" w:fill="F1F8E9"/>
          </w:tcPr>
          <w:p w14:paraId="5F4E8689" w14:textId="77777777" w:rsidR="005372BC" w:rsidRDefault="00000000">
            <w:r>
              <w:rPr>
                <w:sz w:val="20"/>
              </w:rPr>
              <w:t>Architect</w:t>
            </w:r>
          </w:p>
        </w:tc>
        <w:tc>
          <w:tcPr>
            <w:tcW w:w="1881" w:type="dxa"/>
            <w:shd w:val="clear" w:color="auto" w:fill="F1F8E9"/>
          </w:tcPr>
          <w:p w14:paraId="628C118E" w14:textId="77777777" w:rsidR="005372BC" w:rsidRDefault="00000000">
            <w:r>
              <w:rPr>
                <w:sz w:val="20"/>
              </w:rPr>
              <w:t>5/min</w:t>
            </w:r>
          </w:p>
        </w:tc>
      </w:tr>
      <w:tr w:rsidR="005372BC" w14:paraId="504A0582" w14:textId="77777777">
        <w:tc>
          <w:tcPr>
            <w:tcW w:w="1881" w:type="dxa"/>
          </w:tcPr>
          <w:p w14:paraId="01DDBB85" w14:textId="77777777" w:rsidR="005372BC" w:rsidRDefault="00000000">
            <w:r>
              <w:rPr>
                <w:sz w:val="20"/>
              </w:rPr>
              <w:t>GET</w:t>
            </w:r>
          </w:p>
        </w:tc>
        <w:tc>
          <w:tcPr>
            <w:tcW w:w="1881" w:type="dxa"/>
          </w:tcPr>
          <w:p w14:paraId="326F8EEC" w14:textId="77777777" w:rsidR="005372BC" w:rsidRDefault="00000000">
            <w:r>
              <w:rPr>
                <w:sz w:val="20"/>
              </w:rPr>
              <w:t>/api/v1/presets</w:t>
            </w:r>
          </w:p>
        </w:tc>
        <w:tc>
          <w:tcPr>
            <w:tcW w:w="1881" w:type="dxa"/>
          </w:tcPr>
          <w:p w14:paraId="7CCAB0A6" w14:textId="77777777" w:rsidR="005372BC" w:rsidRDefault="00000000">
            <w:r>
              <w:rPr>
                <w:sz w:val="20"/>
              </w:rPr>
              <w:t>Lister les presets d'équipe</w:t>
            </w:r>
          </w:p>
        </w:tc>
        <w:tc>
          <w:tcPr>
            <w:tcW w:w="1881" w:type="dxa"/>
          </w:tcPr>
          <w:p w14:paraId="06E7DB00" w14:textId="77777777" w:rsidR="005372BC" w:rsidRDefault="00000000">
            <w:r>
              <w:rPr>
                <w:sz w:val="20"/>
              </w:rPr>
              <w:t>Bearer</w:t>
            </w:r>
          </w:p>
        </w:tc>
        <w:tc>
          <w:tcPr>
            <w:tcW w:w="1881" w:type="dxa"/>
          </w:tcPr>
          <w:p w14:paraId="07C94ADF" w14:textId="77777777" w:rsidR="005372BC" w:rsidRDefault="00000000">
            <w:r>
              <w:rPr>
                <w:sz w:val="20"/>
              </w:rPr>
              <w:t>60/min</w:t>
            </w:r>
          </w:p>
        </w:tc>
      </w:tr>
      <w:tr w:rsidR="005372BC" w14:paraId="36D1EECD" w14:textId="77777777">
        <w:tc>
          <w:tcPr>
            <w:tcW w:w="1881" w:type="dxa"/>
            <w:shd w:val="clear" w:color="auto" w:fill="F1F8E9"/>
          </w:tcPr>
          <w:p w14:paraId="42C2246B" w14:textId="77777777" w:rsidR="005372BC" w:rsidRDefault="00000000">
            <w:r>
              <w:rPr>
                <w:sz w:val="20"/>
              </w:rPr>
              <w:t>POST</w:t>
            </w:r>
          </w:p>
        </w:tc>
        <w:tc>
          <w:tcPr>
            <w:tcW w:w="1881" w:type="dxa"/>
            <w:shd w:val="clear" w:color="auto" w:fill="F1F8E9"/>
          </w:tcPr>
          <w:p w14:paraId="2CFBEEB2" w14:textId="77777777" w:rsidR="005372BC" w:rsidRDefault="00000000">
            <w:r>
              <w:rPr>
                <w:sz w:val="20"/>
              </w:rPr>
              <w:t>/api/v1/presets</w:t>
            </w:r>
          </w:p>
        </w:tc>
        <w:tc>
          <w:tcPr>
            <w:tcW w:w="1881" w:type="dxa"/>
            <w:shd w:val="clear" w:color="auto" w:fill="F1F8E9"/>
          </w:tcPr>
          <w:p w14:paraId="5800E3A0" w14:textId="77777777" w:rsidR="005372BC" w:rsidRDefault="00000000">
            <w:r>
              <w:rPr>
                <w:sz w:val="20"/>
              </w:rPr>
              <w:t>Créer un preset</w:t>
            </w:r>
          </w:p>
        </w:tc>
        <w:tc>
          <w:tcPr>
            <w:tcW w:w="1881" w:type="dxa"/>
            <w:shd w:val="clear" w:color="auto" w:fill="F1F8E9"/>
          </w:tcPr>
          <w:p w14:paraId="35295D79" w14:textId="77777777" w:rsidR="005372BC" w:rsidRDefault="00000000">
            <w:r>
              <w:rPr>
                <w:sz w:val="20"/>
              </w:rPr>
              <w:t>TechLead</w:t>
            </w:r>
          </w:p>
        </w:tc>
        <w:tc>
          <w:tcPr>
            <w:tcW w:w="1881" w:type="dxa"/>
            <w:shd w:val="clear" w:color="auto" w:fill="F1F8E9"/>
          </w:tcPr>
          <w:p w14:paraId="0EF3B776" w14:textId="77777777" w:rsidR="005372BC" w:rsidRDefault="00000000">
            <w:r>
              <w:rPr>
                <w:sz w:val="20"/>
              </w:rPr>
              <w:t>10/min</w:t>
            </w:r>
          </w:p>
        </w:tc>
      </w:tr>
      <w:tr w:rsidR="005372BC" w14:paraId="2EC409E7" w14:textId="77777777">
        <w:tc>
          <w:tcPr>
            <w:tcW w:w="1881" w:type="dxa"/>
          </w:tcPr>
          <w:p w14:paraId="2EC30C82" w14:textId="77777777" w:rsidR="005372BC" w:rsidRDefault="00000000">
            <w:r>
              <w:rPr>
                <w:sz w:val="20"/>
              </w:rPr>
              <w:t>GET</w:t>
            </w:r>
          </w:p>
        </w:tc>
        <w:tc>
          <w:tcPr>
            <w:tcW w:w="1881" w:type="dxa"/>
          </w:tcPr>
          <w:p w14:paraId="0BC3AF7F" w14:textId="77777777" w:rsidR="005372BC" w:rsidRDefault="00000000">
            <w:r>
              <w:rPr>
                <w:sz w:val="20"/>
              </w:rPr>
              <w:t>/api/v1/health</w:t>
            </w:r>
          </w:p>
        </w:tc>
        <w:tc>
          <w:tcPr>
            <w:tcW w:w="1881" w:type="dxa"/>
          </w:tcPr>
          <w:p w14:paraId="6D304D90" w14:textId="77777777" w:rsidR="005372BC" w:rsidRDefault="00000000">
            <w:r>
              <w:rPr>
                <w:sz w:val="20"/>
              </w:rPr>
              <w:t>Health check</w:t>
            </w:r>
          </w:p>
        </w:tc>
        <w:tc>
          <w:tcPr>
            <w:tcW w:w="1881" w:type="dxa"/>
          </w:tcPr>
          <w:p w14:paraId="711C7084" w14:textId="77777777" w:rsidR="005372BC" w:rsidRDefault="00000000">
            <w:r>
              <w:rPr>
                <w:sz w:val="20"/>
              </w:rPr>
              <w:t>Public</w:t>
            </w:r>
          </w:p>
        </w:tc>
        <w:tc>
          <w:tcPr>
            <w:tcW w:w="1881" w:type="dxa"/>
          </w:tcPr>
          <w:p w14:paraId="6B1564AC" w14:textId="77777777" w:rsidR="005372BC" w:rsidRDefault="00000000">
            <w:r>
              <w:rPr>
                <w:sz w:val="20"/>
              </w:rPr>
              <w:t>N/A</w:t>
            </w:r>
          </w:p>
        </w:tc>
      </w:tr>
      <w:tr w:rsidR="005372BC" w14:paraId="4656C3BE" w14:textId="77777777">
        <w:tc>
          <w:tcPr>
            <w:tcW w:w="1881" w:type="dxa"/>
            <w:shd w:val="clear" w:color="auto" w:fill="F1F8E9"/>
          </w:tcPr>
          <w:p w14:paraId="31BCC0A8" w14:textId="77777777" w:rsidR="005372BC" w:rsidRDefault="00000000">
            <w:r>
              <w:rPr>
                <w:sz w:val="20"/>
              </w:rPr>
              <w:t>GET</w:t>
            </w:r>
          </w:p>
        </w:tc>
        <w:tc>
          <w:tcPr>
            <w:tcW w:w="1881" w:type="dxa"/>
            <w:shd w:val="clear" w:color="auto" w:fill="F1F8E9"/>
          </w:tcPr>
          <w:p w14:paraId="3137A96D" w14:textId="77777777" w:rsidR="005372BC" w:rsidRDefault="00000000">
            <w:r>
              <w:rPr>
                <w:sz w:val="20"/>
              </w:rPr>
              <w:t>/api/v1/info</w:t>
            </w:r>
          </w:p>
        </w:tc>
        <w:tc>
          <w:tcPr>
            <w:tcW w:w="1881" w:type="dxa"/>
            <w:shd w:val="clear" w:color="auto" w:fill="F1F8E9"/>
          </w:tcPr>
          <w:p w14:paraId="3F6B7D82" w14:textId="77777777" w:rsidR="005372BC" w:rsidRDefault="00000000">
            <w:r>
              <w:rPr>
                <w:sz w:val="20"/>
              </w:rPr>
              <w:t>Informations version</w:t>
            </w:r>
          </w:p>
        </w:tc>
        <w:tc>
          <w:tcPr>
            <w:tcW w:w="1881" w:type="dxa"/>
            <w:shd w:val="clear" w:color="auto" w:fill="F1F8E9"/>
          </w:tcPr>
          <w:p w14:paraId="19BAC5F0" w14:textId="77777777" w:rsidR="005372BC" w:rsidRDefault="00000000">
            <w:r>
              <w:rPr>
                <w:sz w:val="20"/>
              </w:rPr>
              <w:t>Public</w:t>
            </w:r>
          </w:p>
        </w:tc>
        <w:tc>
          <w:tcPr>
            <w:tcW w:w="1881" w:type="dxa"/>
            <w:shd w:val="clear" w:color="auto" w:fill="F1F8E9"/>
          </w:tcPr>
          <w:p w14:paraId="2D483645" w14:textId="77777777" w:rsidR="005372BC" w:rsidRDefault="00000000">
            <w:r>
              <w:rPr>
                <w:sz w:val="20"/>
              </w:rPr>
              <w:t>N/A</w:t>
            </w:r>
          </w:p>
        </w:tc>
      </w:tr>
    </w:tbl>
    <w:p w14:paraId="09A01F3A" w14:textId="77777777" w:rsidR="005372BC" w:rsidRDefault="00000000">
      <w:pPr>
        <w:pStyle w:val="Heading2"/>
      </w:pPr>
      <w:r>
        <w:t>12.2 Exemple de requête/réponse</w:t>
      </w:r>
    </w:p>
    <w:p w14:paraId="5EDAA752" w14:textId="77777777" w:rsidR="005372BC" w:rsidRDefault="00000000">
      <w:r>
        <w:t>POST /api/v1/projects/generate — Request:</w:t>
      </w:r>
    </w:p>
    <w:p w14:paraId="0551D7EC" w14:textId="77777777" w:rsidR="005372BC" w:rsidRDefault="00000000">
      <w:r>
        <w:lastRenderedPageBreak/>
        <w:t>{</w:t>
      </w:r>
      <w:r>
        <w:br/>
        <w:t xml:space="preserve">  "projectId": "550e8400-e29b-41d4-a716-446655440000",</w:t>
      </w:r>
      <w:r>
        <w:br/>
        <w:t xml:space="preserve">  "options": {</w:t>
      </w:r>
      <w:r>
        <w:br/>
        <w:t xml:space="preserve">    "includeExamples": true,</w:t>
      </w:r>
      <w:r>
        <w:br/>
        <w:t xml:space="preserve">    "formatCode": true,</w:t>
      </w:r>
      <w:r>
        <w:br/>
        <w:t xml:space="preserve">    "runTests": false,</w:t>
      </w:r>
      <w:r>
        <w:br/>
        <w:t xml:space="preserve">    "outputFormat": "ZIP"</w:t>
      </w:r>
      <w:r>
        <w:br/>
        <w:t xml:space="preserve">  }</w:t>
      </w:r>
      <w:r>
        <w:br/>
        <w:t>}</w:t>
      </w:r>
    </w:p>
    <w:p w14:paraId="2FD53820" w14:textId="77777777" w:rsidR="005372BC" w:rsidRDefault="00000000">
      <w:r>
        <w:t>Response 202 Accepted:</w:t>
      </w:r>
    </w:p>
    <w:p w14:paraId="21D6F0BA" w14:textId="77777777" w:rsidR="005372BC" w:rsidRDefault="00000000">
      <w:r>
        <w:t>{</w:t>
      </w:r>
      <w:r>
        <w:br/>
        <w:t xml:space="preserve">  "generationId": "gen-7f3a2b1c-...",</w:t>
      </w:r>
      <w:r>
        <w:br/>
        <w:t xml:space="preserve">  "status": "QUEUED",</w:t>
      </w:r>
      <w:r>
        <w:br/>
        <w:t xml:space="preserve">  "estimatedDuration": "PT45S",</w:t>
      </w:r>
      <w:r>
        <w:br/>
        <w:t xml:space="preserve">  "statusUrl": "/api/v1/projects/.../generations/gen-7f3a2b1c/status",</w:t>
      </w:r>
      <w:r>
        <w:br/>
        <w:t xml:space="preserve">  "downloadUrl": "/api/v1/projects/.../generations/gen-7f3a2b1c/download"</w:t>
      </w:r>
      <w:r>
        <w:br/>
        <w:t>}</w:t>
      </w:r>
    </w:p>
    <w:p w14:paraId="4DDDE5E3" w14:textId="77777777" w:rsidR="005372BC" w:rsidRDefault="00000000">
      <w:pPr>
        <w:pStyle w:val="Heading2"/>
      </w:pPr>
      <w:r>
        <w:t>12.3 CLI — Commandes détaillées</w:t>
      </w:r>
    </w:p>
    <w:tbl>
      <w:tblPr>
        <w:tblStyle w:val="TableGrid"/>
        <w:tblW w:w="0" w:type="auto"/>
        <w:tblLook w:val="04A0" w:firstRow="1" w:lastRow="0" w:firstColumn="1" w:lastColumn="0" w:noHBand="0" w:noVBand="1"/>
      </w:tblPr>
      <w:tblGrid>
        <w:gridCol w:w="3135"/>
        <w:gridCol w:w="3135"/>
        <w:gridCol w:w="3135"/>
      </w:tblGrid>
      <w:tr w:rsidR="005372BC" w14:paraId="7D819213" w14:textId="77777777">
        <w:tc>
          <w:tcPr>
            <w:tcW w:w="3135" w:type="dxa"/>
            <w:shd w:val="clear" w:color="auto" w:fill="1B5E20"/>
          </w:tcPr>
          <w:p w14:paraId="54C918E5" w14:textId="77777777" w:rsidR="005372BC" w:rsidRDefault="00000000">
            <w:r>
              <w:rPr>
                <w:b/>
                <w:color w:val="FFFFFF"/>
                <w:sz w:val="20"/>
              </w:rPr>
              <w:t>Commande</w:t>
            </w:r>
          </w:p>
        </w:tc>
        <w:tc>
          <w:tcPr>
            <w:tcW w:w="3135" w:type="dxa"/>
            <w:shd w:val="clear" w:color="auto" w:fill="1B5E20"/>
          </w:tcPr>
          <w:p w14:paraId="41CCE474" w14:textId="77777777" w:rsidR="005372BC" w:rsidRDefault="00000000">
            <w:r>
              <w:rPr>
                <w:b/>
                <w:color w:val="FFFFFF"/>
                <w:sz w:val="20"/>
              </w:rPr>
              <w:t>Description</w:t>
            </w:r>
          </w:p>
        </w:tc>
        <w:tc>
          <w:tcPr>
            <w:tcW w:w="3135" w:type="dxa"/>
            <w:shd w:val="clear" w:color="auto" w:fill="1B5E20"/>
          </w:tcPr>
          <w:p w14:paraId="6C65191E" w14:textId="77777777" w:rsidR="005372BC" w:rsidRDefault="00000000">
            <w:r>
              <w:rPr>
                <w:b/>
                <w:color w:val="FFFFFF"/>
                <w:sz w:val="20"/>
              </w:rPr>
              <w:t>Options principales</w:t>
            </w:r>
          </w:p>
        </w:tc>
      </w:tr>
      <w:tr w:rsidR="005372BC" w14:paraId="754740CB" w14:textId="77777777">
        <w:tc>
          <w:tcPr>
            <w:tcW w:w="3135" w:type="dxa"/>
          </w:tcPr>
          <w:p w14:paraId="6ECDDE9B" w14:textId="77777777" w:rsidR="005372BC" w:rsidRDefault="00000000">
            <w:r>
              <w:rPr>
                <w:sz w:val="20"/>
              </w:rPr>
              <w:t>springforge init</w:t>
            </w:r>
          </w:p>
        </w:tc>
        <w:tc>
          <w:tcPr>
            <w:tcW w:w="3135" w:type="dxa"/>
          </w:tcPr>
          <w:p w14:paraId="6AE1DC50" w14:textId="77777777" w:rsidR="005372BC" w:rsidRDefault="00000000">
            <w:r>
              <w:rPr>
                <w:sz w:val="20"/>
              </w:rPr>
              <w:t>Wizard interactif de création</w:t>
            </w:r>
          </w:p>
        </w:tc>
        <w:tc>
          <w:tcPr>
            <w:tcW w:w="3135" w:type="dxa"/>
          </w:tcPr>
          <w:p w14:paraId="75CDDA93" w14:textId="77777777" w:rsidR="005372BC" w:rsidRDefault="00000000">
            <w:r>
              <w:rPr>
                <w:sz w:val="20"/>
              </w:rPr>
              <w:t>--preset, --from-file, --output</w:t>
            </w:r>
          </w:p>
        </w:tc>
      </w:tr>
      <w:tr w:rsidR="005372BC" w14:paraId="7E6B30C1" w14:textId="77777777">
        <w:tc>
          <w:tcPr>
            <w:tcW w:w="3135" w:type="dxa"/>
            <w:shd w:val="clear" w:color="auto" w:fill="F1F8E9"/>
          </w:tcPr>
          <w:p w14:paraId="498DB4A4" w14:textId="77777777" w:rsidR="005372BC" w:rsidRDefault="00000000">
            <w:r>
              <w:rPr>
                <w:sz w:val="20"/>
              </w:rPr>
              <w:t>springforge generate</w:t>
            </w:r>
          </w:p>
        </w:tc>
        <w:tc>
          <w:tcPr>
            <w:tcW w:w="3135" w:type="dxa"/>
            <w:shd w:val="clear" w:color="auto" w:fill="F1F8E9"/>
          </w:tcPr>
          <w:p w14:paraId="5C57CC05" w14:textId="77777777" w:rsidR="005372BC" w:rsidRDefault="00000000">
            <w:r>
              <w:rPr>
                <w:sz w:val="20"/>
              </w:rPr>
              <w:t>Générer le projet</w:t>
            </w:r>
          </w:p>
        </w:tc>
        <w:tc>
          <w:tcPr>
            <w:tcW w:w="3135" w:type="dxa"/>
            <w:shd w:val="clear" w:color="auto" w:fill="F1F8E9"/>
          </w:tcPr>
          <w:p w14:paraId="2F3AD0DB" w14:textId="77777777" w:rsidR="005372BC" w:rsidRDefault="00000000">
            <w:r>
              <w:rPr>
                <w:sz w:val="20"/>
              </w:rPr>
              <w:t>--config, --output, --dry-run, --verbose</w:t>
            </w:r>
          </w:p>
        </w:tc>
      </w:tr>
      <w:tr w:rsidR="005372BC" w14:paraId="7D514071" w14:textId="77777777">
        <w:tc>
          <w:tcPr>
            <w:tcW w:w="3135" w:type="dxa"/>
          </w:tcPr>
          <w:p w14:paraId="713A5C17" w14:textId="77777777" w:rsidR="005372BC" w:rsidRDefault="00000000">
            <w:r>
              <w:rPr>
                <w:sz w:val="20"/>
              </w:rPr>
              <w:t>springforge validate</w:t>
            </w:r>
          </w:p>
        </w:tc>
        <w:tc>
          <w:tcPr>
            <w:tcW w:w="3135" w:type="dxa"/>
          </w:tcPr>
          <w:p w14:paraId="66EBC17C" w14:textId="77777777" w:rsidR="005372BC" w:rsidRDefault="00000000">
            <w:r>
              <w:rPr>
                <w:sz w:val="20"/>
              </w:rPr>
              <w:t>Valider une configuration</w:t>
            </w:r>
          </w:p>
        </w:tc>
        <w:tc>
          <w:tcPr>
            <w:tcW w:w="3135" w:type="dxa"/>
          </w:tcPr>
          <w:p w14:paraId="7D6A97DF" w14:textId="77777777" w:rsidR="005372BC" w:rsidRDefault="00000000">
            <w:r>
              <w:rPr>
                <w:sz w:val="20"/>
              </w:rPr>
              <w:t>--config, --strict, --format</w:t>
            </w:r>
          </w:p>
        </w:tc>
      </w:tr>
      <w:tr w:rsidR="005372BC" w14:paraId="23CD057C" w14:textId="77777777">
        <w:tc>
          <w:tcPr>
            <w:tcW w:w="3135" w:type="dxa"/>
            <w:shd w:val="clear" w:color="auto" w:fill="F1F8E9"/>
          </w:tcPr>
          <w:p w14:paraId="312227C3" w14:textId="77777777" w:rsidR="005372BC" w:rsidRDefault="00000000">
            <w:r>
              <w:rPr>
                <w:sz w:val="20"/>
              </w:rPr>
              <w:t>springforge template list</w:t>
            </w:r>
          </w:p>
        </w:tc>
        <w:tc>
          <w:tcPr>
            <w:tcW w:w="3135" w:type="dxa"/>
            <w:shd w:val="clear" w:color="auto" w:fill="F1F8E9"/>
          </w:tcPr>
          <w:p w14:paraId="065C2F4C" w14:textId="77777777" w:rsidR="005372BC" w:rsidRDefault="00000000">
            <w:r>
              <w:rPr>
                <w:sz w:val="20"/>
              </w:rPr>
              <w:t>Lister templates disponibles</w:t>
            </w:r>
          </w:p>
        </w:tc>
        <w:tc>
          <w:tcPr>
            <w:tcW w:w="3135" w:type="dxa"/>
            <w:shd w:val="clear" w:color="auto" w:fill="F1F8E9"/>
          </w:tcPr>
          <w:p w14:paraId="198F26B7" w14:textId="77777777" w:rsidR="005372BC" w:rsidRDefault="00000000">
            <w:r>
              <w:rPr>
                <w:sz w:val="20"/>
              </w:rPr>
              <w:t>--scope, --category, --search</w:t>
            </w:r>
          </w:p>
        </w:tc>
      </w:tr>
      <w:tr w:rsidR="005372BC" w14:paraId="20C85096" w14:textId="77777777">
        <w:tc>
          <w:tcPr>
            <w:tcW w:w="3135" w:type="dxa"/>
          </w:tcPr>
          <w:p w14:paraId="0B583912" w14:textId="77777777" w:rsidR="005372BC" w:rsidRDefault="00000000">
            <w:r>
              <w:rPr>
                <w:sz w:val="20"/>
              </w:rPr>
              <w:t>springforge template publish</w:t>
            </w:r>
          </w:p>
        </w:tc>
        <w:tc>
          <w:tcPr>
            <w:tcW w:w="3135" w:type="dxa"/>
          </w:tcPr>
          <w:p w14:paraId="529224E8" w14:textId="77777777" w:rsidR="005372BC" w:rsidRDefault="00000000">
            <w:r>
              <w:rPr>
                <w:sz w:val="20"/>
              </w:rPr>
              <w:t>Publier un template custom</w:t>
            </w:r>
          </w:p>
        </w:tc>
        <w:tc>
          <w:tcPr>
            <w:tcW w:w="3135" w:type="dxa"/>
          </w:tcPr>
          <w:p w14:paraId="4B9EA90E" w14:textId="77777777" w:rsidR="005372BC" w:rsidRDefault="00000000">
            <w:r>
              <w:rPr>
                <w:sz w:val="20"/>
              </w:rPr>
              <w:t>--path, --scope, --version</w:t>
            </w:r>
          </w:p>
        </w:tc>
      </w:tr>
      <w:tr w:rsidR="005372BC" w14:paraId="21D2002D" w14:textId="77777777">
        <w:tc>
          <w:tcPr>
            <w:tcW w:w="3135" w:type="dxa"/>
            <w:shd w:val="clear" w:color="auto" w:fill="F1F8E9"/>
          </w:tcPr>
          <w:p w14:paraId="3FC83D72" w14:textId="77777777" w:rsidR="005372BC" w:rsidRDefault="00000000">
            <w:r>
              <w:rPr>
                <w:sz w:val="20"/>
              </w:rPr>
              <w:t>springforge blueprint list</w:t>
            </w:r>
          </w:p>
        </w:tc>
        <w:tc>
          <w:tcPr>
            <w:tcW w:w="3135" w:type="dxa"/>
            <w:shd w:val="clear" w:color="auto" w:fill="F1F8E9"/>
          </w:tcPr>
          <w:p w14:paraId="7FEA05AB" w14:textId="77777777" w:rsidR="005372BC" w:rsidRDefault="00000000">
            <w:r>
              <w:rPr>
                <w:sz w:val="20"/>
              </w:rPr>
              <w:t>Lister blueprints</w:t>
            </w:r>
          </w:p>
        </w:tc>
        <w:tc>
          <w:tcPr>
            <w:tcW w:w="3135" w:type="dxa"/>
            <w:shd w:val="clear" w:color="auto" w:fill="F1F8E9"/>
          </w:tcPr>
          <w:p w14:paraId="4FE8675B" w14:textId="77777777" w:rsidR="005372BC" w:rsidRDefault="00000000">
            <w:r>
              <w:rPr>
                <w:sz w:val="20"/>
              </w:rPr>
              <w:t>--architecture, --org</w:t>
            </w:r>
          </w:p>
        </w:tc>
      </w:tr>
      <w:tr w:rsidR="005372BC" w14:paraId="1450BF07" w14:textId="77777777">
        <w:tc>
          <w:tcPr>
            <w:tcW w:w="3135" w:type="dxa"/>
          </w:tcPr>
          <w:p w14:paraId="105D8A54" w14:textId="77777777" w:rsidR="005372BC" w:rsidRDefault="00000000">
            <w:r>
              <w:rPr>
                <w:sz w:val="20"/>
              </w:rPr>
              <w:t>springforge config set</w:t>
            </w:r>
          </w:p>
        </w:tc>
        <w:tc>
          <w:tcPr>
            <w:tcW w:w="3135" w:type="dxa"/>
          </w:tcPr>
          <w:p w14:paraId="6F907308" w14:textId="77777777" w:rsidR="005372BC" w:rsidRDefault="00000000">
            <w:r>
              <w:rPr>
                <w:sz w:val="20"/>
              </w:rPr>
              <w:t>Configurer la CLI</w:t>
            </w:r>
          </w:p>
        </w:tc>
        <w:tc>
          <w:tcPr>
            <w:tcW w:w="3135" w:type="dxa"/>
          </w:tcPr>
          <w:p w14:paraId="1399F4CB" w14:textId="77777777" w:rsidR="005372BC" w:rsidRDefault="00000000">
            <w:r>
              <w:rPr>
                <w:sz w:val="20"/>
              </w:rPr>
              <w:t>--server, --token, --org</w:t>
            </w:r>
          </w:p>
        </w:tc>
      </w:tr>
      <w:tr w:rsidR="005372BC" w14:paraId="1D436271" w14:textId="77777777">
        <w:tc>
          <w:tcPr>
            <w:tcW w:w="3135" w:type="dxa"/>
            <w:shd w:val="clear" w:color="auto" w:fill="F1F8E9"/>
          </w:tcPr>
          <w:p w14:paraId="78BD3A9E" w14:textId="77777777" w:rsidR="005372BC" w:rsidRDefault="00000000">
            <w:r>
              <w:rPr>
                <w:sz w:val="20"/>
              </w:rPr>
              <w:t>springforge update</w:t>
            </w:r>
          </w:p>
        </w:tc>
        <w:tc>
          <w:tcPr>
            <w:tcW w:w="3135" w:type="dxa"/>
            <w:shd w:val="clear" w:color="auto" w:fill="F1F8E9"/>
          </w:tcPr>
          <w:p w14:paraId="0E7EBFC1" w14:textId="77777777" w:rsidR="005372BC" w:rsidRDefault="00000000">
            <w:r>
              <w:rPr>
                <w:sz w:val="20"/>
              </w:rPr>
              <w:t>Mettre à jour la CLI</w:t>
            </w:r>
          </w:p>
        </w:tc>
        <w:tc>
          <w:tcPr>
            <w:tcW w:w="3135" w:type="dxa"/>
            <w:shd w:val="clear" w:color="auto" w:fill="F1F8E9"/>
          </w:tcPr>
          <w:p w14:paraId="2F8F086F" w14:textId="77777777" w:rsidR="005372BC" w:rsidRDefault="00000000">
            <w:r>
              <w:rPr>
                <w:sz w:val="20"/>
              </w:rPr>
              <w:t>--channel (stable/beta)</w:t>
            </w:r>
          </w:p>
        </w:tc>
      </w:tr>
      <w:tr w:rsidR="005372BC" w14:paraId="1372A181" w14:textId="77777777">
        <w:tc>
          <w:tcPr>
            <w:tcW w:w="3135" w:type="dxa"/>
          </w:tcPr>
          <w:p w14:paraId="3D2453E8" w14:textId="77777777" w:rsidR="005372BC" w:rsidRDefault="00000000">
            <w:r>
              <w:rPr>
                <w:sz w:val="20"/>
              </w:rPr>
              <w:t>springforge doctor</w:t>
            </w:r>
          </w:p>
        </w:tc>
        <w:tc>
          <w:tcPr>
            <w:tcW w:w="3135" w:type="dxa"/>
          </w:tcPr>
          <w:p w14:paraId="35B3B05E" w14:textId="77777777" w:rsidR="005372BC" w:rsidRDefault="00000000">
            <w:r>
              <w:rPr>
                <w:sz w:val="20"/>
              </w:rPr>
              <w:t>Diagnostiquer la configuration</w:t>
            </w:r>
          </w:p>
        </w:tc>
        <w:tc>
          <w:tcPr>
            <w:tcW w:w="3135" w:type="dxa"/>
          </w:tcPr>
          <w:p w14:paraId="4981CBC2" w14:textId="77777777" w:rsidR="005372BC" w:rsidRDefault="00000000">
            <w:r>
              <w:rPr>
                <w:sz w:val="20"/>
              </w:rPr>
              <w:t>—</w:t>
            </w:r>
          </w:p>
        </w:tc>
      </w:tr>
    </w:tbl>
    <w:p w14:paraId="2FAA850A" w14:textId="77777777" w:rsidR="005372BC" w:rsidRDefault="00000000">
      <w:pPr>
        <w:pStyle w:val="Heading2"/>
      </w:pPr>
      <w:r>
        <w:t>12.4 Webhooks et événements</w:t>
      </w:r>
    </w:p>
    <w:tbl>
      <w:tblPr>
        <w:tblStyle w:val="TableGrid"/>
        <w:tblW w:w="0" w:type="auto"/>
        <w:tblLook w:val="04A0" w:firstRow="1" w:lastRow="0" w:firstColumn="1" w:lastColumn="0" w:noHBand="0" w:noVBand="1"/>
      </w:tblPr>
      <w:tblGrid>
        <w:gridCol w:w="3135"/>
        <w:gridCol w:w="3135"/>
        <w:gridCol w:w="3135"/>
      </w:tblGrid>
      <w:tr w:rsidR="005372BC" w14:paraId="0A0DCE41" w14:textId="77777777">
        <w:tc>
          <w:tcPr>
            <w:tcW w:w="3135" w:type="dxa"/>
            <w:shd w:val="clear" w:color="auto" w:fill="1B5E20"/>
          </w:tcPr>
          <w:p w14:paraId="3BBEACCC" w14:textId="77777777" w:rsidR="005372BC" w:rsidRDefault="00000000">
            <w:r>
              <w:rPr>
                <w:b/>
                <w:color w:val="FFFFFF"/>
                <w:sz w:val="20"/>
              </w:rPr>
              <w:t>Événement</w:t>
            </w:r>
          </w:p>
        </w:tc>
        <w:tc>
          <w:tcPr>
            <w:tcW w:w="3135" w:type="dxa"/>
            <w:shd w:val="clear" w:color="auto" w:fill="1B5E20"/>
          </w:tcPr>
          <w:p w14:paraId="1CF7D19F" w14:textId="77777777" w:rsidR="005372BC" w:rsidRDefault="00000000">
            <w:r>
              <w:rPr>
                <w:b/>
                <w:color w:val="FFFFFF"/>
                <w:sz w:val="20"/>
              </w:rPr>
              <w:t>Payload</w:t>
            </w:r>
          </w:p>
        </w:tc>
        <w:tc>
          <w:tcPr>
            <w:tcW w:w="3135" w:type="dxa"/>
            <w:shd w:val="clear" w:color="auto" w:fill="1B5E20"/>
          </w:tcPr>
          <w:p w14:paraId="6A318D7C" w14:textId="77777777" w:rsidR="005372BC" w:rsidRDefault="00000000">
            <w:r>
              <w:rPr>
                <w:b/>
                <w:color w:val="FFFFFF"/>
                <w:sz w:val="20"/>
              </w:rPr>
              <w:t>Usage typique</w:t>
            </w:r>
          </w:p>
        </w:tc>
      </w:tr>
      <w:tr w:rsidR="005372BC" w14:paraId="4B9570F3" w14:textId="77777777">
        <w:tc>
          <w:tcPr>
            <w:tcW w:w="3135" w:type="dxa"/>
          </w:tcPr>
          <w:p w14:paraId="4EAE3EEC" w14:textId="77777777" w:rsidR="005372BC" w:rsidRDefault="00000000">
            <w:r>
              <w:rPr>
                <w:sz w:val="20"/>
              </w:rPr>
              <w:t>generation.completed</w:t>
            </w:r>
          </w:p>
        </w:tc>
        <w:tc>
          <w:tcPr>
            <w:tcW w:w="3135" w:type="dxa"/>
          </w:tcPr>
          <w:p w14:paraId="0DB0BD21" w14:textId="77777777" w:rsidR="005372BC" w:rsidRDefault="00000000">
            <w:r>
              <w:rPr>
                <w:sz w:val="20"/>
              </w:rPr>
              <w:t>Project ID, generation ID, status, duration</w:t>
            </w:r>
          </w:p>
        </w:tc>
        <w:tc>
          <w:tcPr>
            <w:tcW w:w="3135" w:type="dxa"/>
          </w:tcPr>
          <w:p w14:paraId="505442D9" w14:textId="77777777" w:rsidR="005372BC" w:rsidRDefault="00000000">
            <w:r>
              <w:rPr>
                <w:sz w:val="20"/>
              </w:rPr>
              <w:t>Notification Slack/Teams</w:t>
            </w:r>
          </w:p>
        </w:tc>
      </w:tr>
      <w:tr w:rsidR="005372BC" w14:paraId="5AFF7AAC" w14:textId="77777777">
        <w:tc>
          <w:tcPr>
            <w:tcW w:w="3135" w:type="dxa"/>
            <w:shd w:val="clear" w:color="auto" w:fill="F1F8E9"/>
          </w:tcPr>
          <w:p w14:paraId="3F1AE641" w14:textId="77777777" w:rsidR="005372BC" w:rsidRDefault="00000000">
            <w:r>
              <w:rPr>
                <w:sz w:val="20"/>
              </w:rPr>
              <w:t>generation.failed</w:t>
            </w:r>
          </w:p>
        </w:tc>
        <w:tc>
          <w:tcPr>
            <w:tcW w:w="3135" w:type="dxa"/>
            <w:shd w:val="clear" w:color="auto" w:fill="F1F8E9"/>
          </w:tcPr>
          <w:p w14:paraId="06002C80" w14:textId="77777777" w:rsidR="005372BC" w:rsidRDefault="00000000">
            <w:r>
              <w:rPr>
                <w:sz w:val="20"/>
              </w:rPr>
              <w:t>Project ID, error details, suggestions</w:t>
            </w:r>
          </w:p>
        </w:tc>
        <w:tc>
          <w:tcPr>
            <w:tcW w:w="3135" w:type="dxa"/>
            <w:shd w:val="clear" w:color="auto" w:fill="F1F8E9"/>
          </w:tcPr>
          <w:p w14:paraId="4FB7D8A8" w14:textId="77777777" w:rsidR="005372BC" w:rsidRDefault="00000000">
            <w:r>
              <w:rPr>
                <w:sz w:val="20"/>
              </w:rPr>
              <w:t>Alerting, debugging</w:t>
            </w:r>
          </w:p>
        </w:tc>
      </w:tr>
      <w:tr w:rsidR="005372BC" w14:paraId="77277F17" w14:textId="77777777">
        <w:tc>
          <w:tcPr>
            <w:tcW w:w="3135" w:type="dxa"/>
          </w:tcPr>
          <w:p w14:paraId="161209EE" w14:textId="77777777" w:rsidR="005372BC" w:rsidRDefault="00000000">
            <w:r>
              <w:rPr>
                <w:sz w:val="20"/>
              </w:rPr>
              <w:t>project.created</w:t>
            </w:r>
          </w:p>
        </w:tc>
        <w:tc>
          <w:tcPr>
            <w:tcW w:w="3135" w:type="dxa"/>
          </w:tcPr>
          <w:p w14:paraId="4D13A316" w14:textId="77777777" w:rsidR="005372BC" w:rsidRDefault="00000000">
            <w:r>
              <w:rPr>
                <w:sz w:val="20"/>
              </w:rPr>
              <w:t>Project ID, owner, config summary</w:t>
            </w:r>
          </w:p>
        </w:tc>
        <w:tc>
          <w:tcPr>
            <w:tcW w:w="3135" w:type="dxa"/>
          </w:tcPr>
          <w:p w14:paraId="0564629B" w14:textId="77777777" w:rsidR="005372BC" w:rsidRDefault="00000000">
            <w:r>
              <w:rPr>
                <w:sz w:val="20"/>
              </w:rPr>
              <w:t>Audit, analytics</w:t>
            </w:r>
          </w:p>
        </w:tc>
      </w:tr>
      <w:tr w:rsidR="005372BC" w14:paraId="608745C6" w14:textId="77777777">
        <w:tc>
          <w:tcPr>
            <w:tcW w:w="3135" w:type="dxa"/>
            <w:shd w:val="clear" w:color="auto" w:fill="F1F8E9"/>
          </w:tcPr>
          <w:p w14:paraId="41438AB2" w14:textId="77777777" w:rsidR="005372BC" w:rsidRDefault="00000000">
            <w:r>
              <w:rPr>
                <w:sz w:val="20"/>
              </w:rPr>
              <w:t>template.published</w:t>
            </w:r>
          </w:p>
        </w:tc>
        <w:tc>
          <w:tcPr>
            <w:tcW w:w="3135" w:type="dxa"/>
            <w:shd w:val="clear" w:color="auto" w:fill="F1F8E9"/>
          </w:tcPr>
          <w:p w14:paraId="572C9386" w14:textId="77777777" w:rsidR="005372BC" w:rsidRDefault="00000000">
            <w:r>
              <w:rPr>
                <w:sz w:val="20"/>
              </w:rPr>
              <w:t>Template ID, author, version</w:t>
            </w:r>
          </w:p>
        </w:tc>
        <w:tc>
          <w:tcPr>
            <w:tcW w:w="3135" w:type="dxa"/>
            <w:shd w:val="clear" w:color="auto" w:fill="F1F8E9"/>
          </w:tcPr>
          <w:p w14:paraId="642452BF" w14:textId="77777777" w:rsidR="005372BC" w:rsidRDefault="00000000">
            <w:r>
              <w:rPr>
                <w:sz w:val="20"/>
              </w:rPr>
              <w:t>Review workflow</w:t>
            </w:r>
          </w:p>
        </w:tc>
      </w:tr>
    </w:tbl>
    <w:p w14:paraId="408C9558" w14:textId="77777777" w:rsidR="005372BC" w:rsidRDefault="00000000">
      <w:r>
        <w:br w:type="page"/>
      </w:r>
    </w:p>
    <w:p w14:paraId="6C4A37B1" w14:textId="77777777" w:rsidR="005372BC" w:rsidRDefault="00000000">
      <w:pPr>
        <w:pStyle w:val="Heading1"/>
      </w:pPr>
      <w:r>
        <w:lastRenderedPageBreak/>
        <w:t>13. Sécurité et conformité</w:t>
      </w:r>
    </w:p>
    <w:p w14:paraId="764782A0" w14:textId="77777777" w:rsidR="005372BC" w:rsidRDefault="00000000">
      <w:pPr>
        <w:pStyle w:val="Heading2"/>
      </w:pPr>
      <w:r>
        <w:t>13.1 Sécurité de la plateforme SpringForge</w:t>
      </w:r>
    </w:p>
    <w:tbl>
      <w:tblPr>
        <w:tblStyle w:val="TableGrid"/>
        <w:tblW w:w="0" w:type="auto"/>
        <w:tblLook w:val="04A0" w:firstRow="1" w:lastRow="0" w:firstColumn="1" w:lastColumn="0" w:noHBand="0" w:noVBand="1"/>
      </w:tblPr>
      <w:tblGrid>
        <w:gridCol w:w="3135"/>
        <w:gridCol w:w="3135"/>
        <w:gridCol w:w="3135"/>
      </w:tblGrid>
      <w:tr w:rsidR="005372BC" w14:paraId="56BB98D8" w14:textId="77777777">
        <w:tc>
          <w:tcPr>
            <w:tcW w:w="3135" w:type="dxa"/>
            <w:shd w:val="clear" w:color="auto" w:fill="1B5E20"/>
          </w:tcPr>
          <w:p w14:paraId="306B21BF" w14:textId="77777777" w:rsidR="005372BC" w:rsidRDefault="00000000">
            <w:r>
              <w:rPr>
                <w:b/>
                <w:color w:val="FFFFFF"/>
                <w:sz w:val="20"/>
              </w:rPr>
              <w:t>Domaine</w:t>
            </w:r>
          </w:p>
        </w:tc>
        <w:tc>
          <w:tcPr>
            <w:tcW w:w="3135" w:type="dxa"/>
            <w:shd w:val="clear" w:color="auto" w:fill="1B5E20"/>
          </w:tcPr>
          <w:p w14:paraId="18FA6C57" w14:textId="77777777" w:rsidR="005372BC" w:rsidRDefault="00000000">
            <w:r>
              <w:rPr>
                <w:b/>
                <w:color w:val="FFFFFF"/>
                <w:sz w:val="20"/>
              </w:rPr>
              <w:t>Mesure</w:t>
            </w:r>
          </w:p>
        </w:tc>
        <w:tc>
          <w:tcPr>
            <w:tcW w:w="3135" w:type="dxa"/>
            <w:shd w:val="clear" w:color="auto" w:fill="1B5E20"/>
          </w:tcPr>
          <w:p w14:paraId="5A1AF1D0" w14:textId="77777777" w:rsidR="005372BC" w:rsidRDefault="00000000">
            <w:r>
              <w:rPr>
                <w:b/>
                <w:color w:val="FFFFFF"/>
                <w:sz w:val="20"/>
              </w:rPr>
              <w:t>Implémentation</w:t>
            </w:r>
          </w:p>
        </w:tc>
      </w:tr>
      <w:tr w:rsidR="005372BC" w14:paraId="49C97F64" w14:textId="77777777">
        <w:tc>
          <w:tcPr>
            <w:tcW w:w="3135" w:type="dxa"/>
          </w:tcPr>
          <w:p w14:paraId="75E37FF7" w14:textId="77777777" w:rsidR="005372BC" w:rsidRDefault="00000000">
            <w:r>
              <w:rPr>
                <w:sz w:val="20"/>
              </w:rPr>
              <w:t>Authentification</w:t>
            </w:r>
          </w:p>
        </w:tc>
        <w:tc>
          <w:tcPr>
            <w:tcW w:w="3135" w:type="dxa"/>
          </w:tcPr>
          <w:p w14:paraId="33B11D58" w14:textId="77777777" w:rsidR="005372BC" w:rsidRDefault="00000000">
            <w:r>
              <w:rPr>
                <w:sz w:val="20"/>
              </w:rPr>
              <w:t>OAuth2/OIDC + MFA</w:t>
            </w:r>
          </w:p>
        </w:tc>
        <w:tc>
          <w:tcPr>
            <w:tcW w:w="3135" w:type="dxa"/>
          </w:tcPr>
          <w:p w14:paraId="2CBF8120" w14:textId="77777777" w:rsidR="005372BC" w:rsidRDefault="00000000">
            <w:r>
              <w:rPr>
                <w:sz w:val="20"/>
              </w:rPr>
              <w:t>Keycloak, TOTP/WebAuthn pour admins</w:t>
            </w:r>
          </w:p>
        </w:tc>
      </w:tr>
      <w:tr w:rsidR="005372BC" w14:paraId="13F334B9" w14:textId="77777777">
        <w:tc>
          <w:tcPr>
            <w:tcW w:w="3135" w:type="dxa"/>
            <w:shd w:val="clear" w:color="auto" w:fill="F1F8E9"/>
          </w:tcPr>
          <w:p w14:paraId="52290634" w14:textId="77777777" w:rsidR="005372BC" w:rsidRDefault="00000000">
            <w:r>
              <w:rPr>
                <w:sz w:val="20"/>
              </w:rPr>
              <w:t>Autorisation</w:t>
            </w:r>
          </w:p>
        </w:tc>
        <w:tc>
          <w:tcPr>
            <w:tcW w:w="3135" w:type="dxa"/>
            <w:shd w:val="clear" w:color="auto" w:fill="F1F8E9"/>
          </w:tcPr>
          <w:p w14:paraId="0ADFE1CB" w14:textId="77777777" w:rsidR="005372BC" w:rsidRDefault="00000000">
            <w:r>
              <w:rPr>
                <w:sz w:val="20"/>
              </w:rPr>
              <w:t>RBAC hiérarchique</w:t>
            </w:r>
          </w:p>
        </w:tc>
        <w:tc>
          <w:tcPr>
            <w:tcW w:w="3135" w:type="dxa"/>
            <w:shd w:val="clear" w:color="auto" w:fill="F1F8E9"/>
          </w:tcPr>
          <w:p w14:paraId="49E5E79C" w14:textId="77777777" w:rsidR="005372BC" w:rsidRDefault="00000000">
            <w:r>
              <w:rPr>
                <w:sz w:val="20"/>
              </w:rPr>
              <w:t>Rôles: USER, TECH_LEAD, ARCHITECT, ADMIN</w:t>
            </w:r>
          </w:p>
        </w:tc>
      </w:tr>
      <w:tr w:rsidR="005372BC" w14:paraId="39586B8E" w14:textId="77777777">
        <w:tc>
          <w:tcPr>
            <w:tcW w:w="3135" w:type="dxa"/>
          </w:tcPr>
          <w:p w14:paraId="743A6A01" w14:textId="77777777" w:rsidR="005372BC" w:rsidRDefault="00000000">
            <w:r>
              <w:rPr>
                <w:sz w:val="20"/>
              </w:rPr>
              <w:t>Chiffrement transit</w:t>
            </w:r>
          </w:p>
        </w:tc>
        <w:tc>
          <w:tcPr>
            <w:tcW w:w="3135" w:type="dxa"/>
          </w:tcPr>
          <w:p w14:paraId="0001AF8A" w14:textId="77777777" w:rsidR="005372BC" w:rsidRDefault="00000000">
            <w:r>
              <w:rPr>
                <w:sz w:val="20"/>
              </w:rPr>
              <w:t>TLS 1.3 obligatoire</w:t>
            </w:r>
          </w:p>
        </w:tc>
        <w:tc>
          <w:tcPr>
            <w:tcW w:w="3135" w:type="dxa"/>
          </w:tcPr>
          <w:p w14:paraId="5BB7E852" w14:textId="77777777" w:rsidR="005372BC" w:rsidRDefault="00000000">
            <w:r>
              <w:rPr>
                <w:sz w:val="20"/>
              </w:rPr>
              <w:t>cert-manager + Let's Encrypt</w:t>
            </w:r>
          </w:p>
        </w:tc>
      </w:tr>
      <w:tr w:rsidR="005372BC" w14:paraId="3CF71248" w14:textId="77777777">
        <w:tc>
          <w:tcPr>
            <w:tcW w:w="3135" w:type="dxa"/>
            <w:shd w:val="clear" w:color="auto" w:fill="F1F8E9"/>
          </w:tcPr>
          <w:p w14:paraId="1022FF28" w14:textId="77777777" w:rsidR="005372BC" w:rsidRDefault="00000000">
            <w:r>
              <w:rPr>
                <w:sz w:val="20"/>
              </w:rPr>
              <w:t>Chiffrement repos</w:t>
            </w:r>
          </w:p>
        </w:tc>
        <w:tc>
          <w:tcPr>
            <w:tcW w:w="3135" w:type="dxa"/>
            <w:shd w:val="clear" w:color="auto" w:fill="F1F8E9"/>
          </w:tcPr>
          <w:p w14:paraId="29A34978" w14:textId="77777777" w:rsidR="005372BC" w:rsidRDefault="00000000">
            <w:r>
              <w:rPr>
                <w:sz w:val="20"/>
              </w:rPr>
              <w:t>AES-256</w:t>
            </w:r>
          </w:p>
        </w:tc>
        <w:tc>
          <w:tcPr>
            <w:tcW w:w="3135" w:type="dxa"/>
            <w:shd w:val="clear" w:color="auto" w:fill="F1F8E9"/>
          </w:tcPr>
          <w:p w14:paraId="78465350" w14:textId="77777777" w:rsidR="005372BC" w:rsidRDefault="00000000">
            <w:r>
              <w:rPr>
                <w:sz w:val="20"/>
              </w:rPr>
              <w:t>Chiffrement DB, Object Storage</w:t>
            </w:r>
          </w:p>
        </w:tc>
      </w:tr>
      <w:tr w:rsidR="005372BC" w14:paraId="2CB86D9A" w14:textId="77777777">
        <w:tc>
          <w:tcPr>
            <w:tcW w:w="3135" w:type="dxa"/>
          </w:tcPr>
          <w:p w14:paraId="6D85357C" w14:textId="77777777" w:rsidR="005372BC" w:rsidRDefault="00000000">
            <w:r>
              <w:rPr>
                <w:sz w:val="20"/>
              </w:rPr>
              <w:t>Secrets</w:t>
            </w:r>
          </w:p>
        </w:tc>
        <w:tc>
          <w:tcPr>
            <w:tcW w:w="3135" w:type="dxa"/>
          </w:tcPr>
          <w:p w14:paraId="2A61D461" w14:textId="77777777" w:rsidR="005372BC" w:rsidRDefault="00000000">
            <w:r>
              <w:rPr>
                <w:sz w:val="20"/>
              </w:rPr>
              <w:t>External secret management</w:t>
            </w:r>
          </w:p>
        </w:tc>
        <w:tc>
          <w:tcPr>
            <w:tcW w:w="3135" w:type="dxa"/>
          </w:tcPr>
          <w:p w14:paraId="061D4A4F" w14:textId="77777777" w:rsidR="005372BC" w:rsidRDefault="00000000">
            <w:r>
              <w:rPr>
                <w:sz w:val="20"/>
              </w:rPr>
              <w:t>HashiCorp Vault / Sealed Secrets</w:t>
            </w:r>
          </w:p>
        </w:tc>
      </w:tr>
      <w:tr w:rsidR="005372BC" w14:paraId="287AB673" w14:textId="77777777">
        <w:tc>
          <w:tcPr>
            <w:tcW w:w="3135" w:type="dxa"/>
            <w:shd w:val="clear" w:color="auto" w:fill="F1F8E9"/>
          </w:tcPr>
          <w:p w14:paraId="3A516990" w14:textId="77777777" w:rsidR="005372BC" w:rsidRDefault="00000000">
            <w:r>
              <w:rPr>
                <w:sz w:val="20"/>
              </w:rPr>
              <w:t>Rate Limiting</w:t>
            </w:r>
          </w:p>
        </w:tc>
        <w:tc>
          <w:tcPr>
            <w:tcW w:w="3135" w:type="dxa"/>
            <w:shd w:val="clear" w:color="auto" w:fill="F1F8E9"/>
          </w:tcPr>
          <w:p w14:paraId="604B9120" w14:textId="77777777" w:rsidR="005372BC" w:rsidRDefault="00000000">
            <w:r>
              <w:rPr>
                <w:sz w:val="20"/>
              </w:rPr>
              <w:t>Token bucket par user/org</w:t>
            </w:r>
          </w:p>
        </w:tc>
        <w:tc>
          <w:tcPr>
            <w:tcW w:w="3135" w:type="dxa"/>
            <w:shd w:val="clear" w:color="auto" w:fill="F1F8E9"/>
          </w:tcPr>
          <w:p w14:paraId="4E0B7455" w14:textId="77777777" w:rsidR="005372BC" w:rsidRDefault="00000000">
            <w:r>
              <w:rPr>
                <w:sz w:val="20"/>
              </w:rPr>
              <w:t>Spring Cloud Gateway filter</w:t>
            </w:r>
          </w:p>
        </w:tc>
      </w:tr>
      <w:tr w:rsidR="005372BC" w14:paraId="06D6D2E3" w14:textId="77777777">
        <w:tc>
          <w:tcPr>
            <w:tcW w:w="3135" w:type="dxa"/>
          </w:tcPr>
          <w:p w14:paraId="06B61DE4" w14:textId="77777777" w:rsidR="005372BC" w:rsidRDefault="00000000">
            <w:r>
              <w:rPr>
                <w:sz w:val="20"/>
              </w:rPr>
              <w:t>Input Validation</w:t>
            </w:r>
          </w:p>
        </w:tc>
        <w:tc>
          <w:tcPr>
            <w:tcW w:w="3135" w:type="dxa"/>
          </w:tcPr>
          <w:p w14:paraId="13A56B94" w14:textId="77777777" w:rsidR="005372BC" w:rsidRDefault="00000000">
            <w:r>
              <w:rPr>
                <w:sz w:val="20"/>
              </w:rPr>
              <w:t>Validation stricte</w:t>
            </w:r>
          </w:p>
        </w:tc>
        <w:tc>
          <w:tcPr>
            <w:tcW w:w="3135" w:type="dxa"/>
          </w:tcPr>
          <w:p w14:paraId="4C1CC5A3" w14:textId="77777777" w:rsidR="005372BC" w:rsidRDefault="00000000">
            <w:r>
              <w:rPr>
                <w:sz w:val="20"/>
              </w:rPr>
              <w:t>Bean Validation + JSON Schema</w:t>
            </w:r>
          </w:p>
        </w:tc>
      </w:tr>
      <w:tr w:rsidR="005372BC" w14:paraId="360E47AB" w14:textId="77777777">
        <w:tc>
          <w:tcPr>
            <w:tcW w:w="3135" w:type="dxa"/>
            <w:shd w:val="clear" w:color="auto" w:fill="F1F8E9"/>
          </w:tcPr>
          <w:p w14:paraId="7A650BAE" w14:textId="77777777" w:rsidR="005372BC" w:rsidRDefault="00000000">
            <w:r>
              <w:rPr>
                <w:sz w:val="20"/>
              </w:rPr>
              <w:t>Audit Trail</w:t>
            </w:r>
          </w:p>
        </w:tc>
        <w:tc>
          <w:tcPr>
            <w:tcW w:w="3135" w:type="dxa"/>
            <w:shd w:val="clear" w:color="auto" w:fill="F1F8E9"/>
          </w:tcPr>
          <w:p w14:paraId="117DFB6A" w14:textId="77777777" w:rsidR="005372BC" w:rsidRDefault="00000000">
            <w:r>
              <w:rPr>
                <w:sz w:val="20"/>
              </w:rPr>
              <w:t>Logging immuable</w:t>
            </w:r>
          </w:p>
        </w:tc>
        <w:tc>
          <w:tcPr>
            <w:tcW w:w="3135" w:type="dxa"/>
            <w:shd w:val="clear" w:color="auto" w:fill="F1F8E9"/>
          </w:tcPr>
          <w:p w14:paraId="2922C5E2" w14:textId="77777777" w:rsidR="005372BC" w:rsidRDefault="00000000">
            <w:r>
              <w:rPr>
                <w:sz w:val="20"/>
              </w:rPr>
              <w:t>Toutes actions user avec contexte complet</w:t>
            </w:r>
          </w:p>
        </w:tc>
      </w:tr>
      <w:tr w:rsidR="005372BC" w14:paraId="3F48852E" w14:textId="77777777">
        <w:tc>
          <w:tcPr>
            <w:tcW w:w="3135" w:type="dxa"/>
          </w:tcPr>
          <w:p w14:paraId="5CE0396B" w14:textId="77777777" w:rsidR="005372BC" w:rsidRDefault="00000000">
            <w:r>
              <w:rPr>
                <w:sz w:val="20"/>
              </w:rPr>
              <w:t>Supply Chain</w:t>
            </w:r>
          </w:p>
        </w:tc>
        <w:tc>
          <w:tcPr>
            <w:tcW w:w="3135" w:type="dxa"/>
          </w:tcPr>
          <w:p w14:paraId="2107B6F5" w14:textId="77777777" w:rsidR="005372BC" w:rsidRDefault="00000000">
            <w:r>
              <w:rPr>
                <w:sz w:val="20"/>
              </w:rPr>
              <w:t>SBOM + vulnerability scan</w:t>
            </w:r>
          </w:p>
        </w:tc>
        <w:tc>
          <w:tcPr>
            <w:tcW w:w="3135" w:type="dxa"/>
          </w:tcPr>
          <w:p w14:paraId="40029CDC" w14:textId="77777777" w:rsidR="005372BC" w:rsidRDefault="00000000">
            <w:r>
              <w:rPr>
                <w:sz w:val="20"/>
              </w:rPr>
              <w:t>Trivy, Snyk, OWASP Dependency-Check</w:t>
            </w:r>
          </w:p>
        </w:tc>
      </w:tr>
      <w:tr w:rsidR="005372BC" w14:paraId="672FB96D" w14:textId="77777777">
        <w:tc>
          <w:tcPr>
            <w:tcW w:w="3135" w:type="dxa"/>
            <w:shd w:val="clear" w:color="auto" w:fill="F1F8E9"/>
          </w:tcPr>
          <w:p w14:paraId="5C2A06B5" w14:textId="77777777" w:rsidR="005372BC" w:rsidRDefault="00000000">
            <w:r>
              <w:rPr>
                <w:sz w:val="20"/>
              </w:rPr>
              <w:t>Network</w:t>
            </w:r>
          </w:p>
        </w:tc>
        <w:tc>
          <w:tcPr>
            <w:tcW w:w="3135" w:type="dxa"/>
            <w:shd w:val="clear" w:color="auto" w:fill="F1F8E9"/>
          </w:tcPr>
          <w:p w14:paraId="53503527" w14:textId="77777777" w:rsidR="005372BC" w:rsidRDefault="00000000">
            <w:r>
              <w:rPr>
                <w:sz w:val="20"/>
              </w:rPr>
              <w:t>Zero Trust</w:t>
            </w:r>
          </w:p>
        </w:tc>
        <w:tc>
          <w:tcPr>
            <w:tcW w:w="3135" w:type="dxa"/>
            <w:shd w:val="clear" w:color="auto" w:fill="F1F8E9"/>
          </w:tcPr>
          <w:p w14:paraId="47140C7C" w14:textId="77777777" w:rsidR="005372BC" w:rsidRDefault="00000000">
            <w:r>
              <w:rPr>
                <w:sz w:val="20"/>
              </w:rPr>
              <w:t>NetworkPolicy K8s, mTLS inter-services (Istio)</w:t>
            </w:r>
          </w:p>
        </w:tc>
      </w:tr>
      <w:tr w:rsidR="005372BC" w14:paraId="2676420C" w14:textId="77777777">
        <w:tc>
          <w:tcPr>
            <w:tcW w:w="3135" w:type="dxa"/>
          </w:tcPr>
          <w:p w14:paraId="2CE97645" w14:textId="77777777" w:rsidR="005372BC" w:rsidRDefault="00000000">
            <w:r>
              <w:rPr>
                <w:sz w:val="20"/>
              </w:rPr>
              <w:t>Data Protection</w:t>
            </w:r>
          </w:p>
        </w:tc>
        <w:tc>
          <w:tcPr>
            <w:tcW w:w="3135" w:type="dxa"/>
          </w:tcPr>
          <w:p w14:paraId="136B0F95" w14:textId="77777777" w:rsidR="005372BC" w:rsidRDefault="00000000">
            <w:r>
              <w:rPr>
                <w:sz w:val="20"/>
              </w:rPr>
              <w:t>RGPD compliant</w:t>
            </w:r>
          </w:p>
        </w:tc>
        <w:tc>
          <w:tcPr>
            <w:tcW w:w="3135" w:type="dxa"/>
          </w:tcPr>
          <w:p w14:paraId="0D418ACB" w14:textId="77777777" w:rsidR="005372BC" w:rsidRDefault="00000000">
            <w:r>
              <w:rPr>
                <w:sz w:val="20"/>
              </w:rPr>
              <w:t>Pseudonymisation, droit à l'oubli, DPO</w:t>
            </w:r>
          </w:p>
        </w:tc>
      </w:tr>
      <w:tr w:rsidR="005372BC" w14:paraId="7FA6BE4A" w14:textId="77777777">
        <w:tc>
          <w:tcPr>
            <w:tcW w:w="3135" w:type="dxa"/>
            <w:shd w:val="clear" w:color="auto" w:fill="F1F8E9"/>
          </w:tcPr>
          <w:p w14:paraId="21D097F5" w14:textId="77777777" w:rsidR="005372BC" w:rsidRDefault="00000000">
            <w:r>
              <w:rPr>
                <w:sz w:val="20"/>
              </w:rPr>
              <w:t>Pentesting</w:t>
            </w:r>
          </w:p>
        </w:tc>
        <w:tc>
          <w:tcPr>
            <w:tcW w:w="3135" w:type="dxa"/>
            <w:shd w:val="clear" w:color="auto" w:fill="F1F8E9"/>
          </w:tcPr>
          <w:p w14:paraId="5A62646C" w14:textId="77777777" w:rsidR="005372BC" w:rsidRDefault="00000000">
            <w:r>
              <w:rPr>
                <w:sz w:val="20"/>
              </w:rPr>
              <w:t>Trimestriel</w:t>
            </w:r>
          </w:p>
        </w:tc>
        <w:tc>
          <w:tcPr>
            <w:tcW w:w="3135" w:type="dxa"/>
            <w:shd w:val="clear" w:color="auto" w:fill="F1F8E9"/>
          </w:tcPr>
          <w:p w14:paraId="0BB37BF3" w14:textId="77777777" w:rsidR="005372BC" w:rsidRDefault="00000000">
            <w:r>
              <w:rPr>
                <w:sz w:val="20"/>
              </w:rPr>
              <w:t>Externe + bug bounty program</w:t>
            </w:r>
          </w:p>
        </w:tc>
      </w:tr>
    </w:tbl>
    <w:p w14:paraId="3ADF12BF" w14:textId="77777777" w:rsidR="005372BC" w:rsidRDefault="00000000">
      <w:pPr>
        <w:pStyle w:val="Heading2"/>
      </w:pPr>
      <w:r>
        <w:t>13.2 Sécurité du code généré — Checklist OWASP</w:t>
      </w:r>
    </w:p>
    <w:tbl>
      <w:tblPr>
        <w:tblStyle w:val="TableGrid"/>
        <w:tblW w:w="0" w:type="auto"/>
        <w:tblLook w:val="04A0" w:firstRow="1" w:lastRow="0" w:firstColumn="1" w:lastColumn="0" w:noHBand="0" w:noVBand="1"/>
      </w:tblPr>
      <w:tblGrid>
        <w:gridCol w:w="3135"/>
        <w:gridCol w:w="3135"/>
        <w:gridCol w:w="3135"/>
      </w:tblGrid>
      <w:tr w:rsidR="005372BC" w14:paraId="23871F04" w14:textId="77777777">
        <w:tc>
          <w:tcPr>
            <w:tcW w:w="3135" w:type="dxa"/>
            <w:shd w:val="clear" w:color="auto" w:fill="1B5E20"/>
          </w:tcPr>
          <w:p w14:paraId="1ADEF897" w14:textId="77777777" w:rsidR="005372BC" w:rsidRDefault="00000000">
            <w:r>
              <w:rPr>
                <w:b/>
                <w:color w:val="FFFFFF"/>
                <w:sz w:val="20"/>
              </w:rPr>
              <w:t>OWASP Top 10</w:t>
            </w:r>
          </w:p>
        </w:tc>
        <w:tc>
          <w:tcPr>
            <w:tcW w:w="3135" w:type="dxa"/>
            <w:shd w:val="clear" w:color="auto" w:fill="1B5E20"/>
          </w:tcPr>
          <w:p w14:paraId="76F36C1A" w14:textId="77777777" w:rsidR="005372BC" w:rsidRDefault="00000000">
            <w:r>
              <w:rPr>
                <w:b/>
                <w:color w:val="FFFFFF"/>
                <w:sz w:val="20"/>
              </w:rPr>
              <w:t>Protection générée</w:t>
            </w:r>
          </w:p>
        </w:tc>
        <w:tc>
          <w:tcPr>
            <w:tcW w:w="3135" w:type="dxa"/>
            <w:shd w:val="clear" w:color="auto" w:fill="1B5E20"/>
          </w:tcPr>
          <w:p w14:paraId="73872AF0" w14:textId="77777777" w:rsidR="005372BC" w:rsidRDefault="00000000">
            <w:r>
              <w:rPr>
                <w:b/>
                <w:color w:val="FFFFFF"/>
                <w:sz w:val="20"/>
              </w:rPr>
              <w:t>Vérification</w:t>
            </w:r>
          </w:p>
        </w:tc>
      </w:tr>
      <w:tr w:rsidR="005372BC" w14:paraId="2E7593A8" w14:textId="77777777">
        <w:tc>
          <w:tcPr>
            <w:tcW w:w="3135" w:type="dxa"/>
          </w:tcPr>
          <w:p w14:paraId="11BDB09A" w14:textId="77777777" w:rsidR="005372BC" w:rsidRDefault="00000000">
            <w:r>
              <w:rPr>
                <w:sz w:val="20"/>
              </w:rPr>
              <w:t>A01 - Broken Access Control</w:t>
            </w:r>
          </w:p>
        </w:tc>
        <w:tc>
          <w:tcPr>
            <w:tcW w:w="3135" w:type="dxa"/>
          </w:tcPr>
          <w:p w14:paraId="352CB6BF" w14:textId="77777777" w:rsidR="005372BC" w:rsidRDefault="00000000">
            <w:r>
              <w:rPr>
                <w:sz w:val="20"/>
              </w:rPr>
              <w:t>RBAC config, @PreAuthorize, CORS restrictif</w:t>
            </w:r>
          </w:p>
        </w:tc>
        <w:tc>
          <w:tcPr>
            <w:tcW w:w="3135" w:type="dxa"/>
          </w:tcPr>
          <w:p w14:paraId="0F6B9D13" w14:textId="77777777" w:rsidR="005372BC" w:rsidRDefault="00000000">
            <w:r>
              <w:rPr>
                <w:sz w:val="20"/>
              </w:rPr>
              <w:t>Test d'autorisation auto</w:t>
            </w:r>
          </w:p>
        </w:tc>
      </w:tr>
      <w:tr w:rsidR="005372BC" w14:paraId="399FB025" w14:textId="77777777">
        <w:tc>
          <w:tcPr>
            <w:tcW w:w="3135" w:type="dxa"/>
            <w:shd w:val="clear" w:color="auto" w:fill="F1F8E9"/>
          </w:tcPr>
          <w:p w14:paraId="6FAE5EE2" w14:textId="77777777" w:rsidR="005372BC" w:rsidRDefault="00000000">
            <w:r>
              <w:rPr>
                <w:sz w:val="20"/>
              </w:rPr>
              <w:t>A02 - Cryptographic Failures</w:t>
            </w:r>
          </w:p>
        </w:tc>
        <w:tc>
          <w:tcPr>
            <w:tcW w:w="3135" w:type="dxa"/>
            <w:shd w:val="clear" w:color="auto" w:fill="F1F8E9"/>
          </w:tcPr>
          <w:p w14:paraId="0F7AEF8D" w14:textId="77777777" w:rsidR="005372BC" w:rsidRDefault="00000000">
            <w:r>
              <w:rPr>
                <w:sz w:val="20"/>
              </w:rPr>
              <w:t>TLS, bcrypt passwords, secrets externalisés</w:t>
            </w:r>
          </w:p>
        </w:tc>
        <w:tc>
          <w:tcPr>
            <w:tcW w:w="3135" w:type="dxa"/>
            <w:shd w:val="clear" w:color="auto" w:fill="F1F8E9"/>
          </w:tcPr>
          <w:p w14:paraId="7A44B9FA" w14:textId="77777777" w:rsidR="005372BC" w:rsidRDefault="00000000">
            <w:r>
              <w:rPr>
                <w:sz w:val="20"/>
              </w:rPr>
              <w:t>Scan credentials</w:t>
            </w:r>
          </w:p>
        </w:tc>
      </w:tr>
      <w:tr w:rsidR="005372BC" w14:paraId="70CD0F4B" w14:textId="77777777">
        <w:tc>
          <w:tcPr>
            <w:tcW w:w="3135" w:type="dxa"/>
          </w:tcPr>
          <w:p w14:paraId="3E354CE4" w14:textId="77777777" w:rsidR="005372BC" w:rsidRDefault="00000000">
            <w:r>
              <w:rPr>
                <w:sz w:val="20"/>
              </w:rPr>
              <w:t>A03 - Injection</w:t>
            </w:r>
          </w:p>
        </w:tc>
        <w:tc>
          <w:tcPr>
            <w:tcW w:w="3135" w:type="dxa"/>
          </w:tcPr>
          <w:p w14:paraId="1DD38B51" w14:textId="77777777" w:rsidR="005372BC" w:rsidRDefault="00000000">
            <w:r>
              <w:rPr>
                <w:sz w:val="20"/>
              </w:rPr>
              <w:t>Parameterized queries (JPA), input validation</w:t>
            </w:r>
          </w:p>
        </w:tc>
        <w:tc>
          <w:tcPr>
            <w:tcW w:w="3135" w:type="dxa"/>
          </w:tcPr>
          <w:p w14:paraId="579456A6" w14:textId="77777777" w:rsidR="005372BC" w:rsidRDefault="00000000">
            <w:r>
              <w:rPr>
                <w:sz w:val="20"/>
              </w:rPr>
              <w:t>SAST (SpotBugs)</w:t>
            </w:r>
          </w:p>
        </w:tc>
      </w:tr>
      <w:tr w:rsidR="005372BC" w14:paraId="2D0C26D1" w14:textId="77777777">
        <w:tc>
          <w:tcPr>
            <w:tcW w:w="3135" w:type="dxa"/>
            <w:shd w:val="clear" w:color="auto" w:fill="F1F8E9"/>
          </w:tcPr>
          <w:p w14:paraId="05D0AD28" w14:textId="77777777" w:rsidR="005372BC" w:rsidRDefault="00000000">
            <w:r>
              <w:rPr>
                <w:sz w:val="20"/>
              </w:rPr>
              <w:t>A04 - Insecure Design</w:t>
            </w:r>
          </w:p>
        </w:tc>
        <w:tc>
          <w:tcPr>
            <w:tcW w:w="3135" w:type="dxa"/>
            <w:shd w:val="clear" w:color="auto" w:fill="F1F8E9"/>
          </w:tcPr>
          <w:p w14:paraId="318F8337" w14:textId="77777777" w:rsidR="005372BC" w:rsidRDefault="00000000">
            <w:r>
              <w:rPr>
                <w:sz w:val="20"/>
              </w:rPr>
              <w:t>Architecture hexagonale (isolation), threat model</w:t>
            </w:r>
          </w:p>
        </w:tc>
        <w:tc>
          <w:tcPr>
            <w:tcW w:w="3135" w:type="dxa"/>
            <w:shd w:val="clear" w:color="auto" w:fill="F1F8E9"/>
          </w:tcPr>
          <w:p w14:paraId="69A9AAD9" w14:textId="77777777" w:rsidR="005372BC" w:rsidRDefault="00000000">
            <w:r>
              <w:rPr>
                <w:sz w:val="20"/>
              </w:rPr>
              <w:t>ArchUnit</w:t>
            </w:r>
          </w:p>
        </w:tc>
      </w:tr>
      <w:tr w:rsidR="005372BC" w14:paraId="73652B60" w14:textId="77777777">
        <w:tc>
          <w:tcPr>
            <w:tcW w:w="3135" w:type="dxa"/>
          </w:tcPr>
          <w:p w14:paraId="4639ED8D" w14:textId="77777777" w:rsidR="005372BC" w:rsidRDefault="00000000">
            <w:r>
              <w:rPr>
                <w:sz w:val="20"/>
              </w:rPr>
              <w:t>A05 - Security Misconfiguration</w:t>
            </w:r>
          </w:p>
        </w:tc>
        <w:tc>
          <w:tcPr>
            <w:tcW w:w="3135" w:type="dxa"/>
          </w:tcPr>
          <w:p w14:paraId="375B1AF5" w14:textId="77777777" w:rsidR="005372BC" w:rsidRDefault="00000000">
            <w:r>
              <w:rPr>
                <w:sz w:val="20"/>
              </w:rPr>
              <w:t>Headers sécurité, CSRF, secure defaults</w:t>
            </w:r>
          </w:p>
        </w:tc>
        <w:tc>
          <w:tcPr>
            <w:tcW w:w="3135" w:type="dxa"/>
          </w:tcPr>
          <w:p w14:paraId="3D25EF96" w14:textId="77777777" w:rsidR="005372BC" w:rsidRDefault="00000000">
            <w:r>
              <w:rPr>
                <w:sz w:val="20"/>
              </w:rPr>
              <w:t>DAST (ZAP)</w:t>
            </w:r>
          </w:p>
        </w:tc>
      </w:tr>
      <w:tr w:rsidR="005372BC" w14:paraId="7BCA0C04" w14:textId="77777777">
        <w:tc>
          <w:tcPr>
            <w:tcW w:w="3135" w:type="dxa"/>
            <w:shd w:val="clear" w:color="auto" w:fill="F1F8E9"/>
          </w:tcPr>
          <w:p w14:paraId="0B3DF292" w14:textId="77777777" w:rsidR="005372BC" w:rsidRDefault="00000000">
            <w:r>
              <w:rPr>
                <w:sz w:val="20"/>
              </w:rPr>
              <w:t>A06 - Vulnerable Components</w:t>
            </w:r>
          </w:p>
        </w:tc>
        <w:tc>
          <w:tcPr>
            <w:tcW w:w="3135" w:type="dxa"/>
            <w:shd w:val="clear" w:color="auto" w:fill="F1F8E9"/>
          </w:tcPr>
          <w:p w14:paraId="628F85B5" w14:textId="77777777" w:rsidR="005372BC" w:rsidRDefault="00000000">
            <w:r>
              <w:rPr>
                <w:sz w:val="20"/>
              </w:rPr>
              <w:t>OWASP Dependency-Check dans build</w:t>
            </w:r>
          </w:p>
        </w:tc>
        <w:tc>
          <w:tcPr>
            <w:tcW w:w="3135" w:type="dxa"/>
            <w:shd w:val="clear" w:color="auto" w:fill="F1F8E9"/>
          </w:tcPr>
          <w:p w14:paraId="37095336" w14:textId="77777777" w:rsidR="005372BC" w:rsidRDefault="00000000">
            <w:r>
              <w:rPr>
                <w:sz w:val="20"/>
              </w:rPr>
              <w:t>CI pipeline</w:t>
            </w:r>
          </w:p>
        </w:tc>
      </w:tr>
      <w:tr w:rsidR="005372BC" w14:paraId="74FDB1F6" w14:textId="77777777">
        <w:tc>
          <w:tcPr>
            <w:tcW w:w="3135" w:type="dxa"/>
          </w:tcPr>
          <w:p w14:paraId="113BE7A6" w14:textId="77777777" w:rsidR="005372BC" w:rsidRDefault="00000000">
            <w:r>
              <w:rPr>
                <w:sz w:val="20"/>
              </w:rPr>
              <w:t>A07 - Auth Failures</w:t>
            </w:r>
          </w:p>
        </w:tc>
        <w:tc>
          <w:tcPr>
            <w:tcW w:w="3135" w:type="dxa"/>
          </w:tcPr>
          <w:p w14:paraId="423277E3" w14:textId="77777777" w:rsidR="005372BC" w:rsidRDefault="00000000">
            <w:r>
              <w:rPr>
                <w:sz w:val="20"/>
              </w:rPr>
              <w:t>JWT best practices, brute-force protection</w:t>
            </w:r>
          </w:p>
        </w:tc>
        <w:tc>
          <w:tcPr>
            <w:tcW w:w="3135" w:type="dxa"/>
          </w:tcPr>
          <w:p w14:paraId="252E1C3A" w14:textId="77777777" w:rsidR="005372BC" w:rsidRDefault="00000000">
            <w:r>
              <w:rPr>
                <w:sz w:val="20"/>
              </w:rPr>
              <w:t>Test d'intégration</w:t>
            </w:r>
          </w:p>
        </w:tc>
      </w:tr>
      <w:tr w:rsidR="005372BC" w14:paraId="2C36DB91" w14:textId="77777777">
        <w:tc>
          <w:tcPr>
            <w:tcW w:w="3135" w:type="dxa"/>
            <w:shd w:val="clear" w:color="auto" w:fill="F1F8E9"/>
          </w:tcPr>
          <w:p w14:paraId="43A122DA" w14:textId="77777777" w:rsidR="005372BC" w:rsidRDefault="00000000">
            <w:r>
              <w:rPr>
                <w:sz w:val="20"/>
              </w:rPr>
              <w:t>A08 - Data Integrity</w:t>
            </w:r>
          </w:p>
        </w:tc>
        <w:tc>
          <w:tcPr>
            <w:tcW w:w="3135" w:type="dxa"/>
            <w:shd w:val="clear" w:color="auto" w:fill="F1F8E9"/>
          </w:tcPr>
          <w:p w14:paraId="17C2E209" w14:textId="77777777" w:rsidR="005372BC" w:rsidRDefault="00000000">
            <w:r>
              <w:rPr>
                <w:sz w:val="20"/>
              </w:rPr>
              <w:t>Signature JWT, SBOM, integrity checks</w:t>
            </w:r>
          </w:p>
        </w:tc>
        <w:tc>
          <w:tcPr>
            <w:tcW w:w="3135" w:type="dxa"/>
            <w:shd w:val="clear" w:color="auto" w:fill="F1F8E9"/>
          </w:tcPr>
          <w:p w14:paraId="2A6628C5" w14:textId="77777777" w:rsidR="005372BC" w:rsidRDefault="00000000">
            <w:r>
              <w:rPr>
                <w:sz w:val="20"/>
              </w:rPr>
              <w:t>Contract tests</w:t>
            </w:r>
          </w:p>
        </w:tc>
      </w:tr>
      <w:tr w:rsidR="005372BC" w14:paraId="19FD264E" w14:textId="77777777">
        <w:tc>
          <w:tcPr>
            <w:tcW w:w="3135" w:type="dxa"/>
          </w:tcPr>
          <w:p w14:paraId="4F9226E3" w14:textId="77777777" w:rsidR="005372BC" w:rsidRDefault="00000000">
            <w:r>
              <w:rPr>
                <w:sz w:val="20"/>
              </w:rPr>
              <w:t>A09 - Logging Failures</w:t>
            </w:r>
          </w:p>
        </w:tc>
        <w:tc>
          <w:tcPr>
            <w:tcW w:w="3135" w:type="dxa"/>
          </w:tcPr>
          <w:p w14:paraId="34EAAACE" w14:textId="77777777" w:rsidR="005372BC" w:rsidRDefault="00000000">
            <w:r>
              <w:rPr>
                <w:sz w:val="20"/>
              </w:rPr>
              <w:t>Structured logging, correlation ID, audit</w:t>
            </w:r>
          </w:p>
        </w:tc>
        <w:tc>
          <w:tcPr>
            <w:tcW w:w="3135" w:type="dxa"/>
          </w:tcPr>
          <w:p w14:paraId="29A78099" w14:textId="77777777" w:rsidR="005372BC" w:rsidRDefault="00000000">
            <w:r>
              <w:rPr>
                <w:sz w:val="20"/>
              </w:rPr>
              <w:t>Test présence logs</w:t>
            </w:r>
          </w:p>
        </w:tc>
      </w:tr>
      <w:tr w:rsidR="005372BC" w14:paraId="11A438C7" w14:textId="77777777">
        <w:tc>
          <w:tcPr>
            <w:tcW w:w="3135" w:type="dxa"/>
            <w:shd w:val="clear" w:color="auto" w:fill="F1F8E9"/>
          </w:tcPr>
          <w:p w14:paraId="1FB34512" w14:textId="77777777" w:rsidR="005372BC" w:rsidRDefault="00000000">
            <w:r>
              <w:rPr>
                <w:sz w:val="20"/>
              </w:rPr>
              <w:t>A10 - SSRF</w:t>
            </w:r>
          </w:p>
        </w:tc>
        <w:tc>
          <w:tcPr>
            <w:tcW w:w="3135" w:type="dxa"/>
            <w:shd w:val="clear" w:color="auto" w:fill="F1F8E9"/>
          </w:tcPr>
          <w:p w14:paraId="3B6D8900" w14:textId="77777777" w:rsidR="005372BC" w:rsidRDefault="00000000">
            <w:r>
              <w:rPr>
                <w:sz w:val="20"/>
              </w:rPr>
              <w:t>URL validation, egress filtering</w:t>
            </w:r>
          </w:p>
        </w:tc>
        <w:tc>
          <w:tcPr>
            <w:tcW w:w="3135" w:type="dxa"/>
            <w:shd w:val="clear" w:color="auto" w:fill="F1F8E9"/>
          </w:tcPr>
          <w:p w14:paraId="742D8715" w14:textId="77777777" w:rsidR="005372BC" w:rsidRDefault="00000000">
            <w:r>
              <w:rPr>
                <w:sz w:val="20"/>
              </w:rPr>
              <w:t>Test d'intégration</w:t>
            </w:r>
          </w:p>
        </w:tc>
      </w:tr>
    </w:tbl>
    <w:p w14:paraId="6422DF6A" w14:textId="77777777" w:rsidR="005372BC" w:rsidRDefault="00000000">
      <w:pPr>
        <w:pStyle w:val="Heading2"/>
      </w:pPr>
      <w:r>
        <w:lastRenderedPageBreak/>
        <w:t>13.3 Conformité réglementaire</w:t>
      </w:r>
    </w:p>
    <w:p w14:paraId="28E1DD65" w14:textId="77777777" w:rsidR="005372BC" w:rsidRDefault="00000000">
      <w:r>
        <w:rPr>
          <w:b/>
        </w:rPr>
        <w:t xml:space="preserve">RGPD : </w:t>
      </w:r>
      <w:r>
        <w:t>Minimisation des données, consentement, droit à l'oubli, DPO, registre des traitements</w:t>
      </w:r>
    </w:p>
    <w:p w14:paraId="7BF73724" w14:textId="77777777" w:rsidR="005372BC" w:rsidRDefault="00000000">
      <w:r>
        <w:rPr>
          <w:b/>
        </w:rPr>
        <w:t xml:space="preserve">SOC 2 Type II : </w:t>
      </w:r>
      <w:r>
        <w:t>Contrôles de sécurité audités, logging, access control, change management</w:t>
      </w:r>
    </w:p>
    <w:p w14:paraId="560B5CE8" w14:textId="77777777" w:rsidR="005372BC" w:rsidRDefault="00000000">
      <w:r>
        <w:rPr>
          <w:b/>
        </w:rPr>
        <w:t xml:space="preserve">ISO 27001 : </w:t>
      </w:r>
      <w:r>
        <w:t>ISMS, gestion des risques, amélioration continue</w:t>
      </w:r>
    </w:p>
    <w:p w14:paraId="0CF821CD" w14:textId="77777777" w:rsidR="005372BC" w:rsidRDefault="00000000">
      <w:r>
        <w:rPr>
          <w:b/>
        </w:rPr>
        <w:t xml:space="preserve">PCI-DSS : </w:t>
      </w:r>
      <w:r>
        <w:t>Si données de paiement : segmentation réseau, chiffrement, audit (optionnel)</w:t>
      </w:r>
    </w:p>
    <w:p w14:paraId="26357012" w14:textId="77777777" w:rsidR="005372BC" w:rsidRDefault="00000000">
      <w:r>
        <w:br w:type="page"/>
      </w:r>
    </w:p>
    <w:p w14:paraId="6B1917A9" w14:textId="77777777" w:rsidR="005372BC" w:rsidRDefault="00000000">
      <w:pPr>
        <w:pStyle w:val="Heading1"/>
      </w:pPr>
      <w:r>
        <w:lastRenderedPageBreak/>
        <w:t>14. Infrastructure et déploiement</w:t>
      </w:r>
    </w:p>
    <w:p w14:paraId="3CADA648" w14:textId="77777777" w:rsidR="005372BC" w:rsidRDefault="00000000">
      <w:pPr>
        <w:pStyle w:val="Heading2"/>
      </w:pPr>
      <w:r>
        <w:t>14.1 Environnements</w:t>
      </w:r>
    </w:p>
    <w:tbl>
      <w:tblPr>
        <w:tblStyle w:val="TableGrid"/>
        <w:tblW w:w="0" w:type="auto"/>
        <w:tblLook w:val="04A0" w:firstRow="1" w:lastRow="0" w:firstColumn="1" w:lastColumn="0" w:noHBand="0" w:noVBand="1"/>
      </w:tblPr>
      <w:tblGrid>
        <w:gridCol w:w="1881"/>
        <w:gridCol w:w="1881"/>
        <w:gridCol w:w="1881"/>
        <w:gridCol w:w="1881"/>
        <w:gridCol w:w="1881"/>
      </w:tblGrid>
      <w:tr w:rsidR="005372BC" w14:paraId="00BBB474" w14:textId="77777777">
        <w:tc>
          <w:tcPr>
            <w:tcW w:w="1881" w:type="dxa"/>
            <w:shd w:val="clear" w:color="auto" w:fill="1B5E20"/>
          </w:tcPr>
          <w:p w14:paraId="6CD0E39B" w14:textId="77777777" w:rsidR="005372BC" w:rsidRDefault="00000000">
            <w:r>
              <w:rPr>
                <w:b/>
                <w:color w:val="FFFFFF"/>
                <w:sz w:val="20"/>
              </w:rPr>
              <w:t>Env</w:t>
            </w:r>
          </w:p>
        </w:tc>
        <w:tc>
          <w:tcPr>
            <w:tcW w:w="1881" w:type="dxa"/>
            <w:shd w:val="clear" w:color="auto" w:fill="1B5E20"/>
          </w:tcPr>
          <w:p w14:paraId="24B8AE24" w14:textId="77777777" w:rsidR="005372BC" w:rsidRDefault="00000000">
            <w:r>
              <w:rPr>
                <w:b/>
                <w:color w:val="FFFFFF"/>
                <w:sz w:val="20"/>
              </w:rPr>
              <w:t>Usage</w:t>
            </w:r>
          </w:p>
        </w:tc>
        <w:tc>
          <w:tcPr>
            <w:tcW w:w="1881" w:type="dxa"/>
            <w:shd w:val="clear" w:color="auto" w:fill="1B5E20"/>
          </w:tcPr>
          <w:p w14:paraId="5BFD663B" w14:textId="77777777" w:rsidR="005372BC" w:rsidRDefault="00000000">
            <w:r>
              <w:rPr>
                <w:b/>
                <w:color w:val="FFFFFF"/>
                <w:sz w:val="20"/>
              </w:rPr>
              <w:t>Infrastructure</w:t>
            </w:r>
          </w:p>
        </w:tc>
        <w:tc>
          <w:tcPr>
            <w:tcW w:w="1881" w:type="dxa"/>
            <w:shd w:val="clear" w:color="auto" w:fill="1B5E20"/>
          </w:tcPr>
          <w:p w14:paraId="2347C665" w14:textId="77777777" w:rsidR="005372BC" w:rsidRDefault="00000000">
            <w:r>
              <w:rPr>
                <w:b/>
                <w:color w:val="FFFFFF"/>
                <w:sz w:val="20"/>
              </w:rPr>
              <w:t>Déploiement</w:t>
            </w:r>
          </w:p>
        </w:tc>
        <w:tc>
          <w:tcPr>
            <w:tcW w:w="1881" w:type="dxa"/>
            <w:shd w:val="clear" w:color="auto" w:fill="1B5E20"/>
          </w:tcPr>
          <w:p w14:paraId="1392C5D2" w14:textId="77777777" w:rsidR="005372BC" w:rsidRDefault="00000000">
            <w:r>
              <w:rPr>
                <w:b/>
                <w:color w:val="FFFFFF"/>
                <w:sz w:val="20"/>
              </w:rPr>
              <w:t>Données</w:t>
            </w:r>
          </w:p>
        </w:tc>
      </w:tr>
      <w:tr w:rsidR="005372BC" w14:paraId="23F85544" w14:textId="77777777">
        <w:tc>
          <w:tcPr>
            <w:tcW w:w="1881" w:type="dxa"/>
          </w:tcPr>
          <w:p w14:paraId="3C066B3B" w14:textId="77777777" w:rsidR="005372BC" w:rsidRDefault="00000000">
            <w:r>
              <w:rPr>
                <w:sz w:val="20"/>
              </w:rPr>
              <w:t>Local</w:t>
            </w:r>
          </w:p>
        </w:tc>
        <w:tc>
          <w:tcPr>
            <w:tcW w:w="1881" w:type="dxa"/>
          </w:tcPr>
          <w:p w14:paraId="5D4C8CE7" w14:textId="77777777" w:rsidR="005372BC" w:rsidRDefault="00000000">
            <w:r>
              <w:rPr>
                <w:sz w:val="20"/>
              </w:rPr>
              <w:t>Développement</w:t>
            </w:r>
          </w:p>
        </w:tc>
        <w:tc>
          <w:tcPr>
            <w:tcW w:w="1881" w:type="dxa"/>
          </w:tcPr>
          <w:p w14:paraId="5CC65062" w14:textId="77777777" w:rsidR="005372BC" w:rsidRDefault="00000000">
            <w:r>
              <w:rPr>
                <w:sz w:val="20"/>
              </w:rPr>
              <w:t>Docker Compose</w:t>
            </w:r>
          </w:p>
        </w:tc>
        <w:tc>
          <w:tcPr>
            <w:tcW w:w="1881" w:type="dxa"/>
          </w:tcPr>
          <w:p w14:paraId="3F06B0F8" w14:textId="77777777" w:rsidR="005372BC" w:rsidRDefault="00000000">
            <w:r>
              <w:rPr>
                <w:sz w:val="20"/>
              </w:rPr>
              <w:t>Manuel / Hot reload</w:t>
            </w:r>
          </w:p>
        </w:tc>
        <w:tc>
          <w:tcPr>
            <w:tcW w:w="1881" w:type="dxa"/>
          </w:tcPr>
          <w:p w14:paraId="7EBFED1C" w14:textId="77777777" w:rsidR="005372BC" w:rsidRDefault="00000000">
            <w:r>
              <w:rPr>
                <w:sz w:val="20"/>
              </w:rPr>
              <w:t>Fake/Seed</w:t>
            </w:r>
          </w:p>
        </w:tc>
      </w:tr>
      <w:tr w:rsidR="005372BC" w14:paraId="5449BBFD" w14:textId="77777777">
        <w:tc>
          <w:tcPr>
            <w:tcW w:w="1881" w:type="dxa"/>
            <w:shd w:val="clear" w:color="auto" w:fill="F1F8E9"/>
          </w:tcPr>
          <w:p w14:paraId="08EBE28E" w14:textId="77777777" w:rsidR="005372BC" w:rsidRDefault="00000000">
            <w:r>
              <w:rPr>
                <w:sz w:val="20"/>
              </w:rPr>
              <w:t>CI</w:t>
            </w:r>
          </w:p>
        </w:tc>
        <w:tc>
          <w:tcPr>
            <w:tcW w:w="1881" w:type="dxa"/>
            <w:shd w:val="clear" w:color="auto" w:fill="F1F8E9"/>
          </w:tcPr>
          <w:p w14:paraId="5C5F14B0" w14:textId="77777777" w:rsidR="005372BC" w:rsidRDefault="00000000">
            <w:r>
              <w:rPr>
                <w:sz w:val="20"/>
              </w:rPr>
              <w:t>Tests automatisés</w:t>
            </w:r>
          </w:p>
        </w:tc>
        <w:tc>
          <w:tcPr>
            <w:tcW w:w="1881" w:type="dxa"/>
            <w:shd w:val="clear" w:color="auto" w:fill="F1F8E9"/>
          </w:tcPr>
          <w:p w14:paraId="46A97922" w14:textId="77777777" w:rsidR="005372BC" w:rsidRDefault="00000000">
            <w:r>
              <w:rPr>
                <w:sz w:val="20"/>
              </w:rPr>
              <w:t>Testcontainers (éphémère)</w:t>
            </w:r>
          </w:p>
        </w:tc>
        <w:tc>
          <w:tcPr>
            <w:tcW w:w="1881" w:type="dxa"/>
            <w:shd w:val="clear" w:color="auto" w:fill="F1F8E9"/>
          </w:tcPr>
          <w:p w14:paraId="6E98D4FB" w14:textId="77777777" w:rsidR="005372BC" w:rsidRDefault="00000000">
            <w:r>
              <w:rPr>
                <w:sz w:val="20"/>
              </w:rPr>
              <w:t>Automatique sur push</w:t>
            </w:r>
          </w:p>
        </w:tc>
        <w:tc>
          <w:tcPr>
            <w:tcW w:w="1881" w:type="dxa"/>
            <w:shd w:val="clear" w:color="auto" w:fill="F1F8E9"/>
          </w:tcPr>
          <w:p w14:paraId="782F93E5" w14:textId="77777777" w:rsidR="005372BC" w:rsidRDefault="00000000">
            <w:r>
              <w:rPr>
                <w:sz w:val="20"/>
              </w:rPr>
              <w:t>Fixtures</w:t>
            </w:r>
          </w:p>
        </w:tc>
      </w:tr>
      <w:tr w:rsidR="005372BC" w14:paraId="719B646D" w14:textId="77777777">
        <w:tc>
          <w:tcPr>
            <w:tcW w:w="1881" w:type="dxa"/>
          </w:tcPr>
          <w:p w14:paraId="2BBDC63B" w14:textId="77777777" w:rsidR="005372BC" w:rsidRDefault="00000000">
            <w:r>
              <w:rPr>
                <w:sz w:val="20"/>
              </w:rPr>
              <w:t>Dev</w:t>
            </w:r>
          </w:p>
        </w:tc>
        <w:tc>
          <w:tcPr>
            <w:tcW w:w="1881" w:type="dxa"/>
          </w:tcPr>
          <w:p w14:paraId="2A6A9FCC" w14:textId="77777777" w:rsidR="005372BC" w:rsidRDefault="00000000">
            <w:r>
              <w:rPr>
                <w:sz w:val="20"/>
              </w:rPr>
              <w:t>Intégration continue</w:t>
            </w:r>
          </w:p>
        </w:tc>
        <w:tc>
          <w:tcPr>
            <w:tcW w:w="1881" w:type="dxa"/>
          </w:tcPr>
          <w:p w14:paraId="57813132" w14:textId="77777777" w:rsidR="005372BC" w:rsidRDefault="00000000">
            <w:r>
              <w:rPr>
                <w:sz w:val="20"/>
              </w:rPr>
              <w:t>K8s namespace dédié</w:t>
            </w:r>
          </w:p>
        </w:tc>
        <w:tc>
          <w:tcPr>
            <w:tcW w:w="1881" w:type="dxa"/>
          </w:tcPr>
          <w:p w14:paraId="12492E13" w14:textId="77777777" w:rsidR="005372BC" w:rsidRDefault="00000000">
            <w:r>
              <w:rPr>
                <w:sz w:val="20"/>
              </w:rPr>
              <w:t>Auto sur merge develop</w:t>
            </w:r>
          </w:p>
        </w:tc>
        <w:tc>
          <w:tcPr>
            <w:tcW w:w="1881" w:type="dxa"/>
          </w:tcPr>
          <w:p w14:paraId="1C793964" w14:textId="77777777" w:rsidR="005372BC" w:rsidRDefault="00000000">
            <w:r>
              <w:rPr>
                <w:sz w:val="20"/>
              </w:rPr>
              <w:t>Anonymisées</w:t>
            </w:r>
          </w:p>
        </w:tc>
      </w:tr>
      <w:tr w:rsidR="005372BC" w14:paraId="2F72A72A" w14:textId="77777777">
        <w:tc>
          <w:tcPr>
            <w:tcW w:w="1881" w:type="dxa"/>
            <w:shd w:val="clear" w:color="auto" w:fill="F1F8E9"/>
          </w:tcPr>
          <w:p w14:paraId="7168A527" w14:textId="77777777" w:rsidR="005372BC" w:rsidRDefault="00000000">
            <w:r>
              <w:rPr>
                <w:sz w:val="20"/>
              </w:rPr>
              <w:t>Staging</w:t>
            </w:r>
          </w:p>
        </w:tc>
        <w:tc>
          <w:tcPr>
            <w:tcW w:w="1881" w:type="dxa"/>
            <w:shd w:val="clear" w:color="auto" w:fill="F1F8E9"/>
          </w:tcPr>
          <w:p w14:paraId="5694B73D" w14:textId="77777777" w:rsidR="005372BC" w:rsidRDefault="00000000">
            <w:r>
              <w:rPr>
                <w:sz w:val="20"/>
              </w:rPr>
              <w:t>Pré-production</w:t>
            </w:r>
          </w:p>
        </w:tc>
        <w:tc>
          <w:tcPr>
            <w:tcW w:w="1881" w:type="dxa"/>
            <w:shd w:val="clear" w:color="auto" w:fill="F1F8E9"/>
          </w:tcPr>
          <w:p w14:paraId="2246728F" w14:textId="77777777" w:rsidR="005372BC" w:rsidRDefault="00000000">
            <w:r>
              <w:rPr>
                <w:sz w:val="20"/>
              </w:rPr>
              <w:t>K8s (iso-prod)</w:t>
            </w:r>
          </w:p>
        </w:tc>
        <w:tc>
          <w:tcPr>
            <w:tcW w:w="1881" w:type="dxa"/>
            <w:shd w:val="clear" w:color="auto" w:fill="F1F8E9"/>
          </w:tcPr>
          <w:p w14:paraId="03A591CC" w14:textId="77777777" w:rsidR="005372BC" w:rsidRDefault="00000000">
            <w:r>
              <w:rPr>
                <w:sz w:val="20"/>
              </w:rPr>
              <w:t>Auto sur merge main</w:t>
            </w:r>
          </w:p>
        </w:tc>
        <w:tc>
          <w:tcPr>
            <w:tcW w:w="1881" w:type="dxa"/>
            <w:shd w:val="clear" w:color="auto" w:fill="F1F8E9"/>
          </w:tcPr>
          <w:p w14:paraId="01D6FB48" w14:textId="77777777" w:rsidR="005372BC" w:rsidRDefault="00000000">
            <w:r>
              <w:rPr>
                <w:sz w:val="20"/>
              </w:rPr>
              <w:t>Clone prod anonymisé</w:t>
            </w:r>
          </w:p>
        </w:tc>
      </w:tr>
      <w:tr w:rsidR="005372BC" w14:paraId="1C6AFF13" w14:textId="77777777">
        <w:tc>
          <w:tcPr>
            <w:tcW w:w="1881" w:type="dxa"/>
          </w:tcPr>
          <w:p w14:paraId="5C83BDF7" w14:textId="77777777" w:rsidR="005372BC" w:rsidRDefault="00000000">
            <w:r>
              <w:rPr>
                <w:sz w:val="20"/>
              </w:rPr>
              <w:t>Production</w:t>
            </w:r>
          </w:p>
        </w:tc>
        <w:tc>
          <w:tcPr>
            <w:tcW w:w="1881" w:type="dxa"/>
          </w:tcPr>
          <w:p w14:paraId="451B970E" w14:textId="77777777" w:rsidR="005372BC" w:rsidRDefault="00000000">
            <w:r>
              <w:rPr>
                <w:sz w:val="20"/>
              </w:rPr>
              <w:t>Production</w:t>
            </w:r>
          </w:p>
        </w:tc>
        <w:tc>
          <w:tcPr>
            <w:tcW w:w="1881" w:type="dxa"/>
          </w:tcPr>
          <w:p w14:paraId="4E7EC442" w14:textId="77777777" w:rsidR="005372BC" w:rsidRDefault="00000000">
            <w:r>
              <w:rPr>
                <w:sz w:val="20"/>
              </w:rPr>
              <w:t>K8s HA multi-AZ</w:t>
            </w:r>
          </w:p>
        </w:tc>
        <w:tc>
          <w:tcPr>
            <w:tcW w:w="1881" w:type="dxa"/>
          </w:tcPr>
          <w:p w14:paraId="703BFF73" w14:textId="77777777" w:rsidR="005372BC" w:rsidRDefault="00000000">
            <w:r>
              <w:rPr>
                <w:sz w:val="20"/>
              </w:rPr>
              <w:t>Manuel avec approval</w:t>
            </w:r>
          </w:p>
        </w:tc>
        <w:tc>
          <w:tcPr>
            <w:tcW w:w="1881" w:type="dxa"/>
          </w:tcPr>
          <w:p w14:paraId="48C3D90F" w14:textId="77777777" w:rsidR="005372BC" w:rsidRDefault="00000000">
            <w:r>
              <w:rPr>
                <w:sz w:val="20"/>
              </w:rPr>
              <w:t>Production</w:t>
            </w:r>
          </w:p>
        </w:tc>
      </w:tr>
    </w:tbl>
    <w:p w14:paraId="4FC84196" w14:textId="77777777" w:rsidR="005372BC" w:rsidRDefault="00000000">
      <w:pPr>
        <w:pStyle w:val="Heading2"/>
      </w:pPr>
      <w:r>
        <w:t>14.2 Pipeline CI/CD détaillé</w:t>
      </w:r>
    </w:p>
    <w:p w14:paraId="5088EE7C" w14:textId="77777777" w:rsidR="005372BC" w:rsidRDefault="00000000">
      <w:r>
        <w:t>┌─────────┐  ┌─────────┐  ┌─────────┐  ┌─────────┐  ┌─────────┐  ┌─────────┐  ┌─────────┐</w:t>
      </w:r>
      <w:r>
        <w:br/>
        <w:t>│  LINT   │─▶│  TEST   │─▶│ QUALITY │─▶│SECURITY │─▶│  BUILD  │─▶│  PUSH   │─▶│ DEPLOY  │</w:t>
      </w:r>
      <w:r>
        <w:br/>
        <w:t>│         │  │         │  │         │  │         │  │         │  │         │  │         │</w:t>
      </w:r>
      <w:r>
        <w:br/>
        <w:t>│•Checkst.│  │•Unit    │  │•Sonar   │  │•Trivy   │  │•Docker  │  │•Registry│  │•K8s     │</w:t>
      </w:r>
      <w:r>
        <w:br/>
        <w:t>│•SpotBugs│  │•Integr. │  │•Quality │  │•Snyk    │  │•Multi-  │  │•Tag     │  │•Helm    │</w:t>
      </w:r>
      <w:r>
        <w:br/>
        <w:t>│•Format  │  │•Arch    │  │ Gate    │  │•SAST    │  │ stage   │  │•Sign    │  │•Smoke   │</w:t>
      </w:r>
      <w:r>
        <w:br/>
        <w:t>│         │  │•Coverage│  │•Metrics │  │•License │  │•Layers  │  │•SBOM    │  │•Health  │</w:t>
      </w:r>
      <w:r>
        <w:br/>
        <w:t>└─────────┘  └─────────┘  └─────────┘  └─────────┘  └─────────┘  └─────────┘  └─────────┘</w:t>
      </w:r>
      <w:r>
        <w:br/>
        <w:t xml:space="preserve">                                                                                     │</w:t>
      </w:r>
      <w:r>
        <w:br/>
        <w:t xml:space="preserve">                                                                              ┌──────▼──────┐</w:t>
      </w:r>
      <w:r>
        <w:br/>
        <w:t xml:space="preserve">                                                                              │  VALIDATE   │</w:t>
      </w:r>
      <w:r>
        <w:br/>
        <w:t xml:space="preserve">                                                                              │•E2E tests   │</w:t>
      </w:r>
      <w:r>
        <w:br/>
        <w:t xml:space="preserve">                                                                              │•Perf tests  │</w:t>
      </w:r>
      <w:r>
        <w:br/>
        <w:t xml:space="preserve">                                                                              │•Canary %    │</w:t>
      </w:r>
      <w:r>
        <w:br/>
        <w:t xml:space="preserve">                                                                              │•Rollback?   │</w:t>
      </w:r>
      <w:r>
        <w:br/>
        <w:t xml:space="preserve">                                                                              └─────────────┘</w:t>
      </w:r>
    </w:p>
    <w:p w14:paraId="3031E077" w14:textId="77777777" w:rsidR="005372BC" w:rsidRDefault="00000000">
      <w:pPr>
        <w:pStyle w:val="Heading2"/>
      </w:pPr>
      <w:r>
        <w:t>14.3 Stratégie de déploiement</w:t>
      </w:r>
    </w:p>
    <w:p w14:paraId="047D11C5" w14:textId="77777777" w:rsidR="005372BC" w:rsidRDefault="00000000">
      <w:r>
        <w:rPr>
          <w:b/>
        </w:rPr>
        <w:t xml:space="preserve">Development : </w:t>
      </w:r>
      <w:r>
        <w:t>Rolling Update — simple, rapide, acceptable downtime minimal</w:t>
      </w:r>
    </w:p>
    <w:p w14:paraId="4D1F728E" w14:textId="77777777" w:rsidR="005372BC" w:rsidRDefault="00000000">
      <w:r>
        <w:rPr>
          <w:b/>
        </w:rPr>
        <w:t xml:space="preserve">Staging : </w:t>
      </w:r>
      <w:r>
        <w:t>Blue/Green — validation complète sur l'environnement green avant switch</w:t>
      </w:r>
    </w:p>
    <w:p w14:paraId="4A7A9012" w14:textId="77777777" w:rsidR="005372BC" w:rsidRDefault="00000000">
      <w:r>
        <w:rPr>
          <w:b/>
        </w:rPr>
        <w:t xml:space="preserve">Production : </w:t>
      </w:r>
      <w:r>
        <w:t>Canary Release — déploiement progressif 5% → 25% → 50% → 100% avec rollback automatique si error rate &gt; seuil</w:t>
      </w:r>
    </w:p>
    <w:p w14:paraId="5AF5DE40" w14:textId="77777777" w:rsidR="005372BC" w:rsidRDefault="00000000">
      <w:pPr>
        <w:pStyle w:val="Heading2"/>
      </w:pPr>
      <w:r>
        <w:t>14.4 Disaster Recovery</w:t>
      </w:r>
    </w:p>
    <w:tbl>
      <w:tblPr>
        <w:tblStyle w:val="TableGrid"/>
        <w:tblW w:w="0" w:type="auto"/>
        <w:tblLook w:val="04A0" w:firstRow="1" w:lastRow="0" w:firstColumn="1" w:lastColumn="0" w:noHBand="0" w:noVBand="1"/>
      </w:tblPr>
      <w:tblGrid>
        <w:gridCol w:w="3135"/>
        <w:gridCol w:w="3135"/>
        <w:gridCol w:w="3135"/>
      </w:tblGrid>
      <w:tr w:rsidR="005372BC" w14:paraId="490D491D" w14:textId="77777777">
        <w:tc>
          <w:tcPr>
            <w:tcW w:w="3135" w:type="dxa"/>
            <w:shd w:val="clear" w:color="auto" w:fill="1B5E20"/>
          </w:tcPr>
          <w:p w14:paraId="255C23AE" w14:textId="77777777" w:rsidR="005372BC" w:rsidRDefault="00000000">
            <w:r>
              <w:rPr>
                <w:b/>
                <w:color w:val="FFFFFF"/>
                <w:sz w:val="20"/>
              </w:rPr>
              <w:t>Paramètre</w:t>
            </w:r>
          </w:p>
        </w:tc>
        <w:tc>
          <w:tcPr>
            <w:tcW w:w="3135" w:type="dxa"/>
            <w:shd w:val="clear" w:color="auto" w:fill="1B5E20"/>
          </w:tcPr>
          <w:p w14:paraId="5AD1894D" w14:textId="77777777" w:rsidR="005372BC" w:rsidRDefault="00000000">
            <w:r>
              <w:rPr>
                <w:b/>
                <w:color w:val="FFFFFF"/>
                <w:sz w:val="20"/>
              </w:rPr>
              <w:t>Valeur</w:t>
            </w:r>
          </w:p>
        </w:tc>
        <w:tc>
          <w:tcPr>
            <w:tcW w:w="3135" w:type="dxa"/>
            <w:shd w:val="clear" w:color="auto" w:fill="1B5E20"/>
          </w:tcPr>
          <w:p w14:paraId="338D2691" w14:textId="77777777" w:rsidR="005372BC" w:rsidRDefault="00000000">
            <w:r>
              <w:rPr>
                <w:b/>
                <w:color w:val="FFFFFF"/>
                <w:sz w:val="20"/>
              </w:rPr>
              <w:t>Mécanisme</w:t>
            </w:r>
          </w:p>
        </w:tc>
      </w:tr>
      <w:tr w:rsidR="005372BC" w14:paraId="5267A660" w14:textId="77777777">
        <w:tc>
          <w:tcPr>
            <w:tcW w:w="3135" w:type="dxa"/>
          </w:tcPr>
          <w:p w14:paraId="1DBABF78" w14:textId="77777777" w:rsidR="005372BC" w:rsidRDefault="00000000">
            <w:r>
              <w:rPr>
                <w:sz w:val="20"/>
              </w:rPr>
              <w:t>RPO (Recovery Point Objective)</w:t>
            </w:r>
          </w:p>
        </w:tc>
        <w:tc>
          <w:tcPr>
            <w:tcW w:w="3135" w:type="dxa"/>
          </w:tcPr>
          <w:p w14:paraId="20502195" w14:textId="77777777" w:rsidR="005372BC" w:rsidRDefault="00000000">
            <w:r>
              <w:rPr>
                <w:sz w:val="20"/>
              </w:rPr>
              <w:t>&lt; 5 minutes</w:t>
            </w:r>
          </w:p>
        </w:tc>
        <w:tc>
          <w:tcPr>
            <w:tcW w:w="3135" w:type="dxa"/>
          </w:tcPr>
          <w:p w14:paraId="3D251371" w14:textId="77777777" w:rsidR="005372BC" w:rsidRDefault="00000000">
            <w:r>
              <w:rPr>
                <w:sz w:val="20"/>
              </w:rPr>
              <w:t>WAL shipping PostgreSQL, Kafka retention</w:t>
            </w:r>
          </w:p>
        </w:tc>
      </w:tr>
      <w:tr w:rsidR="005372BC" w14:paraId="237A8BB8" w14:textId="77777777">
        <w:tc>
          <w:tcPr>
            <w:tcW w:w="3135" w:type="dxa"/>
            <w:shd w:val="clear" w:color="auto" w:fill="F1F8E9"/>
          </w:tcPr>
          <w:p w14:paraId="6D667FEC" w14:textId="77777777" w:rsidR="005372BC" w:rsidRDefault="00000000">
            <w:r>
              <w:rPr>
                <w:sz w:val="20"/>
              </w:rPr>
              <w:lastRenderedPageBreak/>
              <w:t>RTO (Recovery Time Objective)</w:t>
            </w:r>
          </w:p>
        </w:tc>
        <w:tc>
          <w:tcPr>
            <w:tcW w:w="3135" w:type="dxa"/>
            <w:shd w:val="clear" w:color="auto" w:fill="F1F8E9"/>
          </w:tcPr>
          <w:p w14:paraId="104672C7" w14:textId="77777777" w:rsidR="005372BC" w:rsidRDefault="00000000">
            <w:r>
              <w:rPr>
                <w:sz w:val="20"/>
              </w:rPr>
              <w:t>&lt; 30 minutes</w:t>
            </w:r>
          </w:p>
        </w:tc>
        <w:tc>
          <w:tcPr>
            <w:tcW w:w="3135" w:type="dxa"/>
            <w:shd w:val="clear" w:color="auto" w:fill="F1F8E9"/>
          </w:tcPr>
          <w:p w14:paraId="79AE0173" w14:textId="77777777" w:rsidR="005372BC" w:rsidRDefault="00000000">
            <w:r>
              <w:rPr>
                <w:sz w:val="20"/>
              </w:rPr>
              <w:t>Multi-AZ, auto-failover, playbooks</w:t>
            </w:r>
          </w:p>
        </w:tc>
      </w:tr>
      <w:tr w:rsidR="005372BC" w14:paraId="013BE8CA" w14:textId="77777777">
        <w:tc>
          <w:tcPr>
            <w:tcW w:w="3135" w:type="dxa"/>
          </w:tcPr>
          <w:p w14:paraId="2F4EDDE6" w14:textId="77777777" w:rsidR="005372BC" w:rsidRDefault="00000000">
            <w:r>
              <w:rPr>
                <w:sz w:val="20"/>
              </w:rPr>
              <w:t>Backup fréquence</w:t>
            </w:r>
          </w:p>
        </w:tc>
        <w:tc>
          <w:tcPr>
            <w:tcW w:w="3135" w:type="dxa"/>
          </w:tcPr>
          <w:p w14:paraId="7FA3820A" w14:textId="77777777" w:rsidR="005372BC" w:rsidRDefault="00000000">
            <w:r>
              <w:rPr>
                <w:sz w:val="20"/>
              </w:rPr>
              <w:t>Toutes les 6 heures</w:t>
            </w:r>
          </w:p>
        </w:tc>
        <w:tc>
          <w:tcPr>
            <w:tcW w:w="3135" w:type="dxa"/>
          </w:tcPr>
          <w:p w14:paraId="3EC0B065" w14:textId="77777777" w:rsidR="005372BC" w:rsidRDefault="00000000">
            <w:r>
              <w:rPr>
                <w:sz w:val="20"/>
              </w:rPr>
              <w:t>pg_dump + S3 cross-region</w:t>
            </w:r>
          </w:p>
        </w:tc>
      </w:tr>
      <w:tr w:rsidR="005372BC" w14:paraId="09BE9D3D" w14:textId="77777777">
        <w:tc>
          <w:tcPr>
            <w:tcW w:w="3135" w:type="dxa"/>
            <w:shd w:val="clear" w:color="auto" w:fill="F1F8E9"/>
          </w:tcPr>
          <w:p w14:paraId="725E358B" w14:textId="77777777" w:rsidR="005372BC" w:rsidRDefault="00000000">
            <w:r>
              <w:rPr>
                <w:sz w:val="20"/>
              </w:rPr>
              <w:t>Backup rétention</w:t>
            </w:r>
          </w:p>
        </w:tc>
        <w:tc>
          <w:tcPr>
            <w:tcW w:w="3135" w:type="dxa"/>
            <w:shd w:val="clear" w:color="auto" w:fill="F1F8E9"/>
          </w:tcPr>
          <w:p w14:paraId="2338FD20" w14:textId="77777777" w:rsidR="005372BC" w:rsidRDefault="00000000">
            <w:r>
              <w:rPr>
                <w:sz w:val="20"/>
              </w:rPr>
              <w:t>90 jours</w:t>
            </w:r>
          </w:p>
        </w:tc>
        <w:tc>
          <w:tcPr>
            <w:tcW w:w="3135" w:type="dxa"/>
            <w:shd w:val="clear" w:color="auto" w:fill="F1F8E9"/>
          </w:tcPr>
          <w:p w14:paraId="5C537BBB" w14:textId="77777777" w:rsidR="005372BC" w:rsidRDefault="00000000">
            <w:r>
              <w:rPr>
                <w:sz w:val="20"/>
              </w:rPr>
              <w:t>Politique lifecycle S3</w:t>
            </w:r>
          </w:p>
        </w:tc>
      </w:tr>
      <w:tr w:rsidR="005372BC" w14:paraId="0B60A64F" w14:textId="77777777">
        <w:tc>
          <w:tcPr>
            <w:tcW w:w="3135" w:type="dxa"/>
          </w:tcPr>
          <w:p w14:paraId="70A2DAA4" w14:textId="77777777" w:rsidR="005372BC" w:rsidRDefault="00000000">
            <w:r>
              <w:rPr>
                <w:sz w:val="20"/>
              </w:rPr>
              <w:t>Test de restauration</w:t>
            </w:r>
          </w:p>
        </w:tc>
        <w:tc>
          <w:tcPr>
            <w:tcW w:w="3135" w:type="dxa"/>
          </w:tcPr>
          <w:p w14:paraId="32AAA93C" w14:textId="77777777" w:rsidR="005372BC" w:rsidRDefault="00000000">
            <w:r>
              <w:rPr>
                <w:sz w:val="20"/>
              </w:rPr>
              <w:t>Mensuel</w:t>
            </w:r>
          </w:p>
        </w:tc>
        <w:tc>
          <w:tcPr>
            <w:tcW w:w="3135" w:type="dxa"/>
          </w:tcPr>
          <w:p w14:paraId="582B2CC0" w14:textId="77777777" w:rsidR="005372BC" w:rsidRDefault="00000000">
            <w:r>
              <w:rPr>
                <w:sz w:val="20"/>
              </w:rPr>
              <w:t>Procédure automatisée + rapport</w:t>
            </w:r>
          </w:p>
        </w:tc>
      </w:tr>
      <w:tr w:rsidR="005372BC" w14:paraId="630563BD" w14:textId="77777777">
        <w:tc>
          <w:tcPr>
            <w:tcW w:w="3135" w:type="dxa"/>
            <w:shd w:val="clear" w:color="auto" w:fill="F1F8E9"/>
          </w:tcPr>
          <w:p w14:paraId="15D8CF09" w14:textId="77777777" w:rsidR="005372BC" w:rsidRDefault="00000000">
            <w:r>
              <w:rPr>
                <w:sz w:val="20"/>
              </w:rPr>
              <w:t>Failover automatique</w:t>
            </w:r>
          </w:p>
        </w:tc>
        <w:tc>
          <w:tcPr>
            <w:tcW w:w="3135" w:type="dxa"/>
            <w:shd w:val="clear" w:color="auto" w:fill="F1F8E9"/>
          </w:tcPr>
          <w:p w14:paraId="398B57CC" w14:textId="77777777" w:rsidR="005372BC" w:rsidRDefault="00000000">
            <w:r>
              <w:rPr>
                <w:sz w:val="20"/>
              </w:rPr>
              <w:t>Oui</w:t>
            </w:r>
          </w:p>
        </w:tc>
        <w:tc>
          <w:tcPr>
            <w:tcW w:w="3135" w:type="dxa"/>
            <w:shd w:val="clear" w:color="auto" w:fill="F1F8E9"/>
          </w:tcPr>
          <w:p w14:paraId="31B40A8C" w14:textId="77777777" w:rsidR="005372BC" w:rsidRDefault="00000000">
            <w:r>
              <w:rPr>
                <w:sz w:val="20"/>
              </w:rPr>
              <w:t>K8s self-healing + DB auto-failover</w:t>
            </w:r>
          </w:p>
        </w:tc>
      </w:tr>
    </w:tbl>
    <w:p w14:paraId="60D0436B" w14:textId="77777777" w:rsidR="005372BC" w:rsidRDefault="00000000">
      <w:r>
        <w:br w:type="page"/>
      </w:r>
    </w:p>
    <w:p w14:paraId="30B74015" w14:textId="77777777" w:rsidR="005372BC" w:rsidRDefault="00000000">
      <w:pPr>
        <w:pStyle w:val="Heading1"/>
      </w:pPr>
      <w:r>
        <w:lastRenderedPageBreak/>
        <w:t>15. Plan de tests et qualité</w:t>
      </w:r>
    </w:p>
    <w:p w14:paraId="012221CD" w14:textId="77777777" w:rsidR="005372BC" w:rsidRDefault="00000000">
      <w:pPr>
        <w:pStyle w:val="Heading2"/>
      </w:pPr>
      <w:r>
        <w:t>15.1 Stratégie de test (Pyramide augmentée)</w:t>
      </w:r>
    </w:p>
    <w:tbl>
      <w:tblPr>
        <w:tblStyle w:val="TableGrid"/>
        <w:tblW w:w="0" w:type="auto"/>
        <w:tblLook w:val="04A0" w:firstRow="1" w:lastRow="0" w:firstColumn="1" w:lastColumn="0" w:noHBand="0" w:noVBand="1"/>
      </w:tblPr>
      <w:tblGrid>
        <w:gridCol w:w="1881"/>
        <w:gridCol w:w="1881"/>
        <w:gridCol w:w="1881"/>
        <w:gridCol w:w="1881"/>
        <w:gridCol w:w="1881"/>
      </w:tblGrid>
      <w:tr w:rsidR="005372BC" w14:paraId="0B41E4BC" w14:textId="77777777">
        <w:tc>
          <w:tcPr>
            <w:tcW w:w="1881" w:type="dxa"/>
            <w:shd w:val="clear" w:color="auto" w:fill="1B5E20"/>
          </w:tcPr>
          <w:p w14:paraId="1577637B" w14:textId="77777777" w:rsidR="005372BC" w:rsidRDefault="00000000">
            <w:r>
              <w:rPr>
                <w:b/>
                <w:color w:val="FFFFFF"/>
                <w:sz w:val="20"/>
              </w:rPr>
              <w:t>Niveau</w:t>
            </w:r>
          </w:p>
        </w:tc>
        <w:tc>
          <w:tcPr>
            <w:tcW w:w="1881" w:type="dxa"/>
            <w:shd w:val="clear" w:color="auto" w:fill="1B5E20"/>
          </w:tcPr>
          <w:p w14:paraId="20302D65" w14:textId="77777777" w:rsidR="005372BC" w:rsidRDefault="00000000">
            <w:r>
              <w:rPr>
                <w:b/>
                <w:color w:val="FFFFFF"/>
                <w:sz w:val="20"/>
              </w:rPr>
              <w:t>Proportion</w:t>
            </w:r>
          </w:p>
        </w:tc>
        <w:tc>
          <w:tcPr>
            <w:tcW w:w="1881" w:type="dxa"/>
            <w:shd w:val="clear" w:color="auto" w:fill="1B5E20"/>
          </w:tcPr>
          <w:p w14:paraId="734A3426" w14:textId="77777777" w:rsidR="005372BC" w:rsidRDefault="00000000">
            <w:r>
              <w:rPr>
                <w:b/>
                <w:color w:val="FFFFFF"/>
                <w:sz w:val="20"/>
              </w:rPr>
              <w:t>Outils</w:t>
            </w:r>
          </w:p>
        </w:tc>
        <w:tc>
          <w:tcPr>
            <w:tcW w:w="1881" w:type="dxa"/>
            <w:shd w:val="clear" w:color="auto" w:fill="1B5E20"/>
          </w:tcPr>
          <w:p w14:paraId="00BF7DB2" w14:textId="77777777" w:rsidR="005372BC" w:rsidRDefault="00000000">
            <w:r>
              <w:rPr>
                <w:b/>
                <w:color w:val="FFFFFF"/>
                <w:sz w:val="20"/>
              </w:rPr>
              <w:t>Exécution</w:t>
            </w:r>
          </w:p>
        </w:tc>
        <w:tc>
          <w:tcPr>
            <w:tcW w:w="1881" w:type="dxa"/>
            <w:shd w:val="clear" w:color="auto" w:fill="1B5E20"/>
          </w:tcPr>
          <w:p w14:paraId="4D45D67A" w14:textId="77777777" w:rsidR="005372BC" w:rsidRDefault="00000000">
            <w:r>
              <w:rPr>
                <w:b/>
                <w:color w:val="FFFFFF"/>
                <w:sz w:val="20"/>
              </w:rPr>
              <w:t>Durée max</w:t>
            </w:r>
          </w:p>
        </w:tc>
      </w:tr>
      <w:tr w:rsidR="005372BC" w14:paraId="090C5290" w14:textId="77777777">
        <w:tc>
          <w:tcPr>
            <w:tcW w:w="1881" w:type="dxa"/>
          </w:tcPr>
          <w:p w14:paraId="79F0BA23" w14:textId="77777777" w:rsidR="005372BC" w:rsidRDefault="00000000">
            <w:r>
              <w:rPr>
                <w:sz w:val="20"/>
              </w:rPr>
              <w:t>Unitaires</w:t>
            </w:r>
          </w:p>
        </w:tc>
        <w:tc>
          <w:tcPr>
            <w:tcW w:w="1881" w:type="dxa"/>
          </w:tcPr>
          <w:p w14:paraId="2321D99C" w14:textId="77777777" w:rsidR="005372BC" w:rsidRDefault="00000000">
            <w:r>
              <w:rPr>
                <w:sz w:val="20"/>
              </w:rPr>
              <w:t>60%</w:t>
            </w:r>
          </w:p>
        </w:tc>
        <w:tc>
          <w:tcPr>
            <w:tcW w:w="1881" w:type="dxa"/>
          </w:tcPr>
          <w:p w14:paraId="64A60A1D" w14:textId="77777777" w:rsidR="005372BC" w:rsidRDefault="00000000">
            <w:r>
              <w:rPr>
                <w:sz w:val="20"/>
              </w:rPr>
              <w:t>JUnit 5, Mockito, AssertJ</w:t>
            </w:r>
          </w:p>
        </w:tc>
        <w:tc>
          <w:tcPr>
            <w:tcW w:w="1881" w:type="dxa"/>
          </w:tcPr>
          <w:p w14:paraId="50DEEF93" w14:textId="77777777" w:rsidR="005372BC" w:rsidRDefault="00000000">
            <w:r>
              <w:rPr>
                <w:sz w:val="20"/>
              </w:rPr>
              <w:t>Chaque push</w:t>
            </w:r>
          </w:p>
        </w:tc>
        <w:tc>
          <w:tcPr>
            <w:tcW w:w="1881" w:type="dxa"/>
          </w:tcPr>
          <w:p w14:paraId="1399A99B" w14:textId="77777777" w:rsidR="005372BC" w:rsidRDefault="00000000">
            <w:r>
              <w:rPr>
                <w:sz w:val="20"/>
              </w:rPr>
              <w:t>&lt; 2 min</w:t>
            </w:r>
          </w:p>
        </w:tc>
      </w:tr>
      <w:tr w:rsidR="005372BC" w14:paraId="3CBF974D" w14:textId="77777777">
        <w:tc>
          <w:tcPr>
            <w:tcW w:w="1881" w:type="dxa"/>
            <w:shd w:val="clear" w:color="auto" w:fill="F1F8E9"/>
          </w:tcPr>
          <w:p w14:paraId="38C81B15" w14:textId="77777777" w:rsidR="005372BC" w:rsidRDefault="00000000">
            <w:r>
              <w:rPr>
                <w:sz w:val="20"/>
              </w:rPr>
              <w:t>Intégration</w:t>
            </w:r>
          </w:p>
        </w:tc>
        <w:tc>
          <w:tcPr>
            <w:tcW w:w="1881" w:type="dxa"/>
            <w:shd w:val="clear" w:color="auto" w:fill="F1F8E9"/>
          </w:tcPr>
          <w:p w14:paraId="6FC3B404" w14:textId="77777777" w:rsidR="005372BC" w:rsidRDefault="00000000">
            <w:r>
              <w:rPr>
                <w:sz w:val="20"/>
              </w:rPr>
              <w:t>20%</w:t>
            </w:r>
          </w:p>
        </w:tc>
        <w:tc>
          <w:tcPr>
            <w:tcW w:w="1881" w:type="dxa"/>
            <w:shd w:val="clear" w:color="auto" w:fill="F1F8E9"/>
          </w:tcPr>
          <w:p w14:paraId="41DDF0EB" w14:textId="77777777" w:rsidR="005372BC" w:rsidRDefault="00000000">
            <w:r>
              <w:rPr>
                <w:sz w:val="20"/>
              </w:rPr>
              <w:t>Testcontainers, @SpringBootTest</w:t>
            </w:r>
          </w:p>
        </w:tc>
        <w:tc>
          <w:tcPr>
            <w:tcW w:w="1881" w:type="dxa"/>
            <w:shd w:val="clear" w:color="auto" w:fill="F1F8E9"/>
          </w:tcPr>
          <w:p w14:paraId="7A703DC3" w14:textId="77777777" w:rsidR="005372BC" w:rsidRDefault="00000000">
            <w:r>
              <w:rPr>
                <w:sz w:val="20"/>
              </w:rPr>
              <w:t>Chaque push</w:t>
            </w:r>
          </w:p>
        </w:tc>
        <w:tc>
          <w:tcPr>
            <w:tcW w:w="1881" w:type="dxa"/>
            <w:shd w:val="clear" w:color="auto" w:fill="F1F8E9"/>
          </w:tcPr>
          <w:p w14:paraId="3EFE4C3D" w14:textId="77777777" w:rsidR="005372BC" w:rsidRDefault="00000000">
            <w:r>
              <w:rPr>
                <w:sz w:val="20"/>
              </w:rPr>
              <w:t>&lt; 5 min</w:t>
            </w:r>
          </w:p>
        </w:tc>
      </w:tr>
      <w:tr w:rsidR="005372BC" w14:paraId="7ABE0CAF" w14:textId="77777777">
        <w:tc>
          <w:tcPr>
            <w:tcW w:w="1881" w:type="dxa"/>
          </w:tcPr>
          <w:p w14:paraId="1D1C4854" w14:textId="77777777" w:rsidR="005372BC" w:rsidRDefault="00000000">
            <w:r>
              <w:rPr>
                <w:sz w:val="20"/>
              </w:rPr>
              <w:t>Contract</w:t>
            </w:r>
          </w:p>
        </w:tc>
        <w:tc>
          <w:tcPr>
            <w:tcW w:w="1881" w:type="dxa"/>
          </w:tcPr>
          <w:p w14:paraId="610F92CF" w14:textId="77777777" w:rsidR="005372BC" w:rsidRDefault="00000000">
            <w:r>
              <w:rPr>
                <w:sz w:val="20"/>
              </w:rPr>
              <w:t>5%</w:t>
            </w:r>
          </w:p>
        </w:tc>
        <w:tc>
          <w:tcPr>
            <w:tcW w:w="1881" w:type="dxa"/>
          </w:tcPr>
          <w:p w14:paraId="2D7FF64D" w14:textId="77777777" w:rsidR="005372BC" w:rsidRDefault="00000000">
            <w:r>
              <w:rPr>
                <w:sz w:val="20"/>
              </w:rPr>
              <w:t>Spring Cloud Contract, Pact</w:t>
            </w:r>
          </w:p>
        </w:tc>
        <w:tc>
          <w:tcPr>
            <w:tcW w:w="1881" w:type="dxa"/>
          </w:tcPr>
          <w:p w14:paraId="2118BF6B" w14:textId="77777777" w:rsidR="005372BC" w:rsidRDefault="00000000">
            <w:r>
              <w:rPr>
                <w:sz w:val="20"/>
              </w:rPr>
              <w:t>Chaque push</w:t>
            </w:r>
          </w:p>
        </w:tc>
        <w:tc>
          <w:tcPr>
            <w:tcW w:w="1881" w:type="dxa"/>
          </w:tcPr>
          <w:p w14:paraId="4D741E5F" w14:textId="77777777" w:rsidR="005372BC" w:rsidRDefault="00000000">
            <w:r>
              <w:rPr>
                <w:sz w:val="20"/>
              </w:rPr>
              <w:t>&lt; 2 min</w:t>
            </w:r>
          </w:p>
        </w:tc>
      </w:tr>
      <w:tr w:rsidR="005372BC" w14:paraId="27D76EB5" w14:textId="77777777">
        <w:tc>
          <w:tcPr>
            <w:tcW w:w="1881" w:type="dxa"/>
            <w:shd w:val="clear" w:color="auto" w:fill="F1F8E9"/>
          </w:tcPr>
          <w:p w14:paraId="67F97E2C" w14:textId="77777777" w:rsidR="005372BC" w:rsidRDefault="00000000">
            <w:r>
              <w:rPr>
                <w:sz w:val="20"/>
              </w:rPr>
              <w:t>Architecture</w:t>
            </w:r>
          </w:p>
        </w:tc>
        <w:tc>
          <w:tcPr>
            <w:tcW w:w="1881" w:type="dxa"/>
            <w:shd w:val="clear" w:color="auto" w:fill="F1F8E9"/>
          </w:tcPr>
          <w:p w14:paraId="696A4DB3" w14:textId="77777777" w:rsidR="005372BC" w:rsidRDefault="00000000">
            <w:r>
              <w:rPr>
                <w:sz w:val="20"/>
              </w:rPr>
              <w:t>5%</w:t>
            </w:r>
          </w:p>
        </w:tc>
        <w:tc>
          <w:tcPr>
            <w:tcW w:w="1881" w:type="dxa"/>
            <w:shd w:val="clear" w:color="auto" w:fill="F1F8E9"/>
          </w:tcPr>
          <w:p w14:paraId="2E33C590" w14:textId="77777777" w:rsidR="005372BC" w:rsidRDefault="00000000">
            <w:r>
              <w:rPr>
                <w:sz w:val="20"/>
              </w:rPr>
              <w:t>ArchUnit</w:t>
            </w:r>
          </w:p>
        </w:tc>
        <w:tc>
          <w:tcPr>
            <w:tcW w:w="1881" w:type="dxa"/>
            <w:shd w:val="clear" w:color="auto" w:fill="F1F8E9"/>
          </w:tcPr>
          <w:p w14:paraId="132EF09E" w14:textId="77777777" w:rsidR="005372BC" w:rsidRDefault="00000000">
            <w:r>
              <w:rPr>
                <w:sz w:val="20"/>
              </w:rPr>
              <w:t>Chaque push</w:t>
            </w:r>
          </w:p>
        </w:tc>
        <w:tc>
          <w:tcPr>
            <w:tcW w:w="1881" w:type="dxa"/>
            <w:shd w:val="clear" w:color="auto" w:fill="F1F8E9"/>
          </w:tcPr>
          <w:p w14:paraId="0AD1A5EF" w14:textId="77777777" w:rsidR="005372BC" w:rsidRDefault="00000000">
            <w:r>
              <w:rPr>
                <w:sz w:val="20"/>
              </w:rPr>
              <w:t>&lt; 1 min</w:t>
            </w:r>
          </w:p>
        </w:tc>
      </w:tr>
      <w:tr w:rsidR="005372BC" w14:paraId="1D0AFF2D" w14:textId="77777777">
        <w:tc>
          <w:tcPr>
            <w:tcW w:w="1881" w:type="dxa"/>
          </w:tcPr>
          <w:p w14:paraId="0EBEE807" w14:textId="77777777" w:rsidR="005372BC" w:rsidRDefault="00000000">
            <w:r>
              <w:rPr>
                <w:sz w:val="20"/>
              </w:rPr>
              <w:t>E2E / API</w:t>
            </w:r>
          </w:p>
        </w:tc>
        <w:tc>
          <w:tcPr>
            <w:tcW w:w="1881" w:type="dxa"/>
          </w:tcPr>
          <w:p w14:paraId="4CD818F4" w14:textId="77777777" w:rsidR="005372BC" w:rsidRDefault="00000000">
            <w:r>
              <w:rPr>
                <w:sz w:val="20"/>
              </w:rPr>
              <w:t>5%</w:t>
            </w:r>
          </w:p>
        </w:tc>
        <w:tc>
          <w:tcPr>
            <w:tcW w:w="1881" w:type="dxa"/>
          </w:tcPr>
          <w:p w14:paraId="19421C43" w14:textId="77777777" w:rsidR="005372BC" w:rsidRDefault="00000000">
            <w:r>
              <w:rPr>
                <w:sz w:val="20"/>
              </w:rPr>
              <w:t>RestAssured, Playwright</w:t>
            </w:r>
          </w:p>
        </w:tc>
        <w:tc>
          <w:tcPr>
            <w:tcW w:w="1881" w:type="dxa"/>
          </w:tcPr>
          <w:p w14:paraId="18430518" w14:textId="77777777" w:rsidR="005372BC" w:rsidRDefault="00000000">
            <w:r>
              <w:rPr>
                <w:sz w:val="20"/>
              </w:rPr>
              <w:t>Merge main</w:t>
            </w:r>
          </w:p>
        </w:tc>
        <w:tc>
          <w:tcPr>
            <w:tcW w:w="1881" w:type="dxa"/>
          </w:tcPr>
          <w:p w14:paraId="5E271986" w14:textId="77777777" w:rsidR="005372BC" w:rsidRDefault="00000000">
            <w:r>
              <w:rPr>
                <w:sz w:val="20"/>
              </w:rPr>
              <w:t>&lt; 10 min</w:t>
            </w:r>
          </w:p>
        </w:tc>
      </w:tr>
      <w:tr w:rsidR="005372BC" w14:paraId="659A5FA5" w14:textId="77777777">
        <w:tc>
          <w:tcPr>
            <w:tcW w:w="1881" w:type="dxa"/>
            <w:shd w:val="clear" w:color="auto" w:fill="F1F8E9"/>
          </w:tcPr>
          <w:p w14:paraId="49EC1E7D" w14:textId="77777777" w:rsidR="005372BC" w:rsidRDefault="00000000">
            <w:r>
              <w:rPr>
                <w:sz w:val="20"/>
              </w:rPr>
              <w:t>Performance</w:t>
            </w:r>
          </w:p>
        </w:tc>
        <w:tc>
          <w:tcPr>
            <w:tcW w:w="1881" w:type="dxa"/>
            <w:shd w:val="clear" w:color="auto" w:fill="F1F8E9"/>
          </w:tcPr>
          <w:p w14:paraId="025A83A5" w14:textId="77777777" w:rsidR="005372BC" w:rsidRDefault="00000000">
            <w:r>
              <w:rPr>
                <w:sz w:val="20"/>
              </w:rPr>
              <w:t>3%</w:t>
            </w:r>
          </w:p>
        </w:tc>
        <w:tc>
          <w:tcPr>
            <w:tcW w:w="1881" w:type="dxa"/>
            <w:shd w:val="clear" w:color="auto" w:fill="F1F8E9"/>
          </w:tcPr>
          <w:p w14:paraId="6579096F" w14:textId="77777777" w:rsidR="005372BC" w:rsidRDefault="00000000">
            <w:r>
              <w:rPr>
                <w:sz w:val="20"/>
              </w:rPr>
              <w:t>Gatling, k6</w:t>
            </w:r>
          </w:p>
        </w:tc>
        <w:tc>
          <w:tcPr>
            <w:tcW w:w="1881" w:type="dxa"/>
            <w:shd w:val="clear" w:color="auto" w:fill="F1F8E9"/>
          </w:tcPr>
          <w:p w14:paraId="6F6BE5E1" w14:textId="77777777" w:rsidR="005372BC" w:rsidRDefault="00000000">
            <w:r>
              <w:rPr>
                <w:sz w:val="20"/>
              </w:rPr>
              <w:t>Hebdomadaire</w:t>
            </w:r>
          </w:p>
        </w:tc>
        <w:tc>
          <w:tcPr>
            <w:tcW w:w="1881" w:type="dxa"/>
            <w:shd w:val="clear" w:color="auto" w:fill="F1F8E9"/>
          </w:tcPr>
          <w:p w14:paraId="195ED191" w14:textId="77777777" w:rsidR="005372BC" w:rsidRDefault="00000000">
            <w:r>
              <w:rPr>
                <w:sz w:val="20"/>
              </w:rPr>
              <w:t>&lt; 30 min</w:t>
            </w:r>
          </w:p>
        </w:tc>
      </w:tr>
      <w:tr w:rsidR="005372BC" w14:paraId="4D61F886" w14:textId="77777777">
        <w:tc>
          <w:tcPr>
            <w:tcW w:w="1881" w:type="dxa"/>
          </w:tcPr>
          <w:p w14:paraId="6E543114" w14:textId="77777777" w:rsidR="005372BC" w:rsidRDefault="00000000">
            <w:r>
              <w:rPr>
                <w:sz w:val="20"/>
              </w:rPr>
              <w:t>Security</w:t>
            </w:r>
          </w:p>
        </w:tc>
        <w:tc>
          <w:tcPr>
            <w:tcW w:w="1881" w:type="dxa"/>
          </w:tcPr>
          <w:p w14:paraId="2EEBBAF0" w14:textId="77777777" w:rsidR="005372BC" w:rsidRDefault="00000000">
            <w:r>
              <w:rPr>
                <w:sz w:val="20"/>
              </w:rPr>
              <w:t>2%</w:t>
            </w:r>
          </w:p>
        </w:tc>
        <w:tc>
          <w:tcPr>
            <w:tcW w:w="1881" w:type="dxa"/>
          </w:tcPr>
          <w:p w14:paraId="246F479B" w14:textId="77777777" w:rsidR="005372BC" w:rsidRDefault="00000000">
            <w:r>
              <w:rPr>
                <w:sz w:val="20"/>
              </w:rPr>
              <w:t>OWASP ZAP, Trivy</w:t>
            </w:r>
          </w:p>
        </w:tc>
        <w:tc>
          <w:tcPr>
            <w:tcW w:w="1881" w:type="dxa"/>
          </w:tcPr>
          <w:p w14:paraId="5C1AC48C" w14:textId="77777777" w:rsidR="005372BC" w:rsidRDefault="00000000">
            <w:r>
              <w:rPr>
                <w:sz w:val="20"/>
              </w:rPr>
              <w:t>Quotidien</w:t>
            </w:r>
          </w:p>
        </w:tc>
        <w:tc>
          <w:tcPr>
            <w:tcW w:w="1881" w:type="dxa"/>
          </w:tcPr>
          <w:p w14:paraId="09F31464" w14:textId="77777777" w:rsidR="005372BC" w:rsidRDefault="00000000">
            <w:r>
              <w:rPr>
                <w:sz w:val="20"/>
              </w:rPr>
              <w:t>&lt; 15 min</w:t>
            </w:r>
          </w:p>
        </w:tc>
      </w:tr>
    </w:tbl>
    <w:p w14:paraId="42880F5C" w14:textId="77777777" w:rsidR="005372BC" w:rsidRDefault="00000000">
      <w:pPr>
        <w:pStyle w:val="Heading2"/>
      </w:pPr>
      <w:r>
        <w:t>15.2 Tests spécifiques au moteur de génération</w:t>
      </w:r>
    </w:p>
    <w:tbl>
      <w:tblPr>
        <w:tblStyle w:val="TableGrid"/>
        <w:tblW w:w="0" w:type="auto"/>
        <w:tblLook w:val="04A0" w:firstRow="1" w:lastRow="0" w:firstColumn="1" w:lastColumn="0" w:noHBand="0" w:noVBand="1"/>
      </w:tblPr>
      <w:tblGrid>
        <w:gridCol w:w="2351"/>
        <w:gridCol w:w="2351"/>
        <w:gridCol w:w="2351"/>
        <w:gridCol w:w="2351"/>
      </w:tblGrid>
      <w:tr w:rsidR="005372BC" w14:paraId="5AE2EAFC" w14:textId="77777777">
        <w:tc>
          <w:tcPr>
            <w:tcW w:w="2351" w:type="dxa"/>
            <w:shd w:val="clear" w:color="auto" w:fill="1B5E20"/>
          </w:tcPr>
          <w:p w14:paraId="78C21EBA" w14:textId="77777777" w:rsidR="005372BC" w:rsidRDefault="00000000">
            <w:r>
              <w:rPr>
                <w:b/>
                <w:color w:val="FFFFFF"/>
                <w:sz w:val="20"/>
              </w:rPr>
              <w:t>Test</w:t>
            </w:r>
          </w:p>
        </w:tc>
        <w:tc>
          <w:tcPr>
            <w:tcW w:w="2351" w:type="dxa"/>
            <w:shd w:val="clear" w:color="auto" w:fill="1B5E20"/>
          </w:tcPr>
          <w:p w14:paraId="4A21AB66" w14:textId="77777777" w:rsidR="005372BC" w:rsidRDefault="00000000">
            <w:r>
              <w:rPr>
                <w:b/>
                <w:color w:val="FFFFFF"/>
                <w:sz w:val="20"/>
              </w:rPr>
              <w:t>Description</w:t>
            </w:r>
          </w:p>
        </w:tc>
        <w:tc>
          <w:tcPr>
            <w:tcW w:w="2351" w:type="dxa"/>
            <w:shd w:val="clear" w:color="auto" w:fill="1B5E20"/>
          </w:tcPr>
          <w:p w14:paraId="08B93C34" w14:textId="77777777" w:rsidR="005372BC" w:rsidRDefault="00000000">
            <w:r>
              <w:rPr>
                <w:b/>
                <w:color w:val="FFFFFF"/>
                <w:sz w:val="20"/>
              </w:rPr>
              <w:t>Critère de succès</w:t>
            </w:r>
          </w:p>
        </w:tc>
        <w:tc>
          <w:tcPr>
            <w:tcW w:w="2351" w:type="dxa"/>
            <w:shd w:val="clear" w:color="auto" w:fill="1B5E20"/>
          </w:tcPr>
          <w:p w14:paraId="454749B1" w14:textId="77777777" w:rsidR="005372BC" w:rsidRDefault="00000000">
            <w:r>
              <w:rPr>
                <w:b/>
                <w:color w:val="FFFFFF"/>
                <w:sz w:val="20"/>
              </w:rPr>
              <w:t>Automatisé</w:t>
            </w:r>
          </w:p>
        </w:tc>
      </w:tr>
      <w:tr w:rsidR="005372BC" w14:paraId="1356A9DB" w14:textId="77777777">
        <w:tc>
          <w:tcPr>
            <w:tcW w:w="2351" w:type="dxa"/>
          </w:tcPr>
          <w:p w14:paraId="4E5D9DA9" w14:textId="77777777" w:rsidR="005372BC" w:rsidRDefault="00000000">
            <w:r>
              <w:rPr>
                <w:sz w:val="20"/>
              </w:rPr>
              <w:t>Compilation</w:t>
            </w:r>
          </w:p>
        </w:tc>
        <w:tc>
          <w:tcPr>
            <w:tcW w:w="2351" w:type="dxa"/>
          </w:tcPr>
          <w:p w14:paraId="78764D9C" w14:textId="77777777" w:rsidR="005372BC" w:rsidRDefault="00000000">
            <w:r>
              <w:rPr>
                <w:sz w:val="20"/>
              </w:rPr>
              <w:t>Chaque projet généré compile</w:t>
            </w:r>
          </w:p>
        </w:tc>
        <w:tc>
          <w:tcPr>
            <w:tcW w:w="2351" w:type="dxa"/>
          </w:tcPr>
          <w:p w14:paraId="6D8C451E" w14:textId="77777777" w:rsidR="005372BC" w:rsidRDefault="00000000">
            <w:r>
              <w:rPr>
                <w:sz w:val="20"/>
              </w:rPr>
              <w:t>Exit code 0 (mvn/gradle)</w:t>
            </w:r>
          </w:p>
        </w:tc>
        <w:tc>
          <w:tcPr>
            <w:tcW w:w="2351" w:type="dxa"/>
          </w:tcPr>
          <w:p w14:paraId="39447C05" w14:textId="77777777" w:rsidR="005372BC" w:rsidRDefault="00000000">
            <w:r>
              <w:rPr>
                <w:sz w:val="20"/>
              </w:rPr>
              <w:t>Oui</w:t>
            </w:r>
          </w:p>
        </w:tc>
      </w:tr>
      <w:tr w:rsidR="005372BC" w14:paraId="6B129E0E" w14:textId="77777777">
        <w:tc>
          <w:tcPr>
            <w:tcW w:w="2351" w:type="dxa"/>
            <w:shd w:val="clear" w:color="auto" w:fill="F1F8E9"/>
          </w:tcPr>
          <w:p w14:paraId="7EBEE875" w14:textId="77777777" w:rsidR="005372BC" w:rsidRDefault="00000000">
            <w:r>
              <w:rPr>
                <w:sz w:val="20"/>
              </w:rPr>
              <w:t>Démarrage</w:t>
            </w:r>
          </w:p>
        </w:tc>
        <w:tc>
          <w:tcPr>
            <w:tcW w:w="2351" w:type="dxa"/>
            <w:shd w:val="clear" w:color="auto" w:fill="F1F8E9"/>
          </w:tcPr>
          <w:p w14:paraId="7CE8CFA7" w14:textId="77777777" w:rsidR="005372BC" w:rsidRDefault="00000000">
            <w:r>
              <w:rPr>
                <w:sz w:val="20"/>
              </w:rPr>
              <w:t>ApplicationContext se charge</w:t>
            </w:r>
          </w:p>
        </w:tc>
        <w:tc>
          <w:tcPr>
            <w:tcW w:w="2351" w:type="dxa"/>
            <w:shd w:val="clear" w:color="auto" w:fill="F1F8E9"/>
          </w:tcPr>
          <w:p w14:paraId="0A734351" w14:textId="77777777" w:rsidR="005372BC" w:rsidRDefault="00000000">
            <w:r>
              <w:rPr>
                <w:sz w:val="20"/>
              </w:rPr>
              <w:t>Health endpoint 200</w:t>
            </w:r>
          </w:p>
        </w:tc>
        <w:tc>
          <w:tcPr>
            <w:tcW w:w="2351" w:type="dxa"/>
            <w:shd w:val="clear" w:color="auto" w:fill="F1F8E9"/>
          </w:tcPr>
          <w:p w14:paraId="02EA2178" w14:textId="77777777" w:rsidR="005372BC" w:rsidRDefault="00000000">
            <w:r>
              <w:rPr>
                <w:sz w:val="20"/>
              </w:rPr>
              <w:t>Oui</w:t>
            </w:r>
          </w:p>
        </w:tc>
      </w:tr>
      <w:tr w:rsidR="005372BC" w14:paraId="4C0FC86A" w14:textId="77777777">
        <w:tc>
          <w:tcPr>
            <w:tcW w:w="2351" w:type="dxa"/>
          </w:tcPr>
          <w:p w14:paraId="44467866" w14:textId="77777777" w:rsidR="005372BC" w:rsidRDefault="00000000">
            <w:r>
              <w:rPr>
                <w:sz w:val="20"/>
              </w:rPr>
              <w:t>Architecture</w:t>
            </w:r>
          </w:p>
        </w:tc>
        <w:tc>
          <w:tcPr>
            <w:tcW w:w="2351" w:type="dxa"/>
          </w:tcPr>
          <w:p w14:paraId="5E85AE74" w14:textId="77777777" w:rsidR="005372BC" w:rsidRDefault="00000000">
            <w:r>
              <w:rPr>
                <w:sz w:val="20"/>
              </w:rPr>
              <w:t>ArchUnit valide le pattern</w:t>
            </w:r>
          </w:p>
        </w:tc>
        <w:tc>
          <w:tcPr>
            <w:tcW w:w="2351" w:type="dxa"/>
          </w:tcPr>
          <w:p w14:paraId="49828A55" w14:textId="77777777" w:rsidR="005372BC" w:rsidRDefault="00000000">
            <w:r>
              <w:rPr>
                <w:sz w:val="20"/>
              </w:rPr>
              <w:t>0 violation</w:t>
            </w:r>
          </w:p>
        </w:tc>
        <w:tc>
          <w:tcPr>
            <w:tcW w:w="2351" w:type="dxa"/>
          </w:tcPr>
          <w:p w14:paraId="3001B1D3" w14:textId="77777777" w:rsidR="005372BC" w:rsidRDefault="00000000">
            <w:r>
              <w:rPr>
                <w:sz w:val="20"/>
              </w:rPr>
              <w:t>Oui</w:t>
            </w:r>
          </w:p>
        </w:tc>
      </w:tr>
      <w:tr w:rsidR="005372BC" w14:paraId="1E368402" w14:textId="77777777">
        <w:tc>
          <w:tcPr>
            <w:tcW w:w="2351" w:type="dxa"/>
            <w:shd w:val="clear" w:color="auto" w:fill="F1F8E9"/>
          </w:tcPr>
          <w:p w14:paraId="14885F68" w14:textId="77777777" w:rsidR="005372BC" w:rsidRDefault="00000000">
            <w:r>
              <w:rPr>
                <w:sz w:val="20"/>
              </w:rPr>
              <w:t>Couverture</w:t>
            </w:r>
          </w:p>
        </w:tc>
        <w:tc>
          <w:tcPr>
            <w:tcW w:w="2351" w:type="dxa"/>
            <w:shd w:val="clear" w:color="auto" w:fill="F1F8E9"/>
          </w:tcPr>
          <w:p w14:paraId="4EC0C48A" w14:textId="77777777" w:rsidR="005372BC" w:rsidRDefault="00000000">
            <w:r>
              <w:rPr>
                <w:sz w:val="20"/>
              </w:rPr>
              <w:t>Tests générés couvrent le code</w:t>
            </w:r>
          </w:p>
        </w:tc>
        <w:tc>
          <w:tcPr>
            <w:tcW w:w="2351" w:type="dxa"/>
            <w:shd w:val="clear" w:color="auto" w:fill="F1F8E9"/>
          </w:tcPr>
          <w:p w14:paraId="5440BEF8" w14:textId="77777777" w:rsidR="005372BC" w:rsidRDefault="00000000">
            <w:r>
              <w:rPr>
                <w:sz w:val="20"/>
              </w:rPr>
              <w:t>&gt;= seuil configuré</w:t>
            </w:r>
          </w:p>
        </w:tc>
        <w:tc>
          <w:tcPr>
            <w:tcW w:w="2351" w:type="dxa"/>
            <w:shd w:val="clear" w:color="auto" w:fill="F1F8E9"/>
          </w:tcPr>
          <w:p w14:paraId="52EB0BF4" w14:textId="77777777" w:rsidR="005372BC" w:rsidRDefault="00000000">
            <w:r>
              <w:rPr>
                <w:sz w:val="20"/>
              </w:rPr>
              <w:t>Oui</w:t>
            </w:r>
          </w:p>
        </w:tc>
      </w:tr>
      <w:tr w:rsidR="005372BC" w14:paraId="553474C1" w14:textId="77777777">
        <w:tc>
          <w:tcPr>
            <w:tcW w:w="2351" w:type="dxa"/>
          </w:tcPr>
          <w:p w14:paraId="2C72F793" w14:textId="77777777" w:rsidR="005372BC" w:rsidRDefault="00000000">
            <w:r>
              <w:rPr>
                <w:sz w:val="20"/>
              </w:rPr>
              <w:t>Sécurité endpoints</w:t>
            </w:r>
          </w:p>
        </w:tc>
        <w:tc>
          <w:tcPr>
            <w:tcW w:w="2351" w:type="dxa"/>
          </w:tcPr>
          <w:p w14:paraId="51909ABE" w14:textId="77777777" w:rsidR="005372BC" w:rsidRDefault="00000000">
            <w:r>
              <w:rPr>
                <w:sz w:val="20"/>
              </w:rPr>
              <w:t>Endpoints protégés correctement</w:t>
            </w:r>
          </w:p>
        </w:tc>
        <w:tc>
          <w:tcPr>
            <w:tcW w:w="2351" w:type="dxa"/>
          </w:tcPr>
          <w:p w14:paraId="338D4AC8" w14:textId="77777777" w:rsidR="005372BC" w:rsidRDefault="00000000">
            <w:r>
              <w:rPr>
                <w:sz w:val="20"/>
              </w:rPr>
              <w:t>401/403 sans auth</w:t>
            </w:r>
          </w:p>
        </w:tc>
        <w:tc>
          <w:tcPr>
            <w:tcW w:w="2351" w:type="dxa"/>
          </w:tcPr>
          <w:p w14:paraId="4E7AB9BD" w14:textId="77777777" w:rsidR="005372BC" w:rsidRDefault="00000000">
            <w:r>
              <w:rPr>
                <w:sz w:val="20"/>
              </w:rPr>
              <w:t>Oui</w:t>
            </w:r>
          </w:p>
        </w:tc>
      </w:tr>
      <w:tr w:rsidR="005372BC" w14:paraId="2A1D6376" w14:textId="77777777">
        <w:tc>
          <w:tcPr>
            <w:tcW w:w="2351" w:type="dxa"/>
            <w:shd w:val="clear" w:color="auto" w:fill="F1F8E9"/>
          </w:tcPr>
          <w:p w14:paraId="586FFBEF" w14:textId="77777777" w:rsidR="005372BC" w:rsidRDefault="00000000">
            <w:r>
              <w:rPr>
                <w:sz w:val="20"/>
              </w:rPr>
              <w:t>Docker build</w:t>
            </w:r>
          </w:p>
        </w:tc>
        <w:tc>
          <w:tcPr>
            <w:tcW w:w="2351" w:type="dxa"/>
            <w:shd w:val="clear" w:color="auto" w:fill="F1F8E9"/>
          </w:tcPr>
          <w:p w14:paraId="5B20E846" w14:textId="77777777" w:rsidR="005372BC" w:rsidRDefault="00000000">
            <w:r>
              <w:rPr>
                <w:sz w:val="20"/>
              </w:rPr>
              <w:t>Image Docker se construit</w:t>
            </w:r>
          </w:p>
        </w:tc>
        <w:tc>
          <w:tcPr>
            <w:tcW w:w="2351" w:type="dxa"/>
            <w:shd w:val="clear" w:color="auto" w:fill="F1F8E9"/>
          </w:tcPr>
          <w:p w14:paraId="187BA737" w14:textId="77777777" w:rsidR="005372BC" w:rsidRDefault="00000000">
            <w:r>
              <w:rPr>
                <w:sz w:val="20"/>
              </w:rPr>
              <w:t>Exit code 0</w:t>
            </w:r>
          </w:p>
        </w:tc>
        <w:tc>
          <w:tcPr>
            <w:tcW w:w="2351" w:type="dxa"/>
            <w:shd w:val="clear" w:color="auto" w:fill="F1F8E9"/>
          </w:tcPr>
          <w:p w14:paraId="5ACA9E07" w14:textId="77777777" w:rsidR="005372BC" w:rsidRDefault="00000000">
            <w:r>
              <w:rPr>
                <w:sz w:val="20"/>
              </w:rPr>
              <w:t>Oui</w:t>
            </w:r>
          </w:p>
        </w:tc>
      </w:tr>
      <w:tr w:rsidR="005372BC" w14:paraId="463822EA" w14:textId="77777777">
        <w:tc>
          <w:tcPr>
            <w:tcW w:w="2351" w:type="dxa"/>
          </w:tcPr>
          <w:p w14:paraId="447D7571" w14:textId="77777777" w:rsidR="005372BC" w:rsidRDefault="00000000">
            <w:r>
              <w:rPr>
                <w:sz w:val="20"/>
              </w:rPr>
              <w:t>Docker run</w:t>
            </w:r>
          </w:p>
        </w:tc>
        <w:tc>
          <w:tcPr>
            <w:tcW w:w="2351" w:type="dxa"/>
          </w:tcPr>
          <w:p w14:paraId="1C0F4625" w14:textId="77777777" w:rsidR="005372BC" w:rsidRDefault="00000000">
            <w:r>
              <w:rPr>
                <w:sz w:val="20"/>
              </w:rPr>
              <w:t>Container démarre et répond</w:t>
            </w:r>
          </w:p>
        </w:tc>
        <w:tc>
          <w:tcPr>
            <w:tcW w:w="2351" w:type="dxa"/>
          </w:tcPr>
          <w:p w14:paraId="1102C7F8" w14:textId="77777777" w:rsidR="005372BC" w:rsidRDefault="00000000">
            <w:r>
              <w:rPr>
                <w:sz w:val="20"/>
              </w:rPr>
              <w:t>Health check pass</w:t>
            </w:r>
          </w:p>
        </w:tc>
        <w:tc>
          <w:tcPr>
            <w:tcW w:w="2351" w:type="dxa"/>
          </w:tcPr>
          <w:p w14:paraId="32BE365C" w14:textId="77777777" w:rsidR="005372BC" w:rsidRDefault="00000000">
            <w:r>
              <w:rPr>
                <w:sz w:val="20"/>
              </w:rPr>
              <w:t>Oui</w:t>
            </w:r>
          </w:p>
        </w:tc>
      </w:tr>
      <w:tr w:rsidR="005372BC" w14:paraId="041FBAED" w14:textId="77777777">
        <w:tc>
          <w:tcPr>
            <w:tcW w:w="2351" w:type="dxa"/>
            <w:shd w:val="clear" w:color="auto" w:fill="F1F8E9"/>
          </w:tcPr>
          <w:p w14:paraId="72A04D63" w14:textId="77777777" w:rsidR="005372BC" w:rsidRDefault="00000000">
            <w:r>
              <w:rPr>
                <w:sz w:val="20"/>
              </w:rPr>
              <w:t>K8s manifests</w:t>
            </w:r>
          </w:p>
        </w:tc>
        <w:tc>
          <w:tcPr>
            <w:tcW w:w="2351" w:type="dxa"/>
            <w:shd w:val="clear" w:color="auto" w:fill="F1F8E9"/>
          </w:tcPr>
          <w:p w14:paraId="0AC5BBC4" w14:textId="77777777" w:rsidR="005372BC" w:rsidRDefault="00000000">
            <w:r>
              <w:rPr>
                <w:sz w:val="20"/>
              </w:rPr>
              <w:t>YAMLs valides</w:t>
            </w:r>
          </w:p>
        </w:tc>
        <w:tc>
          <w:tcPr>
            <w:tcW w:w="2351" w:type="dxa"/>
            <w:shd w:val="clear" w:color="auto" w:fill="F1F8E9"/>
          </w:tcPr>
          <w:p w14:paraId="5EC0F7C9" w14:textId="77777777" w:rsidR="005372BC" w:rsidRDefault="00000000">
            <w:r>
              <w:rPr>
                <w:sz w:val="20"/>
              </w:rPr>
              <w:t>kubeconform pass</w:t>
            </w:r>
          </w:p>
        </w:tc>
        <w:tc>
          <w:tcPr>
            <w:tcW w:w="2351" w:type="dxa"/>
            <w:shd w:val="clear" w:color="auto" w:fill="F1F8E9"/>
          </w:tcPr>
          <w:p w14:paraId="2BEED2F5" w14:textId="77777777" w:rsidR="005372BC" w:rsidRDefault="00000000">
            <w:r>
              <w:rPr>
                <w:sz w:val="20"/>
              </w:rPr>
              <w:t>Oui</w:t>
            </w:r>
          </w:p>
        </w:tc>
      </w:tr>
      <w:tr w:rsidR="005372BC" w14:paraId="3034D8D5" w14:textId="77777777">
        <w:tc>
          <w:tcPr>
            <w:tcW w:w="2351" w:type="dxa"/>
          </w:tcPr>
          <w:p w14:paraId="5052D93C" w14:textId="77777777" w:rsidR="005372BC" w:rsidRDefault="00000000">
            <w:r>
              <w:rPr>
                <w:sz w:val="20"/>
              </w:rPr>
              <w:t>Idempotence</w:t>
            </w:r>
          </w:p>
        </w:tc>
        <w:tc>
          <w:tcPr>
            <w:tcW w:w="2351" w:type="dxa"/>
          </w:tcPr>
          <w:p w14:paraId="1564A30C" w14:textId="77777777" w:rsidR="005372BC" w:rsidRDefault="00000000">
            <w:r>
              <w:rPr>
                <w:sz w:val="20"/>
              </w:rPr>
              <w:t>Même config = même résultat</w:t>
            </w:r>
          </w:p>
        </w:tc>
        <w:tc>
          <w:tcPr>
            <w:tcW w:w="2351" w:type="dxa"/>
          </w:tcPr>
          <w:p w14:paraId="50CFCB71" w14:textId="77777777" w:rsidR="005372BC" w:rsidRDefault="00000000">
            <w:r>
              <w:rPr>
                <w:sz w:val="20"/>
              </w:rPr>
              <w:t>Diff = 0 (hors timestamps)</w:t>
            </w:r>
          </w:p>
        </w:tc>
        <w:tc>
          <w:tcPr>
            <w:tcW w:w="2351" w:type="dxa"/>
          </w:tcPr>
          <w:p w14:paraId="4EBC7DD9" w14:textId="77777777" w:rsidR="005372BC" w:rsidRDefault="00000000">
            <w:r>
              <w:rPr>
                <w:sz w:val="20"/>
              </w:rPr>
              <w:t>Oui</w:t>
            </w:r>
          </w:p>
        </w:tc>
      </w:tr>
      <w:tr w:rsidR="005372BC" w14:paraId="43C9CC98" w14:textId="77777777">
        <w:tc>
          <w:tcPr>
            <w:tcW w:w="2351" w:type="dxa"/>
            <w:shd w:val="clear" w:color="auto" w:fill="F1F8E9"/>
          </w:tcPr>
          <w:p w14:paraId="766F258A" w14:textId="77777777" w:rsidR="005372BC" w:rsidRDefault="00000000">
            <w:r>
              <w:rPr>
                <w:sz w:val="20"/>
              </w:rPr>
              <w:t>Combinatoire</w:t>
            </w:r>
          </w:p>
        </w:tc>
        <w:tc>
          <w:tcPr>
            <w:tcW w:w="2351" w:type="dxa"/>
            <w:shd w:val="clear" w:color="auto" w:fill="F1F8E9"/>
          </w:tcPr>
          <w:p w14:paraId="210007E3" w14:textId="77777777" w:rsidR="005372BC" w:rsidRDefault="00000000">
            <w:r>
              <w:rPr>
                <w:sz w:val="20"/>
              </w:rPr>
              <w:t>Toutes combinaisons valides</w:t>
            </w:r>
          </w:p>
        </w:tc>
        <w:tc>
          <w:tcPr>
            <w:tcW w:w="2351" w:type="dxa"/>
            <w:shd w:val="clear" w:color="auto" w:fill="F1F8E9"/>
          </w:tcPr>
          <w:p w14:paraId="193B408C" w14:textId="77777777" w:rsidR="005372BC" w:rsidRDefault="00000000">
            <w:r>
              <w:rPr>
                <w:sz w:val="20"/>
              </w:rPr>
              <w:t>Matrice de test complète</w:t>
            </w:r>
          </w:p>
        </w:tc>
        <w:tc>
          <w:tcPr>
            <w:tcW w:w="2351" w:type="dxa"/>
            <w:shd w:val="clear" w:color="auto" w:fill="F1F8E9"/>
          </w:tcPr>
          <w:p w14:paraId="1127ED5D" w14:textId="77777777" w:rsidR="005372BC" w:rsidRDefault="00000000">
            <w:r>
              <w:rPr>
                <w:sz w:val="20"/>
              </w:rPr>
              <w:t>Oui</w:t>
            </w:r>
          </w:p>
        </w:tc>
      </w:tr>
      <w:tr w:rsidR="005372BC" w14:paraId="64FF6CA2" w14:textId="77777777">
        <w:tc>
          <w:tcPr>
            <w:tcW w:w="2351" w:type="dxa"/>
          </w:tcPr>
          <w:p w14:paraId="2FBACBD2" w14:textId="77777777" w:rsidR="005372BC" w:rsidRDefault="00000000">
            <w:r>
              <w:rPr>
                <w:sz w:val="20"/>
              </w:rPr>
              <w:t>Performance</w:t>
            </w:r>
          </w:p>
        </w:tc>
        <w:tc>
          <w:tcPr>
            <w:tcW w:w="2351" w:type="dxa"/>
          </w:tcPr>
          <w:p w14:paraId="2C2A00A5" w14:textId="77777777" w:rsidR="005372BC" w:rsidRDefault="00000000">
            <w:r>
              <w:rPr>
                <w:sz w:val="20"/>
              </w:rPr>
              <w:t>Génération dans les temps</w:t>
            </w:r>
          </w:p>
        </w:tc>
        <w:tc>
          <w:tcPr>
            <w:tcW w:w="2351" w:type="dxa"/>
          </w:tcPr>
          <w:p w14:paraId="62678D1C" w14:textId="77777777" w:rsidR="005372BC" w:rsidRDefault="00000000">
            <w:r>
              <w:rPr>
                <w:sz w:val="20"/>
              </w:rPr>
              <w:t>&lt; SLA par complexité</w:t>
            </w:r>
          </w:p>
        </w:tc>
        <w:tc>
          <w:tcPr>
            <w:tcW w:w="2351" w:type="dxa"/>
          </w:tcPr>
          <w:p w14:paraId="399D5CD7" w14:textId="77777777" w:rsidR="005372BC" w:rsidRDefault="00000000">
            <w:r>
              <w:rPr>
                <w:sz w:val="20"/>
              </w:rPr>
              <w:t>Oui</w:t>
            </w:r>
          </w:p>
        </w:tc>
      </w:tr>
      <w:tr w:rsidR="005372BC" w14:paraId="3699C687" w14:textId="77777777">
        <w:tc>
          <w:tcPr>
            <w:tcW w:w="2351" w:type="dxa"/>
            <w:shd w:val="clear" w:color="auto" w:fill="F1F8E9"/>
          </w:tcPr>
          <w:p w14:paraId="35F77C76" w14:textId="77777777" w:rsidR="005372BC" w:rsidRDefault="00000000">
            <w:r>
              <w:rPr>
                <w:sz w:val="20"/>
              </w:rPr>
              <w:t>Régression</w:t>
            </w:r>
          </w:p>
        </w:tc>
        <w:tc>
          <w:tcPr>
            <w:tcW w:w="2351" w:type="dxa"/>
            <w:shd w:val="clear" w:color="auto" w:fill="F1F8E9"/>
          </w:tcPr>
          <w:p w14:paraId="726E8D23" w14:textId="77777777" w:rsidR="005372BC" w:rsidRDefault="00000000">
            <w:r>
              <w:rPr>
                <w:sz w:val="20"/>
              </w:rPr>
              <w:t>Projets de référence toujours OK</w:t>
            </w:r>
          </w:p>
        </w:tc>
        <w:tc>
          <w:tcPr>
            <w:tcW w:w="2351" w:type="dxa"/>
            <w:shd w:val="clear" w:color="auto" w:fill="F1F8E9"/>
          </w:tcPr>
          <w:p w14:paraId="1629627E" w14:textId="77777777" w:rsidR="005372BC" w:rsidRDefault="00000000">
            <w:r>
              <w:rPr>
                <w:sz w:val="20"/>
              </w:rPr>
              <w:t>Suite de 20 projets ref</w:t>
            </w:r>
          </w:p>
        </w:tc>
        <w:tc>
          <w:tcPr>
            <w:tcW w:w="2351" w:type="dxa"/>
            <w:shd w:val="clear" w:color="auto" w:fill="F1F8E9"/>
          </w:tcPr>
          <w:p w14:paraId="4CB4291B" w14:textId="77777777" w:rsidR="005372BC" w:rsidRDefault="00000000">
            <w:r>
              <w:rPr>
                <w:sz w:val="20"/>
              </w:rPr>
              <w:t>Oui</w:t>
            </w:r>
          </w:p>
        </w:tc>
      </w:tr>
    </w:tbl>
    <w:p w14:paraId="4461FB17" w14:textId="77777777" w:rsidR="005372BC" w:rsidRDefault="00000000">
      <w:pPr>
        <w:pStyle w:val="Heading2"/>
      </w:pPr>
      <w:r>
        <w:t>15.3 Qualité du code — Gates</w:t>
      </w:r>
    </w:p>
    <w:tbl>
      <w:tblPr>
        <w:tblStyle w:val="TableGrid"/>
        <w:tblW w:w="0" w:type="auto"/>
        <w:tblLook w:val="04A0" w:firstRow="1" w:lastRow="0" w:firstColumn="1" w:lastColumn="0" w:noHBand="0" w:noVBand="1"/>
      </w:tblPr>
      <w:tblGrid>
        <w:gridCol w:w="2351"/>
        <w:gridCol w:w="2351"/>
        <w:gridCol w:w="2351"/>
        <w:gridCol w:w="2351"/>
      </w:tblGrid>
      <w:tr w:rsidR="005372BC" w14:paraId="028DD3DB" w14:textId="77777777">
        <w:tc>
          <w:tcPr>
            <w:tcW w:w="2351" w:type="dxa"/>
            <w:shd w:val="clear" w:color="auto" w:fill="1B5E20"/>
          </w:tcPr>
          <w:p w14:paraId="7DEA7738" w14:textId="77777777" w:rsidR="005372BC" w:rsidRDefault="00000000">
            <w:r>
              <w:rPr>
                <w:b/>
                <w:color w:val="FFFFFF"/>
                <w:sz w:val="20"/>
              </w:rPr>
              <w:t>Gate</w:t>
            </w:r>
          </w:p>
        </w:tc>
        <w:tc>
          <w:tcPr>
            <w:tcW w:w="2351" w:type="dxa"/>
            <w:shd w:val="clear" w:color="auto" w:fill="1B5E20"/>
          </w:tcPr>
          <w:p w14:paraId="26ECA5B1" w14:textId="77777777" w:rsidR="005372BC" w:rsidRDefault="00000000">
            <w:r>
              <w:rPr>
                <w:b/>
                <w:color w:val="FFFFFF"/>
                <w:sz w:val="20"/>
              </w:rPr>
              <w:t>Outil</w:t>
            </w:r>
          </w:p>
        </w:tc>
        <w:tc>
          <w:tcPr>
            <w:tcW w:w="2351" w:type="dxa"/>
            <w:shd w:val="clear" w:color="auto" w:fill="1B5E20"/>
          </w:tcPr>
          <w:p w14:paraId="5F9D4500" w14:textId="77777777" w:rsidR="005372BC" w:rsidRDefault="00000000">
            <w:r>
              <w:rPr>
                <w:b/>
                <w:color w:val="FFFFFF"/>
                <w:sz w:val="20"/>
              </w:rPr>
              <w:t>Seuil bloquant</w:t>
            </w:r>
          </w:p>
        </w:tc>
        <w:tc>
          <w:tcPr>
            <w:tcW w:w="2351" w:type="dxa"/>
            <w:shd w:val="clear" w:color="auto" w:fill="1B5E20"/>
          </w:tcPr>
          <w:p w14:paraId="2F6CF8B4" w14:textId="77777777" w:rsidR="005372BC" w:rsidRDefault="00000000">
            <w:r>
              <w:rPr>
                <w:b/>
                <w:color w:val="FFFFFF"/>
                <w:sz w:val="20"/>
              </w:rPr>
              <w:t>Seuil warning</w:t>
            </w:r>
          </w:p>
        </w:tc>
      </w:tr>
      <w:tr w:rsidR="005372BC" w14:paraId="52678040" w14:textId="77777777">
        <w:tc>
          <w:tcPr>
            <w:tcW w:w="2351" w:type="dxa"/>
          </w:tcPr>
          <w:p w14:paraId="16053075" w14:textId="77777777" w:rsidR="005372BC" w:rsidRDefault="00000000">
            <w:r>
              <w:rPr>
                <w:sz w:val="20"/>
              </w:rPr>
              <w:t>Couverture lignes</w:t>
            </w:r>
          </w:p>
        </w:tc>
        <w:tc>
          <w:tcPr>
            <w:tcW w:w="2351" w:type="dxa"/>
          </w:tcPr>
          <w:p w14:paraId="6020BF50" w14:textId="77777777" w:rsidR="005372BC" w:rsidRDefault="00000000">
            <w:r>
              <w:rPr>
                <w:sz w:val="20"/>
              </w:rPr>
              <w:t>JaCoCo</w:t>
            </w:r>
          </w:p>
        </w:tc>
        <w:tc>
          <w:tcPr>
            <w:tcW w:w="2351" w:type="dxa"/>
          </w:tcPr>
          <w:p w14:paraId="6358437E" w14:textId="77777777" w:rsidR="005372BC" w:rsidRDefault="00000000">
            <w:r>
              <w:rPr>
                <w:sz w:val="20"/>
              </w:rPr>
              <w:t>&gt; 80%</w:t>
            </w:r>
          </w:p>
        </w:tc>
        <w:tc>
          <w:tcPr>
            <w:tcW w:w="2351" w:type="dxa"/>
          </w:tcPr>
          <w:p w14:paraId="4C221409" w14:textId="77777777" w:rsidR="005372BC" w:rsidRDefault="00000000">
            <w:r>
              <w:rPr>
                <w:sz w:val="20"/>
              </w:rPr>
              <w:t>&gt; 90%</w:t>
            </w:r>
          </w:p>
        </w:tc>
      </w:tr>
      <w:tr w:rsidR="005372BC" w14:paraId="3461AC83" w14:textId="77777777">
        <w:tc>
          <w:tcPr>
            <w:tcW w:w="2351" w:type="dxa"/>
            <w:shd w:val="clear" w:color="auto" w:fill="F1F8E9"/>
          </w:tcPr>
          <w:p w14:paraId="67AFEF10" w14:textId="77777777" w:rsidR="005372BC" w:rsidRDefault="00000000">
            <w:r>
              <w:rPr>
                <w:sz w:val="20"/>
              </w:rPr>
              <w:t>Couverture branches</w:t>
            </w:r>
          </w:p>
        </w:tc>
        <w:tc>
          <w:tcPr>
            <w:tcW w:w="2351" w:type="dxa"/>
            <w:shd w:val="clear" w:color="auto" w:fill="F1F8E9"/>
          </w:tcPr>
          <w:p w14:paraId="63733484" w14:textId="77777777" w:rsidR="005372BC" w:rsidRDefault="00000000">
            <w:r>
              <w:rPr>
                <w:sz w:val="20"/>
              </w:rPr>
              <w:t>JaCoCo</w:t>
            </w:r>
          </w:p>
        </w:tc>
        <w:tc>
          <w:tcPr>
            <w:tcW w:w="2351" w:type="dxa"/>
            <w:shd w:val="clear" w:color="auto" w:fill="F1F8E9"/>
          </w:tcPr>
          <w:p w14:paraId="55B2A7E2" w14:textId="77777777" w:rsidR="005372BC" w:rsidRDefault="00000000">
            <w:r>
              <w:rPr>
                <w:sz w:val="20"/>
              </w:rPr>
              <w:t>&gt; 70%</w:t>
            </w:r>
          </w:p>
        </w:tc>
        <w:tc>
          <w:tcPr>
            <w:tcW w:w="2351" w:type="dxa"/>
            <w:shd w:val="clear" w:color="auto" w:fill="F1F8E9"/>
          </w:tcPr>
          <w:p w14:paraId="41DF7393" w14:textId="77777777" w:rsidR="005372BC" w:rsidRDefault="00000000">
            <w:r>
              <w:rPr>
                <w:sz w:val="20"/>
              </w:rPr>
              <w:t>&gt; 80%</w:t>
            </w:r>
          </w:p>
        </w:tc>
      </w:tr>
      <w:tr w:rsidR="005372BC" w14:paraId="4A3B2412" w14:textId="77777777">
        <w:tc>
          <w:tcPr>
            <w:tcW w:w="2351" w:type="dxa"/>
          </w:tcPr>
          <w:p w14:paraId="2223FCD3" w14:textId="77777777" w:rsidR="005372BC" w:rsidRDefault="00000000">
            <w:r>
              <w:rPr>
                <w:sz w:val="20"/>
              </w:rPr>
              <w:lastRenderedPageBreak/>
              <w:t>Mutation score</w:t>
            </w:r>
          </w:p>
        </w:tc>
        <w:tc>
          <w:tcPr>
            <w:tcW w:w="2351" w:type="dxa"/>
          </w:tcPr>
          <w:p w14:paraId="59A6FF52" w14:textId="77777777" w:rsidR="005372BC" w:rsidRDefault="00000000">
            <w:r>
              <w:rPr>
                <w:sz w:val="20"/>
              </w:rPr>
              <w:t>PIT Mutation</w:t>
            </w:r>
          </w:p>
        </w:tc>
        <w:tc>
          <w:tcPr>
            <w:tcW w:w="2351" w:type="dxa"/>
          </w:tcPr>
          <w:p w14:paraId="769DD05E" w14:textId="77777777" w:rsidR="005372BC" w:rsidRDefault="00000000">
            <w:r>
              <w:rPr>
                <w:sz w:val="20"/>
              </w:rPr>
              <w:t>&gt; 60%</w:t>
            </w:r>
          </w:p>
        </w:tc>
        <w:tc>
          <w:tcPr>
            <w:tcW w:w="2351" w:type="dxa"/>
          </w:tcPr>
          <w:p w14:paraId="1F4F8F5A" w14:textId="77777777" w:rsidR="005372BC" w:rsidRDefault="00000000">
            <w:r>
              <w:rPr>
                <w:sz w:val="20"/>
              </w:rPr>
              <w:t>&gt; 75%</w:t>
            </w:r>
          </w:p>
        </w:tc>
      </w:tr>
      <w:tr w:rsidR="005372BC" w14:paraId="7CA2F79D" w14:textId="77777777">
        <w:tc>
          <w:tcPr>
            <w:tcW w:w="2351" w:type="dxa"/>
            <w:shd w:val="clear" w:color="auto" w:fill="F1F8E9"/>
          </w:tcPr>
          <w:p w14:paraId="59E39F1A" w14:textId="77777777" w:rsidR="005372BC" w:rsidRDefault="00000000">
            <w:r>
              <w:rPr>
                <w:sz w:val="20"/>
              </w:rPr>
              <w:t>Bugs</w:t>
            </w:r>
          </w:p>
        </w:tc>
        <w:tc>
          <w:tcPr>
            <w:tcW w:w="2351" w:type="dxa"/>
            <w:shd w:val="clear" w:color="auto" w:fill="F1F8E9"/>
          </w:tcPr>
          <w:p w14:paraId="0C5B9D1D" w14:textId="77777777" w:rsidR="005372BC" w:rsidRDefault="00000000">
            <w:r>
              <w:rPr>
                <w:sz w:val="20"/>
              </w:rPr>
              <w:t>SonarQube</w:t>
            </w:r>
          </w:p>
        </w:tc>
        <w:tc>
          <w:tcPr>
            <w:tcW w:w="2351" w:type="dxa"/>
            <w:shd w:val="clear" w:color="auto" w:fill="F1F8E9"/>
          </w:tcPr>
          <w:p w14:paraId="31A70DE5" w14:textId="77777777" w:rsidR="005372BC" w:rsidRDefault="00000000">
            <w:r>
              <w:rPr>
                <w:sz w:val="20"/>
              </w:rPr>
              <w:t>0 Blocker, 0 Critical</w:t>
            </w:r>
          </w:p>
        </w:tc>
        <w:tc>
          <w:tcPr>
            <w:tcW w:w="2351" w:type="dxa"/>
            <w:shd w:val="clear" w:color="auto" w:fill="F1F8E9"/>
          </w:tcPr>
          <w:p w14:paraId="70CCD20C" w14:textId="77777777" w:rsidR="005372BC" w:rsidRDefault="00000000">
            <w:r>
              <w:rPr>
                <w:sz w:val="20"/>
              </w:rPr>
              <w:t>0 Major</w:t>
            </w:r>
          </w:p>
        </w:tc>
      </w:tr>
      <w:tr w:rsidR="005372BC" w14:paraId="2E5DA6E6" w14:textId="77777777">
        <w:tc>
          <w:tcPr>
            <w:tcW w:w="2351" w:type="dxa"/>
          </w:tcPr>
          <w:p w14:paraId="1302398D" w14:textId="77777777" w:rsidR="005372BC" w:rsidRDefault="00000000">
            <w:r>
              <w:rPr>
                <w:sz w:val="20"/>
              </w:rPr>
              <w:t>Vulnérabilités</w:t>
            </w:r>
          </w:p>
        </w:tc>
        <w:tc>
          <w:tcPr>
            <w:tcW w:w="2351" w:type="dxa"/>
          </w:tcPr>
          <w:p w14:paraId="57667EE8" w14:textId="77777777" w:rsidR="005372BC" w:rsidRDefault="00000000">
            <w:r>
              <w:rPr>
                <w:sz w:val="20"/>
              </w:rPr>
              <w:t>SonarQube</w:t>
            </w:r>
          </w:p>
        </w:tc>
        <w:tc>
          <w:tcPr>
            <w:tcW w:w="2351" w:type="dxa"/>
          </w:tcPr>
          <w:p w14:paraId="121F7C53" w14:textId="77777777" w:rsidR="005372BC" w:rsidRDefault="00000000">
            <w:r>
              <w:rPr>
                <w:sz w:val="20"/>
              </w:rPr>
              <w:t>0</w:t>
            </w:r>
          </w:p>
        </w:tc>
        <w:tc>
          <w:tcPr>
            <w:tcW w:w="2351" w:type="dxa"/>
          </w:tcPr>
          <w:p w14:paraId="5CF14129" w14:textId="77777777" w:rsidR="005372BC" w:rsidRDefault="00000000">
            <w:r>
              <w:rPr>
                <w:sz w:val="20"/>
              </w:rPr>
              <w:t>0</w:t>
            </w:r>
          </w:p>
        </w:tc>
      </w:tr>
      <w:tr w:rsidR="005372BC" w14:paraId="41B0231D" w14:textId="77777777">
        <w:tc>
          <w:tcPr>
            <w:tcW w:w="2351" w:type="dxa"/>
            <w:shd w:val="clear" w:color="auto" w:fill="F1F8E9"/>
          </w:tcPr>
          <w:p w14:paraId="59D899B3" w14:textId="77777777" w:rsidR="005372BC" w:rsidRDefault="00000000">
            <w:r>
              <w:rPr>
                <w:sz w:val="20"/>
              </w:rPr>
              <w:t>Code smells</w:t>
            </w:r>
          </w:p>
        </w:tc>
        <w:tc>
          <w:tcPr>
            <w:tcW w:w="2351" w:type="dxa"/>
            <w:shd w:val="clear" w:color="auto" w:fill="F1F8E9"/>
          </w:tcPr>
          <w:p w14:paraId="658D4131" w14:textId="77777777" w:rsidR="005372BC" w:rsidRDefault="00000000">
            <w:r>
              <w:rPr>
                <w:sz w:val="20"/>
              </w:rPr>
              <w:t>SonarQube</w:t>
            </w:r>
          </w:p>
        </w:tc>
        <w:tc>
          <w:tcPr>
            <w:tcW w:w="2351" w:type="dxa"/>
            <w:shd w:val="clear" w:color="auto" w:fill="F1F8E9"/>
          </w:tcPr>
          <w:p w14:paraId="770AD47B" w14:textId="77777777" w:rsidR="005372BC" w:rsidRDefault="00000000">
            <w:r>
              <w:rPr>
                <w:sz w:val="20"/>
              </w:rPr>
              <w:t>&lt; 10 Major</w:t>
            </w:r>
          </w:p>
        </w:tc>
        <w:tc>
          <w:tcPr>
            <w:tcW w:w="2351" w:type="dxa"/>
            <w:shd w:val="clear" w:color="auto" w:fill="F1F8E9"/>
          </w:tcPr>
          <w:p w14:paraId="75867129" w14:textId="77777777" w:rsidR="005372BC" w:rsidRDefault="00000000">
            <w:r>
              <w:rPr>
                <w:sz w:val="20"/>
              </w:rPr>
              <w:t>&lt; 5 Major</w:t>
            </w:r>
          </w:p>
        </w:tc>
      </w:tr>
      <w:tr w:rsidR="005372BC" w14:paraId="6EFF443A" w14:textId="77777777">
        <w:tc>
          <w:tcPr>
            <w:tcW w:w="2351" w:type="dxa"/>
          </w:tcPr>
          <w:p w14:paraId="1D3FD4B2" w14:textId="77777777" w:rsidR="005372BC" w:rsidRDefault="00000000">
            <w:r>
              <w:rPr>
                <w:sz w:val="20"/>
              </w:rPr>
              <w:t>Duplication</w:t>
            </w:r>
          </w:p>
        </w:tc>
        <w:tc>
          <w:tcPr>
            <w:tcW w:w="2351" w:type="dxa"/>
          </w:tcPr>
          <w:p w14:paraId="34CF7D3E" w14:textId="77777777" w:rsidR="005372BC" w:rsidRDefault="00000000">
            <w:r>
              <w:rPr>
                <w:sz w:val="20"/>
              </w:rPr>
              <w:t>SonarQube</w:t>
            </w:r>
          </w:p>
        </w:tc>
        <w:tc>
          <w:tcPr>
            <w:tcW w:w="2351" w:type="dxa"/>
          </w:tcPr>
          <w:p w14:paraId="17047F6E" w14:textId="77777777" w:rsidR="005372BC" w:rsidRDefault="00000000">
            <w:r>
              <w:rPr>
                <w:sz w:val="20"/>
              </w:rPr>
              <w:t>&lt; 3%</w:t>
            </w:r>
          </w:p>
        </w:tc>
        <w:tc>
          <w:tcPr>
            <w:tcW w:w="2351" w:type="dxa"/>
          </w:tcPr>
          <w:p w14:paraId="22995284" w14:textId="77777777" w:rsidR="005372BC" w:rsidRDefault="00000000">
            <w:r>
              <w:rPr>
                <w:sz w:val="20"/>
              </w:rPr>
              <w:t>&lt; 1%</w:t>
            </w:r>
          </w:p>
        </w:tc>
      </w:tr>
      <w:tr w:rsidR="005372BC" w14:paraId="35A4813F" w14:textId="77777777">
        <w:tc>
          <w:tcPr>
            <w:tcW w:w="2351" w:type="dxa"/>
            <w:shd w:val="clear" w:color="auto" w:fill="F1F8E9"/>
          </w:tcPr>
          <w:p w14:paraId="51E960B4" w14:textId="77777777" w:rsidR="005372BC" w:rsidRDefault="00000000">
            <w:r>
              <w:rPr>
                <w:sz w:val="20"/>
              </w:rPr>
              <w:t>Complexité cyclomatique</w:t>
            </w:r>
          </w:p>
        </w:tc>
        <w:tc>
          <w:tcPr>
            <w:tcW w:w="2351" w:type="dxa"/>
            <w:shd w:val="clear" w:color="auto" w:fill="F1F8E9"/>
          </w:tcPr>
          <w:p w14:paraId="012FA825" w14:textId="77777777" w:rsidR="005372BC" w:rsidRDefault="00000000">
            <w:r>
              <w:rPr>
                <w:sz w:val="20"/>
              </w:rPr>
              <w:t>SonarQube</w:t>
            </w:r>
          </w:p>
        </w:tc>
        <w:tc>
          <w:tcPr>
            <w:tcW w:w="2351" w:type="dxa"/>
            <w:shd w:val="clear" w:color="auto" w:fill="F1F8E9"/>
          </w:tcPr>
          <w:p w14:paraId="1C524340" w14:textId="77777777" w:rsidR="005372BC" w:rsidRDefault="00000000">
            <w:r>
              <w:rPr>
                <w:sz w:val="20"/>
              </w:rPr>
              <w:t>&lt; 15 par méthode</w:t>
            </w:r>
          </w:p>
        </w:tc>
        <w:tc>
          <w:tcPr>
            <w:tcW w:w="2351" w:type="dxa"/>
            <w:shd w:val="clear" w:color="auto" w:fill="F1F8E9"/>
          </w:tcPr>
          <w:p w14:paraId="1AEA9D62" w14:textId="77777777" w:rsidR="005372BC" w:rsidRDefault="00000000">
            <w:r>
              <w:rPr>
                <w:sz w:val="20"/>
              </w:rPr>
              <w:t>&lt; 10</w:t>
            </w:r>
          </w:p>
        </w:tc>
      </w:tr>
      <w:tr w:rsidR="005372BC" w14:paraId="797C28FC" w14:textId="77777777">
        <w:tc>
          <w:tcPr>
            <w:tcW w:w="2351" w:type="dxa"/>
          </w:tcPr>
          <w:p w14:paraId="02FF1868" w14:textId="77777777" w:rsidR="005372BC" w:rsidRDefault="00000000">
            <w:r>
              <w:rPr>
                <w:sz w:val="20"/>
              </w:rPr>
              <w:t>Dépendances vulnérables</w:t>
            </w:r>
          </w:p>
        </w:tc>
        <w:tc>
          <w:tcPr>
            <w:tcW w:w="2351" w:type="dxa"/>
          </w:tcPr>
          <w:p w14:paraId="0F5806BB" w14:textId="77777777" w:rsidR="005372BC" w:rsidRDefault="00000000">
            <w:r>
              <w:rPr>
                <w:sz w:val="20"/>
              </w:rPr>
              <w:t>OWASP DC</w:t>
            </w:r>
          </w:p>
        </w:tc>
        <w:tc>
          <w:tcPr>
            <w:tcW w:w="2351" w:type="dxa"/>
          </w:tcPr>
          <w:p w14:paraId="3F06E936" w14:textId="77777777" w:rsidR="005372BC" w:rsidRDefault="00000000">
            <w:r>
              <w:rPr>
                <w:sz w:val="20"/>
              </w:rPr>
              <w:t>0 Critical/High</w:t>
            </w:r>
          </w:p>
        </w:tc>
        <w:tc>
          <w:tcPr>
            <w:tcW w:w="2351" w:type="dxa"/>
          </w:tcPr>
          <w:p w14:paraId="072D8CB8" w14:textId="77777777" w:rsidR="005372BC" w:rsidRDefault="00000000">
            <w:r>
              <w:rPr>
                <w:sz w:val="20"/>
              </w:rPr>
              <w:t>0 Medium</w:t>
            </w:r>
          </w:p>
        </w:tc>
      </w:tr>
    </w:tbl>
    <w:p w14:paraId="2B3D49F4" w14:textId="77777777" w:rsidR="005372BC" w:rsidRDefault="00000000">
      <w:r>
        <w:br w:type="page"/>
      </w:r>
    </w:p>
    <w:p w14:paraId="694AD999" w14:textId="77777777" w:rsidR="005372BC" w:rsidRDefault="00000000">
      <w:pPr>
        <w:pStyle w:val="Heading1"/>
      </w:pPr>
      <w:r>
        <w:lastRenderedPageBreak/>
        <w:t>16. Roadmap et planning</w:t>
      </w:r>
    </w:p>
    <w:p w14:paraId="778AB91E" w14:textId="77777777" w:rsidR="005372BC" w:rsidRDefault="00000000">
      <w:pPr>
        <w:pStyle w:val="Heading2"/>
      </w:pPr>
      <w:r>
        <w:t>16.1 Vue d'ensemble (12 mois)</w:t>
      </w:r>
    </w:p>
    <w:p w14:paraId="1FEC9B60" w14:textId="77777777" w:rsidR="005372BC" w:rsidRDefault="00000000">
      <w:r>
        <w:t>┌─────────────────────────────────────────────────────────────────────────────────┐</w:t>
      </w:r>
      <w:r>
        <w:br/>
        <w:t>│ M1    M2    M3   │ M4    M5    M6   │ M7    M8    M9   │ M10   M11   M12  │</w:t>
      </w:r>
      <w:r>
        <w:br/>
        <w:t>├────────────────────┼────────────────────┼────────────────────┼───────────────────┤</w:t>
      </w:r>
      <w:r>
        <w:br/>
        <w:t>│   PHASE 1          │   PHASE 2          │   PHASE 3          │   PHASE 4         │</w:t>
      </w:r>
      <w:r>
        <w:br/>
        <w:t>│   FONDATIONS       │   CORE FEATURES    │   ADVANCED         │   INTELLIGENCE    │</w:t>
      </w:r>
      <w:r>
        <w:br/>
        <w:t>│                    │                    │                    │                   │</w:t>
      </w:r>
      <w:r>
        <w:br/>
        <w:t>│ • Setup projet     │ • Hexa complète    │ • CQRS + ES        │ • IA recommand.   │</w:t>
      </w:r>
      <w:r>
        <w:br/>
        <w:t>│ • Moteur templates │ • JWT / OAuth2     │ • OpenTelemetry    │ • Marketplace     │</w:t>
      </w:r>
      <w:r>
        <w:br/>
        <w:t>│ • Arch. Layered    │ • Multi-tenant     │ • Helm Charts      │ • Multi-tenant    │</w:t>
      </w:r>
      <w:r>
        <w:br/>
        <w:t>│ • UI wizard MVP    │ • Kafka complet    │ • Blueprints       │   SaaS            │</w:t>
      </w:r>
      <w:r>
        <w:br/>
        <w:t>│ • Docker basique   │ • CI/CD (GL+GH)    │ • CLI v2           │ • Analytics       │</w:t>
      </w:r>
      <w:r>
        <w:br/>
        <w:t>│ • Tests compil.    │ • CLI v1           │ • Plugin IntelliJ  │ • Conformité      │</w:t>
      </w:r>
      <w:r>
        <w:br/>
        <w:t>│ • API v1 draft     │ • K8s manifests    │ • Contract testing │ • Perf optim.     │</w:t>
      </w:r>
      <w:r>
        <w:br/>
        <w:t>│                    │ • Observabilité    │ • Modulith         │ • Kotlin support  │</w:t>
      </w:r>
      <w:r>
        <w:br/>
        <w:t>├────────────────────┼────────────────────┼────────────────────┼───────────────────┤</w:t>
      </w:r>
      <w:r>
        <w:br/>
        <w:t>│ Milestone: Projet  │ Milestone: Projet  │ Milestone: Deploy  │ Milestone: 10     │</w:t>
      </w:r>
      <w:r>
        <w:br/>
        <w:t>│ Layered compilable │ Hexa+JWT+Kafka OK  │ K8s E2E auto       │ équipes en prod   │</w:t>
      </w:r>
      <w:r>
        <w:br/>
        <w:t>└────────────────────┴────────────────────┴────────────────────┴───────────────────┘</w:t>
      </w:r>
    </w:p>
    <w:p w14:paraId="531185DE" w14:textId="77777777" w:rsidR="005372BC" w:rsidRDefault="00000000">
      <w:pPr>
        <w:pStyle w:val="Heading2"/>
      </w:pPr>
      <w:r>
        <w:t>16.2 Phase 1 — Fondations (Mois 1-3)</w:t>
      </w:r>
    </w:p>
    <w:p w14:paraId="6249873D" w14:textId="77777777" w:rsidR="005372BC" w:rsidRDefault="00000000">
      <w:r>
        <w:t>Objectif : Prouver la faisabilité technique et livrer un MVP fonctionnel minimal.</w:t>
      </w:r>
    </w:p>
    <w:tbl>
      <w:tblPr>
        <w:tblStyle w:val="TableGrid"/>
        <w:tblW w:w="0" w:type="auto"/>
        <w:tblLook w:val="04A0" w:firstRow="1" w:lastRow="0" w:firstColumn="1" w:lastColumn="0" w:noHBand="0" w:noVBand="1"/>
      </w:tblPr>
      <w:tblGrid>
        <w:gridCol w:w="2351"/>
        <w:gridCol w:w="2351"/>
        <w:gridCol w:w="2351"/>
        <w:gridCol w:w="2351"/>
      </w:tblGrid>
      <w:tr w:rsidR="005372BC" w14:paraId="73CED111" w14:textId="77777777">
        <w:tc>
          <w:tcPr>
            <w:tcW w:w="2351" w:type="dxa"/>
            <w:shd w:val="clear" w:color="auto" w:fill="1B5E20"/>
          </w:tcPr>
          <w:p w14:paraId="39D61716" w14:textId="77777777" w:rsidR="005372BC" w:rsidRDefault="00000000">
            <w:r>
              <w:rPr>
                <w:b/>
                <w:color w:val="FFFFFF"/>
                <w:sz w:val="20"/>
              </w:rPr>
              <w:t>Sprint</w:t>
            </w:r>
          </w:p>
        </w:tc>
        <w:tc>
          <w:tcPr>
            <w:tcW w:w="2351" w:type="dxa"/>
            <w:shd w:val="clear" w:color="auto" w:fill="1B5E20"/>
          </w:tcPr>
          <w:p w14:paraId="65407E5B" w14:textId="77777777" w:rsidR="005372BC" w:rsidRDefault="00000000">
            <w:r>
              <w:rPr>
                <w:b/>
                <w:color w:val="FFFFFF"/>
                <w:sz w:val="20"/>
              </w:rPr>
              <w:t>Durée</w:t>
            </w:r>
          </w:p>
        </w:tc>
        <w:tc>
          <w:tcPr>
            <w:tcW w:w="2351" w:type="dxa"/>
            <w:shd w:val="clear" w:color="auto" w:fill="1B5E20"/>
          </w:tcPr>
          <w:p w14:paraId="763C6151" w14:textId="77777777" w:rsidR="005372BC" w:rsidRDefault="00000000">
            <w:r>
              <w:rPr>
                <w:b/>
                <w:color w:val="FFFFFF"/>
                <w:sz w:val="20"/>
              </w:rPr>
              <w:t>Livrables</w:t>
            </w:r>
          </w:p>
        </w:tc>
        <w:tc>
          <w:tcPr>
            <w:tcW w:w="2351" w:type="dxa"/>
            <w:shd w:val="clear" w:color="auto" w:fill="1B5E20"/>
          </w:tcPr>
          <w:p w14:paraId="056E4EB9" w14:textId="77777777" w:rsidR="005372BC" w:rsidRDefault="00000000">
            <w:r>
              <w:rPr>
                <w:b/>
                <w:color w:val="FFFFFF"/>
                <w:sz w:val="20"/>
              </w:rPr>
              <w:t>Critère de succès</w:t>
            </w:r>
          </w:p>
        </w:tc>
      </w:tr>
      <w:tr w:rsidR="005372BC" w14:paraId="7FFB8374" w14:textId="77777777">
        <w:tc>
          <w:tcPr>
            <w:tcW w:w="2351" w:type="dxa"/>
          </w:tcPr>
          <w:p w14:paraId="60376C6A" w14:textId="77777777" w:rsidR="005372BC" w:rsidRDefault="00000000">
            <w:r>
              <w:rPr>
                <w:sz w:val="20"/>
              </w:rPr>
              <w:t>S1-S2</w:t>
            </w:r>
          </w:p>
        </w:tc>
        <w:tc>
          <w:tcPr>
            <w:tcW w:w="2351" w:type="dxa"/>
          </w:tcPr>
          <w:p w14:paraId="4947066F" w14:textId="77777777" w:rsidR="005372BC" w:rsidRDefault="00000000">
            <w:r>
              <w:rPr>
                <w:sz w:val="20"/>
              </w:rPr>
              <w:t>4 sem.</w:t>
            </w:r>
          </w:p>
        </w:tc>
        <w:tc>
          <w:tcPr>
            <w:tcW w:w="2351" w:type="dxa"/>
          </w:tcPr>
          <w:p w14:paraId="44CEA7B1" w14:textId="77777777" w:rsidR="005372BC" w:rsidRDefault="00000000">
            <w:r>
              <w:rPr>
                <w:sz w:val="20"/>
              </w:rPr>
              <w:t>Setup projet SpringForge, architecture, CI/CD interne</w:t>
            </w:r>
          </w:p>
        </w:tc>
        <w:tc>
          <w:tcPr>
            <w:tcW w:w="2351" w:type="dxa"/>
          </w:tcPr>
          <w:p w14:paraId="47040333" w14:textId="77777777" w:rsidR="005372BC" w:rsidRDefault="00000000">
            <w:r>
              <w:rPr>
                <w:sz w:val="20"/>
              </w:rPr>
              <w:t>Pipeline verte, deploy auto</w:t>
            </w:r>
          </w:p>
        </w:tc>
      </w:tr>
      <w:tr w:rsidR="005372BC" w14:paraId="58F4887B" w14:textId="77777777">
        <w:tc>
          <w:tcPr>
            <w:tcW w:w="2351" w:type="dxa"/>
            <w:shd w:val="clear" w:color="auto" w:fill="F1F8E9"/>
          </w:tcPr>
          <w:p w14:paraId="6EEF07BA" w14:textId="77777777" w:rsidR="005372BC" w:rsidRDefault="00000000">
            <w:r>
              <w:rPr>
                <w:sz w:val="20"/>
              </w:rPr>
              <w:t>S3-S4</w:t>
            </w:r>
          </w:p>
        </w:tc>
        <w:tc>
          <w:tcPr>
            <w:tcW w:w="2351" w:type="dxa"/>
            <w:shd w:val="clear" w:color="auto" w:fill="F1F8E9"/>
          </w:tcPr>
          <w:p w14:paraId="63085DE2" w14:textId="77777777" w:rsidR="005372BC" w:rsidRDefault="00000000">
            <w:r>
              <w:rPr>
                <w:sz w:val="20"/>
              </w:rPr>
              <w:t>4 sem.</w:t>
            </w:r>
          </w:p>
        </w:tc>
        <w:tc>
          <w:tcPr>
            <w:tcW w:w="2351" w:type="dxa"/>
            <w:shd w:val="clear" w:color="auto" w:fill="F1F8E9"/>
          </w:tcPr>
          <w:p w14:paraId="530695EB" w14:textId="77777777" w:rsidR="005372BC" w:rsidRDefault="00000000">
            <w:r>
              <w:rPr>
                <w:sz w:val="20"/>
              </w:rPr>
              <w:t>Moteur de templates v1, génération Layered basique</w:t>
            </w:r>
          </w:p>
        </w:tc>
        <w:tc>
          <w:tcPr>
            <w:tcW w:w="2351" w:type="dxa"/>
            <w:shd w:val="clear" w:color="auto" w:fill="F1F8E9"/>
          </w:tcPr>
          <w:p w14:paraId="3EB24B03" w14:textId="77777777" w:rsidR="005372BC" w:rsidRDefault="00000000">
            <w:r>
              <w:rPr>
                <w:sz w:val="20"/>
              </w:rPr>
              <w:t>Projet généré compile</w:t>
            </w:r>
          </w:p>
        </w:tc>
      </w:tr>
      <w:tr w:rsidR="005372BC" w14:paraId="55EE0262" w14:textId="77777777">
        <w:tc>
          <w:tcPr>
            <w:tcW w:w="2351" w:type="dxa"/>
          </w:tcPr>
          <w:p w14:paraId="3824C115" w14:textId="77777777" w:rsidR="005372BC" w:rsidRDefault="00000000">
            <w:r>
              <w:rPr>
                <w:sz w:val="20"/>
              </w:rPr>
              <w:t>S5-S6</w:t>
            </w:r>
          </w:p>
        </w:tc>
        <w:tc>
          <w:tcPr>
            <w:tcW w:w="2351" w:type="dxa"/>
          </w:tcPr>
          <w:p w14:paraId="751019C5" w14:textId="77777777" w:rsidR="005372BC" w:rsidRDefault="00000000">
            <w:r>
              <w:rPr>
                <w:sz w:val="20"/>
              </w:rPr>
              <w:t>4 sem.</w:t>
            </w:r>
          </w:p>
        </w:tc>
        <w:tc>
          <w:tcPr>
            <w:tcW w:w="2351" w:type="dxa"/>
          </w:tcPr>
          <w:p w14:paraId="05B97DED" w14:textId="77777777" w:rsidR="005372BC" w:rsidRDefault="00000000">
            <w:r>
              <w:rPr>
                <w:sz w:val="20"/>
              </w:rPr>
              <w:t>UI wizard (5 étapes), Docker basique, API v1 draft</w:t>
            </w:r>
          </w:p>
        </w:tc>
        <w:tc>
          <w:tcPr>
            <w:tcW w:w="2351" w:type="dxa"/>
          </w:tcPr>
          <w:p w14:paraId="38209B2E" w14:textId="77777777" w:rsidR="005372BC" w:rsidRDefault="00000000">
            <w:r>
              <w:rPr>
                <w:sz w:val="20"/>
              </w:rPr>
              <w:t>Démo E2E utilisable</w:t>
            </w:r>
          </w:p>
        </w:tc>
      </w:tr>
    </w:tbl>
    <w:p w14:paraId="26DE5F2A" w14:textId="77777777" w:rsidR="005372BC" w:rsidRDefault="00000000">
      <w:pPr>
        <w:pStyle w:val="Heading2"/>
      </w:pPr>
      <w:r>
        <w:t>16.3 Phase 2 — Core Features (Mois 4-6)</w:t>
      </w:r>
    </w:p>
    <w:p w14:paraId="3BF5A7DF" w14:textId="77777777" w:rsidR="005372BC" w:rsidRDefault="00000000">
      <w:r>
        <w:t>Objectif : Couvrir les cas d'usage les plus fréquents et valider l'adoption.</w:t>
      </w:r>
    </w:p>
    <w:tbl>
      <w:tblPr>
        <w:tblStyle w:val="TableGrid"/>
        <w:tblW w:w="0" w:type="auto"/>
        <w:tblLook w:val="04A0" w:firstRow="1" w:lastRow="0" w:firstColumn="1" w:lastColumn="0" w:noHBand="0" w:noVBand="1"/>
      </w:tblPr>
      <w:tblGrid>
        <w:gridCol w:w="2351"/>
        <w:gridCol w:w="2351"/>
        <w:gridCol w:w="2351"/>
        <w:gridCol w:w="2351"/>
      </w:tblGrid>
      <w:tr w:rsidR="005372BC" w14:paraId="0806276F" w14:textId="77777777">
        <w:tc>
          <w:tcPr>
            <w:tcW w:w="2351" w:type="dxa"/>
            <w:shd w:val="clear" w:color="auto" w:fill="1B5E20"/>
          </w:tcPr>
          <w:p w14:paraId="5A35F924" w14:textId="77777777" w:rsidR="005372BC" w:rsidRDefault="00000000">
            <w:r>
              <w:rPr>
                <w:b/>
                <w:color w:val="FFFFFF"/>
                <w:sz w:val="20"/>
              </w:rPr>
              <w:t>Sprint</w:t>
            </w:r>
          </w:p>
        </w:tc>
        <w:tc>
          <w:tcPr>
            <w:tcW w:w="2351" w:type="dxa"/>
            <w:shd w:val="clear" w:color="auto" w:fill="1B5E20"/>
          </w:tcPr>
          <w:p w14:paraId="63A3BFD4" w14:textId="77777777" w:rsidR="005372BC" w:rsidRDefault="00000000">
            <w:r>
              <w:rPr>
                <w:b/>
                <w:color w:val="FFFFFF"/>
                <w:sz w:val="20"/>
              </w:rPr>
              <w:t>Durée</w:t>
            </w:r>
          </w:p>
        </w:tc>
        <w:tc>
          <w:tcPr>
            <w:tcW w:w="2351" w:type="dxa"/>
            <w:shd w:val="clear" w:color="auto" w:fill="1B5E20"/>
          </w:tcPr>
          <w:p w14:paraId="1C031B7C" w14:textId="77777777" w:rsidR="005372BC" w:rsidRDefault="00000000">
            <w:r>
              <w:rPr>
                <w:b/>
                <w:color w:val="FFFFFF"/>
                <w:sz w:val="20"/>
              </w:rPr>
              <w:t>Livrables</w:t>
            </w:r>
          </w:p>
        </w:tc>
        <w:tc>
          <w:tcPr>
            <w:tcW w:w="2351" w:type="dxa"/>
            <w:shd w:val="clear" w:color="auto" w:fill="1B5E20"/>
          </w:tcPr>
          <w:p w14:paraId="3E421400" w14:textId="77777777" w:rsidR="005372BC" w:rsidRDefault="00000000">
            <w:r>
              <w:rPr>
                <w:b/>
                <w:color w:val="FFFFFF"/>
                <w:sz w:val="20"/>
              </w:rPr>
              <w:t>Critère de succès</w:t>
            </w:r>
          </w:p>
        </w:tc>
      </w:tr>
      <w:tr w:rsidR="005372BC" w14:paraId="497956F6" w14:textId="77777777">
        <w:tc>
          <w:tcPr>
            <w:tcW w:w="2351" w:type="dxa"/>
          </w:tcPr>
          <w:p w14:paraId="6F238239" w14:textId="77777777" w:rsidR="005372BC" w:rsidRDefault="00000000">
            <w:r>
              <w:rPr>
                <w:sz w:val="20"/>
              </w:rPr>
              <w:lastRenderedPageBreak/>
              <w:t>S7-S8</w:t>
            </w:r>
          </w:p>
        </w:tc>
        <w:tc>
          <w:tcPr>
            <w:tcW w:w="2351" w:type="dxa"/>
          </w:tcPr>
          <w:p w14:paraId="4047A7B0" w14:textId="77777777" w:rsidR="005372BC" w:rsidRDefault="00000000">
            <w:r>
              <w:rPr>
                <w:sz w:val="20"/>
              </w:rPr>
              <w:t>4 sem.</w:t>
            </w:r>
          </w:p>
        </w:tc>
        <w:tc>
          <w:tcPr>
            <w:tcW w:w="2351" w:type="dxa"/>
          </w:tcPr>
          <w:p w14:paraId="17F8E2D5" w14:textId="77777777" w:rsidR="005372BC" w:rsidRDefault="00000000">
            <w:r>
              <w:rPr>
                <w:sz w:val="20"/>
              </w:rPr>
              <w:t>Architecture Hexagonale complète, ArchUnit tests</w:t>
            </w:r>
          </w:p>
        </w:tc>
        <w:tc>
          <w:tcPr>
            <w:tcW w:w="2351" w:type="dxa"/>
          </w:tcPr>
          <w:p w14:paraId="4222BB54" w14:textId="77777777" w:rsidR="005372BC" w:rsidRDefault="00000000">
            <w:r>
              <w:rPr>
                <w:sz w:val="20"/>
              </w:rPr>
              <w:t>Structure DDD correcte</w:t>
            </w:r>
          </w:p>
        </w:tc>
      </w:tr>
      <w:tr w:rsidR="005372BC" w14:paraId="42DCCABB" w14:textId="77777777">
        <w:tc>
          <w:tcPr>
            <w:tcW w:w="2351" w:type="dxa"/>
            <w:shd w:val="clear" w:color="auto" w:fill="F1F8E9"/>
          </w:tcPr>
          <w:p w14:paraId="4F0A0637" w14:textId="77777777" w:rsidR="005372BC" w:rsidRDefault="00000000">
            <w:r>
              <w:rPr>
                <w:sz w:val="20"/>
              </w:rPr>
              <w:t>S9-S10</w:t>
            </w:r>
          </w:p>
        </w:tc>
        <w:tc>
          <w:tcPr>
            <w:tcW w:w="2351" w:type="dxa"/>
            <w:shd w:val="clear" w:color="auto" w:fill="F1F8E9"/>
          </w:tcPr>
          <w:p w14:paraId="4E9D4691" w14:textId="77777777" w:rsidR="005372BC" w:rsidRDefault="00000000">
            <w:r>
              <w:rPr>
                <w:sz w:val="20"/>
              </w:rPr>
              <w:t>4 sem.</w:t>
            </w:r>
          </w:p>
        </w:tc>
        <w:tc>
          <w:tcPr>
            <w:tcW w:w="2351" w:type="dxa"/>
            <w:shd w:val="clear" w:color="auto" w:fill="F1F8E9"/>
          </w:tcPr>
          <w:p w14:paraId="02A919AC" w14:textId="77777777" w:rsidR="005372BC" w:rsidRDefault="00000000">
            <w:r>
              <w:rPr>
                <w:sz w:val="20"/>
              </w:rPr>
              <w:t>Sécurité (JWT, OAuth2, multi-tenant), Kafka</w:t>
            </w:r>
          </w:p>
        </w:tc>
        <w:tc>
          <w:tcPr>
            <w:tcW w:w="2351" w:type="dxa"/>
            <w:shd w:val="clear" w:color="auto" w:fill="F1F8E9"/>
          </w:tcPr>
          <w:p w14:paraId="2C4A8BAA" w14:textId="77777777" w:rsidR="005372BC" w:rsidRDefault="00000000">
            <w:r>
              <w:rPr>
                <w:sz w:val="20"/>
              </w:rPr>
              <w:t>Auth E2E fonctionnelle</w:t>
            </w:r>
          </w:p>
        </w:tc>
      </w:tr>
      <w:tr w:rsidR="005372BC" w14:paraId="2C621DC2" w14:textId="77777777">
        <w:tc>
          <w:tcPr>
            <w:tcW w:w="2351" w:type="dxa"/>
          </w:tcPr>
          <w:p w14:paraId="2B5A4DD6" w14:textId="77777777" w:rsidR="005372BC" w:rsidRDefault="00000000">
            <w:r>
              <w:rPr>
                <w:sz w:val="20"/>
              </w:rPr>
              <w:t>S11-S12</w:t>
            </w:r>
          </w:p>
        </w:tc>
        <w:tc>
          <w:tcPr>
            <w:tcW w:w="2351" w:type="dxa"/>
          </w:tcPr>
          <w:p w14:paraId="4268E5C8" w14:textId="77777777" w:rsidR="005372BC" w:rsidRDefault="00000000">
            <w:r>
              <w:rPr>
                <w:sz w:val="20"/>
              </w:rPr>
              <w:t>4 sem.</w:t>
            </w:r>
          </w:p>
        </w:tc>
        <w:tc>
          <w:tcPr>
            <w:tcW w:w="2351" w:type="dxa"/>
          </w:tcPr>
          <w:p w14:paraId="4D43F7BB" w14:textId="77777777" w:rsidR="005372BC" w:rsidRDefault="00000000">
            <w:r>
              <w:rPr>
                <w:sz w:val="20"/>
              </w:rPr>
              <w:t>CI/CD (GitLab+GitHub), K8s, CLI v1, observabilité</w:t>
            </w:r>
          </w:p>
        </w:tc>
        <w:tc>
          <w:tcPr>
            <w:tcW w:w="2351" w:type="dxa"/>
          </w:tcPr>
          <w:p w14:paraId="4383A51D" w14:textId="77777777" w:rsidR="005372BC" w:rsidRDefault="00000000">
            <w:r>
              <w:rPr>
                <w:sz w:val="20"/>
              </w:rPr>
              <w:t>Deploy K8s automatisé</w:t>
            </w:r>
          </w:p>
        </w:tc>
      </w:tr>
    </w:tbl>
    <w:p w14:paraId="4B1C553F" w14:textId="77777777" w:rsidR="005372BC" w:rsidRDefault="00000000">
      <w:pPr>
        <w:pStyle w:val="Heading2"/>
      </w:pPr>
      <w:r>
        <w:t>16.4 Phase 3 — Advanced (Mois 7-9)</w:t>
      </w:r>
    </w:p>
    <w:p w14:paraId="18FF2D74" w14:textId="77777777" w:rsidR="005372BC" w:rsidRDefault="00000000">
      <w:r>
        <w:t>Objectif : Features avancées et autonomie des équipes.</w:t>
      </w:r>
    </w:p>
    <w:tbl>
      <w:tblPr>
        <w:tblStyle w:val="TableGrid"/>
        <w:tblW w:w="0" w:type="auto"/>
        <w:tblLook w:val="04A0" w:firstRow="1" w:lastRow="0" w:firstColumn="1" w:lastColumn="0" w:noHBand="0" w:noVBand="1"/>
      </w:tblPr>
      <w:tblGrid>
        <w:gridCol w:w="2351"/>
        <w:gridCol w:w="2351"/>
        <w:gridCol w:w="2351"/>
        <w:gridCol w:w="2351"/>
      </w:tblGrid>
      <w:tr w:rsidR="005372BC" w14:paraId="59500B0C" w14:textId="77777777">
        <w:tc>
          <w:tcPr>
            <w:tcW w:w="2351" w:type="dxa"/>
            <w:shd w:val="clear" w:color="auto" w:fill="1B5E20"/>
          </w:tcPr>
          <w:p w14:paraId="107F6D45" w14:textId="77777777" w:rsidR="005372BC" w:rsidRDefault="00000000">
            <w:r>
              <w:rPr>
                <w:b/>
                <w:color w:val="FFFFFF"/>
                <w:sz w:val="20"/>
              </w:rPr>
              <w:t>Sprint</w:t>
            </w:r>
          </w:p>
        </w:tc>
        <w:tc>
          <w:tcPr>
            <w:tcW w:w="2351" w:type="dxa"/>
            <w:shd w:val="clear" w:color="auto" w:fill="1B5E20"/>
          </w:tcPr>
          <w:p w14:paraId="038FB767" w14:textId="77777777" w:rsidR="005372BC" w:rsidRDefault="00000000">
            <w:r>
              <w:rPr>
                <w:b/>
                <w:color w:val="FFFFFF"/>
                <w:sz w:val="20"/>
              </w:rPr>
              <w:t>Durée</w:t>
            </w:r>
          </w:p>
        </w:tc>
        <w:tc>
          <w:tcPr>
            <w:tcW w:w="2351" w:type="dxa"/>
            <w:shd w:val="clear" w:color="auto" w:fill="1B5E20"/>
          </w:tcPr>
          <w:p w14:paraId="3B7B9AE6" w14:textId="77777777" w:rsidR="005372BC" w:rsidRDefault="00000000">
            <w:r>
              <w:rPr>
                <w:b/>
                <w:color w:val="FFFFFF"/>
                <w:sz w:val="20"/>
              </w:rPr>
              <w:t>Livrables</w:t>
            </w:r>
          </w:p>
        </w:tc>
        <w:tc>
          <w:tcPr>
            <w:tcW w:w="2351" w:type="dxa"/>
            <w:shd w:val="clear" w:color="auto" w:fill="1B5E20"/>
          </w:tcPr>
          <w:p w14:paraId="0FF2310A" w14:textId="77777777" w:rsidR="005372BC" w:rsidRDefault="00000000">
            <w:r>
              <w:rPr>
                <w:b/>
                <w:color w:val="FFFFFF"/>
                <w:sz w:val="20"/>
              </w:rPr>
              <w:t>Critère de succès</w:t>
            </w:r>
          </w:p>
        </w:tc>
      </w:tr>
      <w:tr w:rsidR="005372BC" w14:paraId="34213129" w14:textId="77777777">
        <w:tc>
          <w:tcPr>
            <w:tcW w:w="2351" w:type="dxa"/>
          </w:tcPr>
          <w:p w14:paraId="6EC4B0F6" w14:textId="77777777" w:rsidR="005372BC" w:rsidRDefault="00000000">
            <w:r>
              <w:rPr>
                <w:sz w:val="20"/>
              </w:rPr>
              <w:t>S13-S14</w:t>
            </w:r>
          </w:p>
        </w:tc>
        <w:tc>
          <w:tcPr>
            <w:tcW w:w="2351" w:type="dxa"/>
          </w:tcPr>
          <w:p w14:paraId="0AC5B2E6" w14:textId="77777777" w:rsidR="005372BC" w:rsidRDefault="00000000">
            <w:r>
              <w:rPr>
                <w:sz w:val="20"/>
              </w:rPr>
              <w:t>4 sem.</w:t>
            </w:r>
          </w:p>
        </w:tc>
        <w:tc>
          <w:tcPr>
            <w:tcW w:w="2351" w:type="dxa"/>
          </w:tcPr>
          <w:p w14:paraId="5D6CD9D3" w14:textId="77777777" w:rsidR="005372BC" w:rsidRDefault="00000000">
            <w:r>
              <w:rPr>
                <w:sz w:val="20"/>
              </w:rPr>
              <w:t>CQRS + Event Sourcing, Modulith, Helm Charts</w:t>
            </w:r>
          </w:p>
        </w:tc>
        <w:tc>
          <w:tcPr>
            <w:tcW w:w="2351" w:type="dxa"/>
          </w:tcPr>
          <w:p w14:paraId="33ED5D4D" w14:textId="77777777" w:rsidR="005372BC" w:rsidRDefault="00000000">
            <w:r>
              <w:rPr>
                <w:sz w:val="20"/>
              </w:rPr>
              <w:t>Projet CQRS+ES déployé</w:t>
            </w:r>
          </w:p>
        </w:tc>
      </w:tr>
      <w:tr w:rsidR="005372BC" w14:paraId="17CCC409" w14:textId="77777777">
        <w:tc>
          <w:tcPr>
            <w:tcW w:w="2351" w:type="dxa"/>
            <w:shd w:val="clear" w:color="auto" w:fill="F1F8E9"/>
          </w:tcPr>
          <w:p w14:paraId="7867B1BB" w14:textId="77777777" w:rsidR="005372BC" w:rsidRDefault="00000000">
            <w:r>
              <w:rPr>
                <w:sz w:val="20"/>
              </w:rPr>
              <w:t>S15-S16</w:t>
            </w:r>
          </w:p>
        </w:tc>
        <w:tc>
          <w:tcPr>
            <w:tcW w:w="2351" w:type="dxa"/>
            <w:shd w:val="clear" w:color="auto" w:fill="F1F8E9"/>
          </w:tcPr>
          <w:p w14:paraId="3D1A49D8" w14:textId="77777777" w:rsidR="005372BC" w:rsidRDefault="00000000">
            <w:r>
              <w:rPr>
                <w:sz w:val="20"/>
              </w:rPr>
              <w:t>4 sem.</w:t>
            </w:r>
          </w:p>
        </w:tc>
        <w:tc>
          <w:tcPr>
            <w:tcW w:w="2351" w:type="dxa"/>
            <w:shd w:val="clear" w:color="auto" w:fill="F1F8E9"/>
          </w:tcPr>
          <w:p w14:paraId="348FC780" w14:textId="77777777" w:rsidR="005372BC" w:rsidRDefault="00000000">
            <w:r>
              <w:rPr>
                <w:sz w:val="20"/>
              </w:rPr>
              <w:t>Blueprints système, contract testing, CLI v2</w:t>
            </w:r>
          </w:p>
        </w:tc>
        <w:tc>
          <w:tcPr>
            <w:tcW w:w="2351" w:type="dxa"/>
            <w:shd w:val="clear" w:color="auto" w:fill="F1F8E9"/>
          </w:tcPr>
          <w:p w14:paraId="0AE53FC9" w14:textId="77777777" w:rsidR="005372BC" w:rsidRDefault="00000000">
            <w:r>
              <w:rPr>
                <w:sz w:val="20"/>
              </w:rPr>
              <w:t>Architecte crée blueprint</w:t>
            </w:r>
          </w:p>
        </w:tc>
      </w:tr>
      <w:tr w:rsidR="005372BC" w14:paraId="33F9F36E" w14:textId="77777777">
        <w:tc>
          <w:tcPr>
            <w:tcW w:w="2351" w:type="dxa"/>
          </w:tcPr>
          <w:p w14:paraId="258941B9" w14:textId="77777777" w:rsidR="005372BC" w:rsidRDefault="00000000">
            <w:r>
              <w:rPr>
                <w:sz w:val="20"/>
              </w:rPr>
              <w:t>S17-S18</w:t>
            </w:r>
          </w:p>
        </w:tc>
        <w:tc>
          <w:tcPr>
            <w:tcW w:w="2351" w:type="dxa"/>
          </w:tcPr>
          <w:p w14:paraId="1DAB0F61" w14:textId="77777777" w:rsidR="005372BC" w:rsidRDefault="00000000">
            <w:r>
              <w:rPr>
                <w:sz w:val="20"/>
              </w:rPr>
              <w:t>4 sem.</w:t>
            </w:r>
          </w:p>
        </w:tc>
        <w:tc>
          <w:tcPr>
            <w:tcW w:w="2351" w:type="dxa"/>
          </w:tcPr>
          <w:p w14:paraId="4679C66B" w14:textId="77777777" w:rsidR="005372BC" w:rsidRDefault="00000000">
            <w:r>
              <w:rPr>
                <w:sz w:val="20"/>
              </w:rPr>
              <w:t>Plugin IntelliJ beta, OpenTelemetry complet</w:t>
            </w:r>
          </w:p>
        </w:tc>
        <w:tc>
          <w:tcPr>
            <w:tcW w:w="2351" w:type="dxa"/>
          </w:tcPr>
          <w:p w14:paraId="48BDC9F7" w14:textId="77777777" w:rsidR="005372BC" w:rsidRDefault="00000000">
            <w:r>
              <w:rPr>
                <w:sz w:val="20"/>
              </w:rPr>
              <w:t>Traces E2E visibles</w:t>
            </w:r>
          </w:p>
        </w:tc>
      </w:tr>
    </w:tbl>
    <w:p w14:paraId="16FC8F9E" w14:textId="77777777" w:rsidR="005372BC" w:rsidRDefault="00000000">
      <w:pPr>
        <w:pStyle w:val="Heading2"/>
      </w:pPr>
      <w:r>
        <w:t>16.5 Phase 4 — Intelligence &amp; Scale (Mois 10-12)</w:t>
      </w:r>
    </w:p>
    <w:p w14:paraId="721E4CE7" w14:textId="77777777" w:rsidR="005372BC" w:rsidRDefault="00000000">
      <w:r>
        <w:t>Objectif : Intelligence artificielle, mode SaaS, et passage à l'échelle.</w:t>
      </w:r>
    </w:p>
    <w:tbl>
      <w:tblPr>
        <w:tblStyle w:val="TableGrid"/>
        <w:tblW w:w="0" w:type="auto"/>
        <w:tblLook w:val="04A0" w:firstRow="1" w:lastRow="0" w:firstColumn="1" w:lastColumn="0" w:noHBand="0" w:noVBand="1"/>
      </w:tblPr>
      <w:tblGrid>
        <w:gridCol w:w="2351"/>
        <w:gridCol w:w="2351"/>
        <w:gridCol w:w="2351"/>
        <w:gridCol w:w="2351"/>
      </w:tblGrid>
      <w:tr w:rsidR="005372BC" w14:paraId="616E1D48" w14:textId="77777777">
        <w:tc>
          <w:tcPr>
            <w:tcW w:w="2351" w:type="dxa"/>
            <w:shd w:val="clear" w:color="auto" w:fill="1B5E20"/>
          </w:tcPr>
          <w:p w14:paraId="0F793614" w14:textId="77777777" w:rsidR="005372BC" w:rsidRDefault="00000000">
            <w:r>
              <w:rPr>
                <w:b/>
                <w:color w:val="FFFFFF"/>
                <w:sz w:val="20"/>
              </w:rPr>
              <w:t>Sprint</w:t>
            </w:r>
          </w:p>
        </w:tc>
        <w:tc>
          <w:tcPr>
            <w:tcW w:w="2351" w:type="dxa"/>
            <w:shd w:val="clear" w:color="auto" w:fill="1B5E20"/>
          </w:tcPr>
          <w:p w14:paraId="381C4FFE" w14:textId="77777777" w:rsidR="005372BC" w:rsidRDefault="00000000">
            <w:r>
              <w:rPr>
                <w:b/>
                <w:color w:val="FFFFFF"/>
                <w:sz w:val="20"/>
              </w:rPr>
              <w:t>Durée</w:t>
            </w:r>
          </w:p>
        </w:tc>
        <w:tc>
          <w:tcPr>
            <w:tcW w:w="2351" w:type="dxa"/>
            <w:shd w:val="clear" w:color="auto" w:fill="1B5E20"/>
          </w:tcPr>
          <w:p w14:paraId="31359BFD" w14:textId="77777777" w:rsidR="005372BC" w:rsidRDefault="00000000">
            <w:r>
              <w:rPr>
                <w:b/>
                <w:color w:val="FFFFFF"/>
                <w:sz w:val="20"/>
              </w:rPr>
              <w:t>Livrables</w:t>
            </w:r>
          </w:p>
        </w:tc>
        <w:tc>
          <w:tcPr>
            <w:tcW w:w="2351" w:type="dxa"/>
            <w:shd w:val="clear" w:color="auto" w:fill="1B5E20"/>
          </w:tcPr>
          <w:p w14:paraId="70AE1525" w14:textId="77777777" w:rsidR="005372BC" w:rsidRDefault="00000000">
            <w:r>
              <w:rPr>
                <w:b/>
                <w:color w:val="FFFFFF"/>
                <w:sz w:val="20"/>
              </w:rPr>
              <w:t>Critère de succès</w:t>
            </w:r>
          </w:p>
        </w:tc>
      </w:tr>
      <w:tr w:rsidR="005372BC" w14:paraId="49A890AD" w14:textId="77777777">
        <w:tc>
          <w:tcPr>
            <w:tcW w:w="2351" w:type="dxa"/>
          </w:tcPr>
          <w:p w14:paraId="58664246" w14:textId="77777777" w:rsidR="005372BC" w:rsidRDefault="00000000">
            <w:r>
              <w:rPr>
                <w:sz w:val="20"/>
              </w:rPr>
              <w:t>S19-S20</w:t>
            </w:r>
          </w:p>
        </w:tc>
        <w:tc>
          <w:tcPr>
            <w:tcW w:w="2351" w:type="dxa"/>
          </w:tcPr>
          <w:p w14:paraId="66095F94" w14:textId="77777777" w:rsidR="005372BC" w:rsidRDefault="00000000">
            <w:r>
              <w:rPr>
                <w:sz w:val="20"/>
              </w:rPr>
              <w:t>4 sem.</w:t>
            </w:r>
          </w:p>
        </w:tc>
        <w:tc>
          <w:tcPr>
            <w:tcW w:w="2351" w:type="dxa"/>
          </w:tcPr>
          <w:p w14:paraId="10A49D0A" w14:textId="77777777" w:rsidR="005372BC" w:rsidRDefault="00000000">
            <w:r>
              <w:rPr>
                <w:sz w:val="20"/>
              </w:rPr>
              <w:t>IA recommandations, détection incohérences</w:t>
            </w:r>
          </w:p>
        </w:tc>
        <w:tc>
          <w:tcPr>
            <w:tcW w:w="2351" w:type="dxa"/>
          </w:tcPr>
          <w:p w14:paraId="16294E2B" w14:textId="77777777" w:rsidR="005372BC" w:rsidRDefault="00000000">
            <w:r>
              <w:rPr>
                <w:sz w:val="20"/>
              </w:rPr>
              <w:t>Suggestion pertinente &gt; 80%</w:t>
            </w:r>
          </w:p>
        </w:tc>
      </w:tr>
      <w:tr w:rsidR="005372BC" w14:paraId="3FC58C34" w14:textId="77777777">
        <w:tc>
          <w:tcPr>
            <w:tcW w:w="2351" w:type="dxa"/>
            <w:shd w:val="clear" w:color="auto" w:fill="F1F8E9"/>
          </w:tcPr>
          <w:p w14:paraId="62C31A82" w14:textId="77777777" w:rsidR="005372BC" w:rsidRDefault="00000000">
            <w:r>
              <w:rPr>
                <w:sz w:val="20"/>
              </w:rPr>
              <w:t>S21-S22</w:t>
            </w:r>
          </w:p>
        </w:tc>
        <w:tc>
          <w:tcPr>
            <w:tcW w:w="2351" w:type="dxa"/>
            <w:shd w:val="clear" w:color="auto" w:fill="F1F8E9"/>
          </w:tcPr>
          <w:p w14:paraId="71DCC903" w14:textId="77777777" w:rsidR="005372BC" w:rsidRDefault="00000000">
            <w:r>
              <w:rPr>
                <w:sz w:val="20"/>
              </w:rPr>
              <w:t>4 sem.</w:t>
            </w:r>
          </w:p>
        </w:tc>
        <w:tc>
          <w:tcPr>
            <w:tcW w:w="2351" w:type="dxa"/>
            <w:shd w:val="clear" w:color="auto" w:fill="F1F8E9"/>
          </w:tcPr>
          <w:p w14:paraId="3E18657C" w14:textId="77777777" w:rsidR="005372BC" w:rsidRDefault="00000000">
            <w:r>
              <w:rPr>
                <w:sz w:val="20"/>
              </w:rPr>
              <w:t>Marketplace beta, multi-tenant SaaS</w:t>
            </w:r>
          </w:p>
        </w:tc>
        <w:tc>
          <w:tcPr>
            <w:tcW w:w="2351" w:type="dxa"/>
            <w:shd w:val="clear" w:color="auto" w:fill="F1F8E9"/>
          </w:tcPr>
          <w:p w14:paraId="48FA2761" w14:textId="77777777" w:rsidR="005372BC" w:rsidRDefault="00000000">
            <w:r>
              <w:rPr>
                <w:sz w:val="20"/>
              </w:rPr>
              <w:t>Template publié + utilisé</w:t>
            </w:r>
          </w:p>
        </w:tc>
      </w:tr>
      <w:tr w:rsidR="005372BC" w14:paraId="0F32A4DD" w14:textId="77777777">
        <w:tc>
          <w:tcPr>
            <w:tcW w:w="2351" w:type="dxa"/>
          </w:tcPr>
          <w:p w14:paraId="18A08A2C" w14:textId="77777777" w:rsidR="005372BC" w:rsidRDefault="00000000">
            <w:r>
              <w:rPr>
                <w:sz w:val="20"/>
              </w:rPr>
              <w:t>S23-S24</w:t>
            </w:r>
          </w:p>
        </w:tc>
        <w:tc>
          <w:tcPr>
            <w:tcW w:w="2351" w:type="dxa"/>
          </w:tcPr>
          <w:p w14:paraId="61E1874F" w14:textId="77777777" w:rsidR="005372BC" w:rsidRDefault="00000000">
            <w:r>
              <w:rPr>
                <w:sz w:val="20"/>
              </w:rPr>
              <w:t>4 sem.</w:t>
            </w:r>
          </w:p>
        </w:tc>
        <w:tc>
          <w:tcPr>
            <w:tcW w:w="2351" w:type="dxa"/>
          </w:tcPr>
          <w:p w14:paraId="2410CCEC" w14:textId="77777777" w:rsidR="005372BC" w:rsidRDefault="00000000">
            <w:r>
              <w:rPr>
                <w:sz w:val="20"/>
              </w:rPr>
              <w:t>Analytics, conformité, optimisation perf</w:t>
            </w:r>
          </w:p>
        </w:tc>
        <w:tc>
          <w:tcPr>
            <w:tcW w:w="2351" w:type="dxa"/>
          </w:tcPr>
          <w:p w14:paraId="339250CD" w14:textId="77777777" w:rsidR="005372BC" w:rsidRDefault="00000000">
            <w:r>
              <w:rPr>
                <w:sz w:val="20"/>
              </w:rPr>
              <w:t>10 équipes actives en prod</w:t>
            </w:r>
          </w:p>
        </w:tc>
      </w:tr>
    </w:tbl>
    <w:p w14:paraId="24EB6457" w14:textId="77777777" w:rsidR="005372BC" w:rsidRDefault="00000000">
      <w:r>
        <w:br w:type="page"/>
      </w:r>
    </w:p>
    <w:p w14:paraId="75751DF7" w14:textId="77777777" w:rsidR="005372BC" w:rsidRDefault="00000000">
      <w:pPr>
        <w:pStyle w:val="Heading1"/>
      </w:pPr>
      <w:r>
        <w:lastRenderedPageBreak/>
        <w:t>17. Organisation et gouvernance (RACI)</w:t>
      </w:r>
    </w:p>
    <w:p w14:paraId="290B8E0F" w14:textId="77777777" w:rsidR="005372BC" w:rsidRDefault="00000000">
      <w:pPr>
        <w:pStyle w:val="Heading2"/>
      </w:pPr>
      <w:r>
        <w:t>17.1 Matrice RACI</w:t>
      </w:r>
    </w:p>
    <w:p w14:paraId="3B559CB5" w14:textId="77777777" w:rsidR="005372BC" w:rsidRDefault="00000000">
      <w:r>
        <w:t>R = Responsible (fait le travail), A = Accountable (décide), C = Consulted (avis demandé), I = Informed (notifié)</w:t>
      </w:r>
    </w:p>
    <w:tbl>
      <w:tblPr>
        <w:tblStyle w:val="TableGrid"/>
        <w:tblW w:w="0" w:type="auto"/>
        <w:tblLook w:val="04A0" w:firstRow="1" w:lastRow="0" w:firstColumn="1" w:lastColumn="0" w:noHBand="0" w:noVBand="1"/>
      </w:tblPr>
      <w:tblGrid>
        <w:gridCol w:w="1521"/>
        <w:gridCol w:w="1344"/>
        <w:gridCol w:w="1344"/>
        <w:gridCol w:w="1344"/>
        <w:gridCol w:w="1344"/>
        <w:gridCol w:w="1344"/>
        <w:gridCol w:w="1344"/>
      </w:tblGrid>
      <w:tr w:rsidR="005372BC" w14:paraId="578FD41A" w14:textId="77777777">
        <w:tc>
          <w:tcPr>
            <w:tcW w:w="1344" w:type="dxa"/>
            <w:shd w:val="clear" w:color="auto" w:fill="1B5E20"/>
          </w:tcPr>
          <w:p w14:paraId="5E699BA0" w14:textId="77777777" w:rsidR="005372BC" w:rsidRDefault="00000000">
            <w:r>
              <w:rPr>
                <w:b/>
                <w:color w:val="FFFFFF"/>
                <w:sz w:val="20"/>
              </w:rPr>
              <w:t>Activité</w:t>
            </w:r>
          </w:p>
        </w:tc>
        <w:tc>
          <w:tcPr>
            <w:tcW w:w="1344" w:type="dxa"/>
            <w:shd w:val="clear" w:color="auto" w:fill="1B5E20"/>
          </w:tcPr>
          <w:p w14:paraId="14843B18" w14:textId="77777777" w:rsidR="005372BC" w:rsidRDefault="00000000">
            <w:r>
              <w:rPr>
                <w:b/>
                <w:color w:val="FFFFFF"/>
                <w:sz w:val="20"/>
              </w:rPr>
              <w:t>PO</w:t>
            </w:r>
          </w:p>
        </w:tc>
        <w:tc>
          <w:tcPr>
            <w:tcW w:w="1344" w:type="dxa"/>
            <w:shd w:val="clear" w:color="auto" w:fill="1B5E20"/>
          </w:tcPr>
          <w:p w14:paraId="2FDBC5C3" w14:textId="77777777" w:rsidR="005372BC" w:rsidRDefault="00000000">
            <w:r>
              <w:rPr>
                <w:b/>
                <w:color w:val="FFFFFF"/>
                <w:sz w:val="20"/>
              </w:rPr>
              <w:t>Archi</w:t>
            </w:r>
          </w:p>
        </w:tc>
        <w:tc>
          <w:tcPr>
            <w:tcW w:w="1344" w:type="dxa"/>
            <w:shd w:val="clear" w:color="auto" w:fill="1B5E20"/>
          </w:tcPr>
          <w:p w14:paraId="1D3E8C9A" w14:textId="77777777" w:rsidR="005372BC" w:rsidRDefault="00000000">
            <w:r>
              <w:rPr>
                <w:b/>
                <w:color w:val="FFFFFF"/>
                <w:sz w:val="20"/>
              </w:rPr>
              <w:t>Tech Lead</w:t>
            </w:r>
          </w:p>
        </w:tc>
        <w:tc>
          <w:tcPr>
            <w:tcW w:w="1344" w:type="dxa"/>
            <w:shd w:val="clear" w:color="auto" w:fill="1B5E20"/>
          </w:tcPr>
          <w:p w14:paraId="03A4C3B8" w14:textId="77777777" w:rsidR="005372BC" w:rsidRDefault="00000000">
            <w:r>
              <w:rPr>
                <w:b/>
                <w:color w:val="FFFFFF"/>
                <w:sz w:val="20"/>
              </w:rPr>
              <w:t>Dev</w:t>
            </w:r>
          </w:p>
        </w:tc>
        <w:tc>
          <w:tcPr>
            <w:tcW w:w="1344" w:type="dxa"/>
            <w:shd w:val="clear" w:color="auto" w:fill="1B5E20"/>
          </w:tcPr>
          <w:p w14:paraId="62F5202A" w14:textId="77777777" w:rsidR="005372BC" w:rsidRDefault="00000000">
            <w:r>
              <w:rPr>
                <w:b/>
                <w:color w:val="FFFFFF"/>
                <w:sz w:val="20"/>
              </w:rPr>
              <w:t>DevOps</w:t>
            </w:r>
          </w:p>
        </w:tc>
        <w:tc>
          <w:tcPr>
            <w:tcW w:w="1344" w:type="dxa"/>
            <w:shd w:val="clear" w:color="auto" w:fill="1B5E20"/>
          </w:tcPr>
          <w:p w14:paraId="70DFDF8B" w14:textId="77777777" w:rsidR="005372BC" w:rsidRDefault="00000000">
            <w:r>
              <w:rPr>
                <w:b/>
                <w:color w:val="FFFFFF"/>
                <w:sz w:val="20"/>
              </w:rPr>
              <w:t>QA</w:t>
            </w:r>
          </w:p>
        </w:tc>
      </w:tr>
      <w:tr w:rsidR="005372BC" w14:paraId="41600AA1" w14:textId="77777777">
        <w:tc>
          <w:tcPr>
            <w:tcW w:w="1344" w:type="dxa"/>
          </w:tcPr>
          <w:p w14:paraId="43C8C5FB" w14:textId="77777777" w:rsidR="005372BC" w:rsidRDefault="00000000">
            <w:r>
              <w:rPr>
                <w:sz w:val="20"/>
              </w:rPr>
              <w:t>Définition vision/scope</w:t>
            </w:r>
          </w:p>
        </w:tc>
        <w:tc>
          <w:tcPr>
            <w:tcW w:w="1344" w:type="dxa"/>
          </w:tcPr>
          <w:p w14:paraId="0860148A" w14:textId="77777777" w:rsidR="005372BC" w:rsidRDefault="00000000">
            <w:r>
              <w:rPr>
                <w:sz w:val="20"/>
              </w:rPr>
              <w:t>A</w:t>
            </w:r>
          </w:p>
        </w:tc>
        <w:tc>
          <w:tcPr>
            <w:tcW w:w="1344" w:type="dxa"/>
          </w:tcPr>
          <w:p w14:paraId="6900AA40" w14:textId="77777777" w:rsidR="005372BC" w:rsidRDefault="00000000">
            <w:r>
              <w:rPr>
                <w:sz w:val="20"/>
              </w:rPr>
              <w:t>C</w:t>
            </w:r>
          </w:p>
        </w:tc>
        <w:tc>
          <w:tcPr>
            <w:tcW w:w="1344" w:type="dxa"/>
          </w:tcPr>
          <w:p w14:paraId="59905B53" w14:textId="77777777" w:rsidR="005372BC" w:rsidRDefault="00000000">
            <w:r>
              <w:rPr>
                <w:sz w:val="20"/>
              </w:rPr>
              <w:t>C</w:t>
            </w:r>
          </w:p>
        </w:tc>
        <w:tc>
          <w:tcPr>
            <w:tcW w:w="1344" w:type="dxa"/>
          </w:tcPr>
          <w:p w14:paraId="120C6595" w14:textId="77777777" w:rsidR="005372BC" w:rsidRDefault="00000000">
            <w:r>
              <w:rPr>
                <w:sz w:val="20"/>
              </w:rPr>
              <w:t>I</w:t>
            </w:r>
          </w:p>
        </w:tc>
        <w:tc>
          <w:tcPr>
            <w:tcW w:w="1344" w:type="dxa"/>
          </w:tcPr>
          <w:p w14:paraId="00A1C439" w14:textId="77777777" w:rsidR="005372BC" w:rsidRDefault="00000000">
            <w:r>
              <w:rPr>
                <w:sz w:val="20"/>
              </w:rPr>
              <w:t>I</w:t>
            </w:r>
          </w:p>
        </w:tc>
        <w:tc>
          <w:tcPr>
            <w:tcW w:w="1344" w:type="dxa"/>
          </w:tcPr>
          <w:p w14:paraId="58F16FEF" w14:textId="77777777" w:rsidR="005372BC" w:rsidRDefault="00000000">
            <w:r>
              <w:rPr>
                <w:sz w:val="20"/>
              </w:rPr>
              <w:t>I</w:t>
            </w:r>
          </w:p>
        </w:tc>
      </w:tr>
      <w:tr w:rsidR="005372BC" w14:paraId="22B0609A" w14:textId="77777777">
        <w:tc>
          <w:tcPr>
            <w:tcW w:w="1344" w:type="dxa"/>
            <w:shd w:val="clear" w:color="auto" w:fill="F1F8E9"/>
          </w:tcPr>
          <w:p w14:paraId="1C848986" w14:textId="77777777" w:rsidR="005372BC" w:rsidRDefault="00000000">
            <w:r>
              <w:rPr>
                <w:sz w:val="20"/>
              </w:rPr>
              <w:t>Architecture technique</w:t>
            </w:r>
          </w:p>
        </w:tc>
        <w:tc>
          <w:tcPr>
            <w:tcW w:w="1344" w:type="dxa"/>
            <w:shd w:val="clear" w:color="auto" w:fill="F1F8E9"/>
          </w:tcPr>
          <w:p w14:paraId="239C94A6" w14:textId="77777777" w:rsidR="005372BC" w:rsidRDefault="00000000">
            <w:r>
              <w:rPr>
                <w:sz w:val="20"/>
              </w:rPr>
              <w:t>C</w:t>
            </w:r>
          </w:p>
        </w:tc>
        <w:tc>
          <w:tcPr>
            <w:tcW w:w="1344" w:type="dxa"/>
            <w:shd w:val="clear" w:color="auto" w:fill="F1F8E9"/>
          </w:tcPr>
          <w:p w14:paraId="48FF7C45" w14:textId="77777777" w:rsidR="005372BC" w:rsidRDefault="00000000">
            <w:r>
              <w:rPr>
                <w:sz w:val="20"/>
              </w:rPr>
              <w:t>A/R</w:t>
            </w:r>
          </w:p>
        </w:tc>
        <w:tc>
          <w:tcPr>
            <w:tcW w:w="1344" w:type="dxa"/>
            <w:shd w:val="clear" w:color="auto" w:fill="F1F8E9"/>
          </w:tcPr>
          <w:p w14:paraId="0C4F465A" w14:textId="77777777" w:rsidR="005372BC" w:rsidRDefault="00000000">
            <w:r>
              <w:rPr>
                <w:sz w:val="20"/>
              </w:rPr>
              <w:t>R</w:t>
            </w:r>
          </w:p>
        </w:tc>
        <w:tc>
          <w:tcPr>
            <w:tcW w:w="1344" w:type="dxa"/>
            <w:shd w:val="clear" w:color="auto" w:fill="F1F8E9"/>
          </w:tcPr>
          <w:p w14:paraId="584A91A8" w14:textId="77777777" w:rsidR="005372BC" w:rsidRDefault="00000000">
            <w:r>
              <w:rPr>
                <w:sz w:val="20"/>
              </w:rPr>
              <w:t>C</w:t>
            </w:r>
          </w:p>
        </w:tc>
        <w:tc>
          <w:tcPr>
            <w:tcW w:w="1344" w:type="dxa"/>
            <w:shd w:val="clear" w:color="auto" w:fill="F1F8E9"/>
          </w:tcPr>
          <w:p w14:paraId="3FC2C541" w14:textId="77777777" w:rsidR="005372BC" w:rsidRDefault="00000000">
            <w:r>
              <w:rPr>
                <w:sz w:val="20"/>
              </w:rPr>
              <w:t>C</w:t>
            </w:r>
          </w:p>
        </w:tc>
        <w:tc>
          <w:tcPr>
            <w:tcW w:w="1344" w:type="dxa"/>
            <w:shd w:val="clear" w:color="auto" w:fill="F1F8E9"/>
          </w:tcPr>
          <w:p w14:paraId="2E1625AE" w14:textId="77777777" w:rsidR="005372BC" w:rsidRDefault="00000000">
            <w:r>
              <w:rPr>
                <w:sz w:val="20"/>
              </w:rPr>
              <w:t>I</w:t>
            </w:r>
          </w:p>
        </w:tc>
      </w:tr>
      <w:tr w:rsidR="005372BC" w14:paraId="102C67E1" w14:textId="77777777">
        <w:tc>
          <w:tcPr>
            <w:tcW w:w="1344" w:type="dxa"/>
          </w:tcPr>
          <w:p w14:paraId="6376A5FF" w14:textId="77777777" w:rsidR="005372BC" w:rsidRDefault="00000000">
            <w:r>
              <w:rPr>
                <w:sz w:val="20"/>
              </w:rPr>
              <w:t>Développement features</w:t>
            </w:r>
          </w:p>
        </w:tc>
        <w:tc>
          <w:tcPr>
            <w:tcW w:w="1344" w:type="dxa"/>
          </w:tcPr>
          <w:p w14:paraId="59CB0E5D" w14:textId="77777777" w:rsidR="005372BC" w:rsidRDefault="00000000">
            <w:r>
              <w:rPr>
                <w:sz w:val="20"/>
              </w:rPr>
              <w:t>I</w:t>
            </w:r>
          </w:p>
        </w:tc>
        <w:tc>
          <w:tcPr>
            <w:tcW w:w="1344" w:type="dxa"/>
          </w:tcPr>
          <w:p w14:paraId="5DF2E0BF" w14:textId="77777777" w:rsidR="005372BC" w:rsidRDefault="00000000">
            <w:r>
              <w:rPr>
                <w:sz w:val="20"/>
              </w:rPr>
              <w:t>C</w:t>
            </w:r>
          </w:p>
        </w:tc>
        <w:tc>
          <w:tcPr>
            <w:tcW w:w="1344" w:type="dxa"/>
          </w:tcPr>
          <w:p w14:paraId="49A4ECDB" w14:textId="77777777" w:rsidR="005372BC" w:rsidRDefault="00000000">
            <w:r>
              <w:rPr>
                <w:sz w:val="20"/>
              </w:rPr>
              <w:t>A</w:t>
            </w:r>
          </w:p>
        </w:tc>
        <w:tc>
          <w:tcPr>
            <w:tcW w:w="1344" w:type="dxa"/>
          </w:tcPr>
          <w:p w14:paraId="571F75DC" w14:textId="77777777" w:rsidR="005372BC" w:rsidRDefault="00000000">
            <w:r>
              <w:rPr>
                <w:sz w:val="20"/>
              </w:rPr>
              <w:t>R</w:t>
            </w:r>
          </w:p>
        </w:tc>
        <w:tc>
          <w:tcPr>
            <w:tcW w:w="1344" w:type="dxa"/>
          </w:tcPr>
          <w:p w14:paraId="6CF94CC4" w14:textId="77777777" w:rsidR="005372BC" w:rsidRDefault="00000000">
            <w:r>
              <w:rPr>
                <w:sz w:val="20"/>
              </w:rPr>
              <w:t>I</w:t>
            </w:r>
          </w:p>
        </w:tc>
        <w:tc>
          <w:tcPr>
            <w:tcW w:w="1344" w:type="dxa"/>
          </w:tcPr>
          <w:p w14:paraId="3302DEDC" w14:textId="77777777" w:rsidR="005372BC" w:rsidRDefault="00000000">
            <w:r>
              <w:rPr>
                <w:sz w:val="20"/>
              </w:rPr>
              <w:t>I</w:t>
            </w:r>
          </w:p>
        </w:tc>
      </w:tr>
      <w:tr w:rsidR="005372BC" w14:paraId="705C4D5A" w14:textId="77777777">
        <w:tc>
          <w:tcPr>
            <w:tcW w:w="1344" w:type="dxa"/>
            <w:shd w:val="clear" w:color="auto" w:fill="F1F8E9"/>
          </w:tcPr>
          <w:p w14:paraId="1299E0EF" w14:textId="77777777" w:rsidR="005372BC" w:rsidRDefault="00000000">
            <w:r>
              <w:rPr>
                <w:sz w:val="20"/>
              </w:rPr>
              <w:t>Revue de code</w:t>
            </w:r>
          </w:p>
        </w:tc>
        <w:tc>
          <w:tcPr>
            <w:tcW w:w="1344" w:type="dxa"/>
            <w:shd w:val="clear" w:color="auto" w:fill="F1F8E9"/>
          </w:tcPr>
          <w:p w14:paraId="3456DB29" w14:textId="77777777" w:rsidR="005372BC" w:rsidRDefault="00000000">
            <w:r>
              <w:rPr>
                <w:sz w:val="20"/>
              </w:rPr>
              <w:t>I</w:t>
            </w:r>
          </w:p>
        </w:tc>
        <w:tc>
          <w:tcPr>
            <w:tcW w:w="1344" w:type="dxa"/>
            <w:shd w:val="clear" w:color="auto" w:fill="F1F8E9"/>
          </w:tcPr>
          <w:p w14:paraId="03227F6D" w14:textId="77777777" w:rsidR="005372BC" w:rsidRDefault="00000000">
            <w:r>
              <w:rPr>
                <w:sz w:val="20"/>
              </w:rPr>
              <w:t>C</w:t>
            </w:r>
          </w:p>
        </w:tc>
        <w:tc>
          <w:tcPr>
            <w:tcW w:w="1344" w:type="dxa"/>
            <w:shd w:val="clear" w:color="auto" w:fill="F1F8E9"/>
          </w:tcPr>
          <w:p w14:paraId="5D7F2FAB" w14:textId="77777777" w:rsidR="005372BC" w:rsidRDefault="00000000">
            <w:r>
              <w:rPr>
                <w:sz w:val="20"/>
              </w:rPr>
              <w:t>A/R</w:t>
            </w:r>
          </w:p>
        </w:tc>
        <w:tc>
          <w:tcPr>
            <w:tcW w:w="1344" w:type="dxa"/>
            <w:shd w:val="clear" w:color="auto" w:fill="F1F8E9"/>
          </w:tcPr>
          <w:p w14:paraId="7354A05E" w14:textId="77777777" w:rsidR="005372BC" w:rsidRDefault="00000000">
            <w:r>
              <w:rPr>
                <w:sz w:val="20"/>
              </w:rPr>
              <w:t>R</w:t>
            </w:r>
          </w:p>
        </w:tc>
        <w:tc>
          <w:tcPr>
            <w:tcW w:w="1344" w:type="dxa"/>
            <w:shd w:val="clear" w:color="auto" w:fill="F1F8E9"/>
          </w:tcPr>
          <w:p w14:paraId="1099208D" w14:textId="77777777" w:rsidR="005372BC" w:rsidRDefault="00000000">
            <w:r>
              <w:rPr>
                <w:sz w:val="20"/>
              </w:rPr>
              <w:t>I</w:t>
            </w:r>
          </w:p>
        </w:tc>
        <w:tc>
          <w:tcPr>
            <w:tcW w:w="1344" w:type="dxa"/>
            <w:shd w:val="clear" w:color="auto" w:fill="F1F8E9"/>
          </w:tcPr>
          <w:p w14:paraId="5D827200" w14:textId="77777777" w:rsidR="005372BC" w:rsidRDefault="00000000">
            <w:r>
              <w:rPr>
                <w:sz w:val="20"/>
              </w:rPr>
              <w:t>I</w:t>
            </w:r>
          </w:p>
        </w:tc>
      </w:tr>
      <w:tr w:rsidR="005372BC" w14:paraId="2138971F" w14:textId="77777777">
        <w:tc>
          <w:tcPr>
            <w:tcW w:w="1344" w:type="dxa"/>
          </w:tcPr>
          <w:p w14:paraId="2010705B" w14:textId="77777777" w:rsidR="005372BC" w:rsidRDefault="00000000">
            <w:r>
              <w:rPr>
                <w:sz w:val="20"/>
              </w:rPr>
              <w:t>Tests automatisés</w:t>
            </w:r>
          </w:p>
        </w:tc>
        <w:tc>
          <w:tcPr>
            <w:tcW w:w="1344" w:type="dxa"/>
          </w:tcPr>
          <w:p w14:paraId="31B313DF" w14:textId="77777777" w:rsidR="005372BC" w:rsidRDefault="00000000">
            <w:r>
              <w:rPr>
                <w:sz w:val="20"/>
              </w:rPr>
              <w:t>I</w:t>
            </w:r>
          </w:p>
        </w:tc>
        <w:tc>
          <w:tcPr>
            <w:tcW w:w="1344" w:type="dxa"/>
          </w:tcPr>
          <w:p w14:paraId="3E0E306C" w14:textId="77777777" w:rsidR="005372BC" w:rsidRDefault="00000000">
            <w:r>
              <w:rPr>
                <w:sz w:val="20"/>
              </w:rPr>
              <w:t>I</w:t>
            </w:r>
          </w:p>
        </w:tc>
        <w:tc>
          <w:tcPr>
            <w:tcW w:w="1344" w:type="dxa"/>
          </w:tcPr>
          <w:p w14:paraId="416473FA" w14:textId="77777777" w:rsidR="005372BC" w:rsidRDefault="00000000">
            <w:r>
              <w:rPr>
                <w:sz w:val="20"/>
              </w:rPr>
              <w:t>C</w:t>
            </w:r>
          </w:p>
        </w:tc>
        <w:tc>
          <w:tcPr>
            <w:tcW w:w="1344" w:type="dxa"/>
          </w:tcPr>
          <w:p w14:paraId="45C2285E" w14:textId="77777777" w:rsidR="005372BC" w:rsidRDefault="00000000">
            <w:r>
              <w:rPr>
                <w:sz w:val="20"/>
              </w:rPr>
              <w:t>R</w:t>
            </w:r>
          </w:p>
        </w:tc>
        <w:tc>
          <w:tcPr>
            <w:tcW w:w="1344" w:type="dxa"/>
          </w:tcPr>
          <w:p w14:paraId="4493833A" w14:textId="77777777" w:rsidR="005372BC" w:rsidRDefault="00000000">
            <w:r>
              <w:rPr>
                <w:sz w:val="20"/>
              </w:rPr>
              <w:t>I</w:t>
            </w:r>
          </w:p>
        </w:tc>
        <w:tc>
          <w:tcPr>
            <w:tcW w:w="1344" w:type="dxa"/>
          </w:tcPr>
          <w:p w14:paraId="6A1E232E" w14:textId="77777777" w:rsidR="005372BC" w:rsidRDefault="00000000">
            <w:r>
              <w:rPr>
                <w:sz w:val="20"/>
              </w:rPr>
              <w:t>A/R</w:t>
            </w:r>
          </w:p>
        </w:tc>
      </w:tr>
      <w:tr w:rsidR="005372BC" w14:paraId="0955AF67" w14:textId="77777777">
        <w:tc>
          <w:tcPr>
            <w:tcW w:w="1344" w:type="dxa"/>
            <w:shd w:val="clear" w:color="auto" w:fill="F1F8E9"/>
          </w:tcPr>
          <w:p w14:paraId="130A39F6" w14:textId="77777777" w:rsidR="005372BC" w:rsidRDefault="00000000">
            <w:r>
              <w:rPr>
                <w:sz w:val="20"/>
              </w:rPr>
              <w:t>Infrastructure / DevOps</w:t>
            </w:r>
          </w:p>
        </w:tc>
        <w:tc>
          <w:tcPr>
            <w:tcW w:w="1344" w:type="dxa"/>
            <w:shd w:val="clear" w:color="auto" w:fill="F1F8E9"/>
          </w:tcPr>
          <w:p w14:paraId="0A5E409A" w14:textId="77777777" w:rsidR="005372BC" w:rsidRDefault="00000000">
            <w:r>
              <w:rPr>
                <w:sz w:val="20"/>
              </w:rPr>
              <w:t>I</w:t>
            </w:r>
          </w:p>
        </w:tc>
        <w:tc>
          <w:tcPr>
            <w:tcW w:w="1344" w:type="dxa"/>
            <w:shd w:val="clear" w:color="auto" w:fill="F1F8E9"/>
          </w:tcPr>
          <w:p w14:paraId="5CE10A31" w14:textId="77777777" w:rsidR="005372BC" w:rsidRDefault="00000000">
            <w:r>
              <w:rPr>
                <w:sz w:val="20"/>
              </w:rPr>
              <w:t>C</w:t>
            </w:r>
          </w:p>
        </w:tc>
        <w:tc>
          <w:tcPr>
            <w:tcW w:w="1344" w:type="dxa"/>
            <w:shd w:val="clear" w:color="auto" w:fill="F1F8E9"/>
          </w:tcPr>
          <w:p w14:paraId="4050E71F" w14:textId="77777777" w:rsidR="005372BC" w:rsidRDefault="00000000">
            <w:r>
              <w:rPr>
                <w:sz w:val="20"/>
              </w:rPr>
              <w:t>C</w:t>
            </w:r>
          </w:p>
        </w:tc>
        <w:tc>
          <w:tcPr>
            <w:tcW w:w="1344" w:type="dxa"/>
            <w:shd w:val="clear" w:color="auto" w:fill="F1F8E9"/>
          </w:tcPr>
          <w:p w14:paraId="7ABF6A9F" w14:textId="77777777" w:rsidR="005372BC" w:rsidRDefault="00000000">
            <w:r>
              <w:rPr>
                <w:sz w:val="20"/>
              </w:rPr>
              <w:t>I</w:t>
            </w:r>
          </w:p>
        </w:tc>
        <w:tc>
          <w:tcPr>
            <w:tcW w:w="1344" w:type="dxa"/>
            <w:shd w:val="clear" w:color="auto" w:fill="F1F8E9"/>
          </w:tcPr>
          <w:p w14:paraId="1C6A5837" w14:textId="77777777" w:rsidR="005372BC" w:rsidRDefault="00000000">
            <w:r>
              <w:rPr>
                <w:sz w:val="20"/>
              </w:rPr>
              <w:t>A/R</w:t>
            </w:r>
          </w:p>
        </w:tc>
        <w:tc>
          <w:tcPr>
            <w:tcW w:w="1344" w:type="dxa"/>
            <w:shd w:val="clear" w:color="auto" w:fill="F1F8E9"/>
          </w:tcPr>
          <w:p w14:paraId="36C6F299" w14:textId="77777777" w:rsidR="005372BC" w:rsidRDefault="00000000">
            <w:r>
              <w:rPr>
                <w:sz w:val="20"/>
              </w:rPr>
              <w:t>I</w:t>
            </w:r>
          </w:p>
        </w:tc>
      </w:tr>
      <w:tr w:rsidR="005372BC" w14:paraId="4B623CE1" w14:textId="77777777">
        <w:tc>
          <w:tcPr>
            <w:tcW w:w="1344" w:type="dxa"/>
          </w:tcPr>
          <w:p w14:paraId="3736B166" w14:textId="77777777" w:rsidR="005372BC" w:rsidRDefault="00000000">
            <w:r>
              <w:rPr>
                <w:sz w:val="20"/>
              </w:rPr>
              <w:t>Sécurité</w:t>
            </w:r>
          </w:p>
        </w:tc>
        <w:tc>
          <w:tcPr>
            <w:tcW w:w="1344" w:type="dxa"/>
          </w:tcPr>
          <w:p w14:paraId="48406B9F" w14:textId="77777777" w:rsidR="005372BC" w:rsidRDefault="00000000">
            <w:r>
              <w:rPr>
                <w:sz w:val="20"/>
              </w:rPr>
              <w:t>I</w:t>
            </w:r>
          </w:p>
        </w:tc>
        <w:tc>
          <w:tcPr>
            <w:tcW w:w="1344" w:type="dxa"/>
          </w:tcPr>
          <w:p w14:paraId="6A6D9D3C" w14:textId="77777777" w:rsidR="005372BC" w:rsidRDefault="00000000">
            <w:r>
              <w:rPr>
                <w:sz w:val="20"/>
              </w:rPr>
              <w:t>A</w:t>
            </w:r>
          </w:p>
        </w:tc>
        <w:tc>
          <w:tcPr>
            <w:tcW w:w="1344" w:type="dxa"/>
          </w:tcPr>
          <w:p w14:paraId="0A35E4E9" w14:textId="77777777" w:rsidR="005372BC" w:rsidRDefault="00000000">
            <w:r>
              <w:rPr>
                <w:sz w:val="20"/>
              </w:rPr>
              <w:t>R</w:t>
            </w:r>
          </w:p>
        </w:tc>
        <w:tc>
          <w:tcPr>
            <w:tcW w:w="1344" w:type="dxa"/>
          </w:tcPr>
          <w:p w14:paraId="509B7784" w14:textId="77777777" w:rsidR="005372BC" w:rsidRDefault="00000000">
            <w:r>
              <w:rPr>
                <w:sz w:val="20"/>
              </w:rPr>
              <w:t>R</w:t>
            </w:r>
          </w:p>
        </w:tc>
        <w:tc>
          <w:tcPr>
            <w:tcW w:w="1344" w:type="dxa"/>
          </w:tcPr>
          <w:p w14:paraId="7744D79E" w14:textId="77777777" w:rsidR="005372BC" w:rsidRDefault="00000000">
            <w:r>
              <w:rPr>
                <w:sz w:val="20"/>
              </w:rPr>
              <w:t>R</w:t>
            </w:r>
          </w:p>
        </w:tc>
        <w:tc>
          <w:tcPr>
            <w:tcW w:w="1344" w:type="dxa"/>
          </w:tcPr>
          <w:p w14:paraId="2710D258" w14:textId="77777777" w:rsidR="005372BC" w:rsidRDefault="00000000">
            <w:r>
              <w:rPr>
                <w:sz w:val="20"/>
              </w:rPr>
              <w:t>C</w:t>
            </w:r>
          </w:p>
        </w:tc>
      </w:tr>
      <w:tr w:rsidR="005372BC" w14:paraId="65D0C3AC" w14:textId="77777777">
        <w:tc>
          <w:tcPr>
            <w:tcW w:w="1344" w:type="dxa"/>
            <w:shd w:val="clear" w:color="auto" w:fill="F1F8E9"/>
          </w:tcPr>
          <w:p w14:paraId="12C66573" w14:textId="77777777" w:rsidR="005372BC" w:rsidRDefault="00000000">
            <w:r>
              <w:rPr>
                <w:sz w:val="20"/>
              </w:rPr>
              <w:t>Release management</w:t>
            </w:r>
          </w:p>
        </w:tc>
        <w:tc>
          <w:tcPr>
            <w:tcW w:w="1344" w:type="dxa"/>
            <w:shd w:val="clear" w:color="auto" w:fill="F1F8E9"/>
          </w:tcPr>
          <w:p w14:paraId="602E9ADB" w14:textId="77777777" w:rsidR="005372BC" w:rsidRDefault="00000000">
            <w:r>
              <w:rPr>
                <w:sz w:val="20"/>
              </w:rPr>
              <w:t>A</w:t>
            </w:r>
          </w:p>
        </w:tc>
        <w:tc>
          <w:tcPr>
            <w:tcW w:w="1344" w:type="dxa"/>
            <w:shd w:val="clear" w:color="auto" w:fill="F1F8E9"/>
          </w:tcPr>
          <w:p w14:paraId="76F7B898" w14:textId="77777777" w:rsidR="005372BC" w:rsidRDefault="00000000">
            <w:r>
              <w:rPr>
                <w:sz w:val="20"/>
              </w:rPr>
              <w:t>I</w:t>
            </w:r>
          </w:p>
        </w:tc>
        <w:tc>
          <w:tcPr>
            <w:tcW w:w="1344" w:type="dxa"/>
            <w:shd w:val="clear" w:color="auto" w:fill="F1F8E9"/>
          </w:tcPr>
          <w:p w14:paraId="187194C9" w14:textId="77777777" w:rsidR="005372BC" w:rsidRDefault="00000000">
            <w:r>
              <w:rPr>
                <w:sz w:val="20"/>
              </w:rPr>
              <w:t>R</w:t>
            </w:r>
          </w:p>
        </w:tc>
        <w:tc>
          <w:tcPr>
            <w:tcW w:w="1344" w:type="dxa"/>
            <w:shd w:val="clear" w:color="auto" w:fill="F1F8E9"/>
          </w:tcPr>
          <w:p w14:paraId="58659658" w14:textId="77777777" w:rsidR="005372BC" w:rsidRDefault="00000000">
            <w:r>
              <w:rPr>
                <w:sz w:val="20"/>
              </w:rPr>
              <w:t>I</w:t>
            </w:r>
          </w:p>
        </w:tc>
        <w:tc>
          <w:tcPr>
            <w:tcW w:w="1344" w:type="dxa"/>
            <w:shd w:val="clear" w:color="auto" w:fill="F1F8E9"/>
          </w:tcPr>
          <w:p w14:paraId="4C459811" w14:textId="77777777" w:rsidR="005372BC" w:rsidRDefault="00000000">
            <w:r>
              <w:rPr>
                <w:sz w:val="20"/>
              </w:rPr>
              <w:t>R</w:t>
            </w:r>
          </w:p>
        </w:tc>
        <w:tc>
          <w:tcPr>
            <w:tcW w:w="1344" w:type="dxa"/>
            <w:shd w:val="clear" w:color="auto" w:fill="F1F8E9"/>
          </w:tcPr>
          <w:p w14:paraId="24E7A5CF" w14:textId="77777777" w:rsidR="005372BC" w:rsidRDefault="00000000">
            <w:r>
              <w:rPr>
                <w:sz w:val="20"/>
              </w:rPr>
              <w:t>C</w:t>
            </w:r>
          </w:p>
        </w:tc>
      </w:tr>
      <w:tr w:rsidR="005372BC" w14:paraId="69C657F6" w14:textId="77777777">
        <w:tc>
          <w:tcPr>
            <w:tcW w:w="1344" w:type="dxa"/>
          </w:tcPr>
          <w:p w14:paraId="14EF96A5" w14:textId="77777777" w:rsidR="005372BC" w:rsidRDefault="00000000">
            <w:r>
              <w:rPr>
                <w:sz w:val="20"/>
              </w:rPr>
              <w:t>Documentation</w:t>
            </w:r>
          </w:p>
        </w:tc>
        <w:tc>
          <w:tcPr>
            <w:tcW w:w="1344" w:type="dxa"/>
          </w:tcPr>
          <w:p w14:paraId="467306C4" w14:textId="77777777" w:rsidR="005372BC" w:rsidRDefault="00000000">
            <w:r>
              <w:rPr>
                <w:sz w:val="20"/>
              </w:rPr>
              <w:t>C</w:t>
            </w:r>
          </w:p>
        </w:tc>
        <w:tc>
          <w:tcPr>
            <w:tcW w:w="1344" w:type="dxa"/>
          </w:tcPr>
          <w:p w14:paraId="45D76A57" w14:textId="77777777" w:rsidR="005372BC" w:rsidRDefault="00000000">
            <w:r>
              <w:rPr>
                <w:sz w:val="20"/>
              </w:rPr>
              <w:t>R</w:t>
            </w:r>
          </w:p>
        </w:tc>
        <w:tc>
          <w:tcPr>
            <w:tcW w:w="1344" w:type="dxa"/>
          </w:tcPr>
          <w:p w14:paraId="74175CFA" w14:textId="77777777" w:rsidR="005372BC" w:rsidRDefault="00000000">
            <w:r>
              <w:rPr>
                <w:sz w:val="20"/>
              </w:rPr>
              <w:t>R</w:t>
            </w:r>
          </w:p>
        </w:tc>
        <w:tc>
          <w:tcPr>
            <w:tcW w:w="1344" w:type="dxa"/>
          </w:tcPr>
          <w:p w14:paraId="3F56C6B3" w14:textId="77777777" w:rsidR="005372BC" w:rsidRDefault="00000000">
            <w:r>
              <w:rPr>
                <w:sz w:val="20"/>
              </w:rPr>
              <w:t>R</w:t>
            </w:r>
          </w:p>
        </w:tc>
        <w:tc>
          <w:tcPr>
            <w:tcW w:w="1344" w:type="dxa"/>
          </w:tcPr>
          <w:p w14:paraId="7F119FCF" w14:textId="77777777" w:rsidR="005372BC" w:rsidRDefault="00000000">
            <w:r>
              <w:rPr>
                <w:sz w:val="20"/>
              </w:rPr>
              <w:t>R</w:t>
            </w:r>
          </w:p>
        </w:tc>
        <w:tc>
          <w:tcPr>
            <w:tcW w:w="1344" w:type="dxa"/>
          </w:tcPr>
          <w:p w14:paraId="622CBFC8" w14:textId="77777777" w:rsidR="005372BC" w:rsidRDefault="00000000">
            <w:r>
              <w:rPr>
                <w:sz w:val="20"/>
              </w:rPr>
              <w:t>I</w:t>
            </w:r>
          </w:p>
        </w:tc>
      </w:tr>
      <w:tr w:rsidR="005372BC" w14:paraId="289908F7" w14:textId="77777777">
        <w:tc>
          <w:tcPr>
            <w:tcW w:w="1344" w:type="dxa"/>
            <w:shd w:val="clear" w:color="auto" w:fill="F1F8E9"/>
          </w:tcPr>
          <w:p w14:paraId="79295F51" w14:textId="77777777" w:rsidR="005372BC" w:rsidRDefault="00000000">
            <w:r>
              <w:rPr>
                <w:sz w:val="20"/>
              </w:rPr>
              <w:t>Support utilisateurs</w:t>
            </w:r>
          </w:p>
        </w:tc>
        <w:tc>
          <w:tcPr>
            <w:tcW w:w="1344" w:type="dxa"/>
            <w:shd w:val="clear" w:color="auto" w:fill="F1F8E9"/>
          </w:tcPr>
          <w:p w14:paraId="433A964B" w14:textId="77777777" w:rsidR="005372BC" w:rsidRDefault="00000000">
            <w:r>
              <w:rPr>
                <w:sz w:val="20"/>
              </w:rPr>
              <w:t>A</w:t>
            </w:r>
          </w:p>
        </w:tc>
        <w:tc>
          <w:tcPr>
            <w:tcW w:w="1344" w:type="dxa"/>
            <w:shd w:val="clear" w:color="auto" w:fill="F1F8E9"/>
          </w:tcPr>
          <w:p w14:paraId="39A49C6E" w14:textId="77777777" w:rsidR="005372BC" w:rsidRDefault="00000000">
            <w:r>
              <w:rPr>
                <w:sz w:val="20"/>
              </w:rPr>
              <w:t>C</w:t>
            </w:r>
          </w:p>
        </w:tc>
        <w:tc>
          <w:tcPr>
            <w:tcW w:w="1344" w:type="dxa"/>
            <w:shd w:val="clear" w:color="auto" w:fill="F1F8E9"/>
          </w:tcPr>
          <w:p w14:paraId="7B11F1FD" w14:textId="77777777" w:rsidR="005372BC" w:rsidRDefault="00000000">
            <w:r>
              <w:rPr>
                <w:sz w:val="20"/>
              </w:rPr>
              <w:t>R</w:t>
            </w:r>
          </w:p>
        </w:tc>
        <w:tc>
          <w:tcPr>
            <w:tcW w:w="1344" w:type="dxa"/>
            <w:shd w:val="clear" w:color="auto" w:fill="F1F8E9"/>
          </w:tcPr>
          <w:p w14:paraId="7A7D626E" w14:textId="77777777" w:rsidR="005372BC" w:rsidRDefault="00000000">
            <w:r>
              <w:rPr>
                <w:sz w:val="20"/>
              </w:rPr>
              <w:t>R</w:t>
            </w:r>
          </w:p>
        </w:tc>
        <w:tc>
          <w:tcPr>
            <w:tcW w:w="1344" w:type="dxa"/>
            <w:shd w:val="clear" w:color="auto" w:fill="F1F8E9"/>
          </w:tcPr>
          <w:p w14:paraId="373608FA" w14:textId="77777777" w:rsidR="005372BC" w:rsidRDefault="00000000">
            <w:r>
              <w:rPr>
                <w:sz w:val="20"/>
              </w:rPr>
              <w:t>I</w:t>
            </w:r>
          </w:p>
        </w:tc>
        <w:tc>
          <w:tcPr>
            <w:tcW w:w="1344" w:type="dxa"/>
            <w:shd w:val="clear" w:color="auto" w:fill="F1F8E9"/>
          </w:tcPr>
          <w:p w14:paraId="2F0331C4" w14:textId="77777777" w:rsidR="005372BC" w:rsidRDefault="00000000">
            <w:r>
              <w:rPr>
                <w:sz w:val="20"/>
              </w:rPr>
              <w:t>I</w:t>
            </w:r>
          </w:p>
        </w:tc>
      </w:tr>
      <w:tr w:rsidR="005372BC" w14:paraId="385ADB75" w14:textId="77777777">
        <w:tc>
          <w:tcPr>
            <w:tcW w:w="1344" w:type="dxa"/>
          </w:tcPr>
          <w:p w14:paraId="11F9C0A1" w14:textId="77777777" w:rsidR="005372BC" w:rsidRDefault="00000000">
            <w:r>
              <w:rPr>
                <w:sz w:val="20"/>
              </w:rPr>
              <w:t>Monitoring / Alerting</w:t>
            </w:r>
          </w:p>
        </w:tc>
        <w:tc>
          <w:tcPr>
            <w:tcW w:w="1344" w:type="dxa"/>
          </w:tcPr>
          <w:p w14:paraId="355F8C3F" w14:textId="77777777" w:rsidR="005372BC" w:rsidRDefault="00000000">
            <w:r>
              <w:rPr>
                <w:sz w:val="20"/>
              </w:rPr>
              <w:t>I</w:t>
            </w:r>
          </w:p>
        </w:tc>
        <w:tc>
          <w:tcPr>
            <w:tcW w:w="1344" w:type="dxa"/>
          </w:tcPr>
          <w:p w14:paraId="2D9429B9" w14:textId="77777777" w:rsidR="005372BC" w:rsidRDefault="00000000">
            <w:r>
              <w:rPr>
                <w:sz w:val="20"/>
              </w:rPr>
              <w:t>C</w:t>
            </w:r>
          </w:p>
        </w:tc>
        <w:tc>
          <w:tcPr>
            <w:tcW w:w="1344" w:type="dxa"/>
          </w:tcPr>
          <w:p w14:paraId="28117A12" w14:textId="77777777" w:rsidR="005372BC" w:rsidRDefault="00000000">
            <w:r>
              <w:rPr>
                <w:sz w:val="20"/>
              </w:rPr>
              <w:t>C</w:t>
            </w:r>
          </w:p>
        </w:tc>
        <w:tc>
          <w:tcPr>
            <w:tcW w:w="1344" w:type="dxa"/>
          </w:tcPr>
          <w:p w14:paraId="4184D28A" w14:textId="77777777" w:rsidR="005372BC" w:rsidRDefault="00000000">
            <w:r>
              <w:rPr>
                <w:sz w:val="20"/>
              </w:rPr>
              <w:t>I</w:t>
            </w:r>
          </w:p>
        </w:tc>
        <w:tc>
          <w:tcPr>
            <w:tcW w:w="1344" w:type="dxa"/>
          </w:tcPr>
          <w:p w14:paraId="1F8DD559" w14:textId="77777777" w:rsidR="005372BC" w:rsidRDefault="00000000">
            <w:r>
              <w:rPr>
                <w:sz w:val="20"/>
              </w:rPr>
              <w:t>A/R</w:t>
            </w:r>
          </w:p>
        </w:tc>
        <w:tc>
          <w:tcPr>
            <w:tcW w:w="1344" w:type="dxa"/>
          </w:tcPr>
          <w:p w14:paraId="1F3E6950" w14:textId="77777777" w:rsidR="005372BC" w:rsidRDefault="00000000">
            <w:r>
              <w:rPr>
                <w:sz w:val="20"/>
              </w:rPr>
              <w:t>I</w:t>
            </w:r>
          </w:p>
        </w:tc>
      </w:tr>
      <w:tr w:rsidR="005372BC" w14:paraId="7AFC6A3D" w14:textId="77777777">
        <w:tc>
          <w:tcPr>
            <w:tcW w:w="1344" w:type="dxa"/>
            <w:shd w:val="clear" w:color="auto" w:fill="F1F8E9"/>
          </w:tcPr>
          <w:p w14:paraId="10A1F697" w14:textId="77777777" w:rsidR="005372BC" w:rsidRDefault="00000000">
            <w:r>
              <w:rPr>
                <w:sz w:val="20"/>
              </w:rPr>
              <w:t>Roadmap / Priorisation</w:t>
            </w:r>
          </w:p>
        </w:tc>
        <w:tc>
          <w:tcPr>
            <w:tcW w:w="1344" w:type="dxa"/>
            <w:shd w:val="clear" w:color="auto" w:fill="F1F8E9"/>
          </w:tcPr>
          <w:p w14:paraId="307DC597" w14:textId="77777777" w:rsidR="005372BC" w:rsidRDefault="00000000">
            <w:r>
              <w:rPr>
                <w:sz w:val="20"/>
              </w:rPr>
              <w:t>A/R</w:t>
            </w:r>
          </w:p>
        </w:tc>
        <w:tc>
          <w:tcPr>
            <w:tcW w:w="1344" w:type="dxa"/>
            <w:shd w:val="clear" w:color="auto" w:fill="F1F8E9"/>
          </w:tcPr>
          <w:p w14:paraId="6411F750" w14:textId="77777777" w:rsidR="005372BC" w:rsidRDefault="00000000">
            <w:r>
              <w:rPr>
                <w:sz w:val="20"/>
              </w:rPr>
              <w:t>C</w:t>
            </w:r>
          </w:p>
        </w:tc>
        <w:tc>
          <w:tcPr>
            <w:tcW w:w="1344" w:type="dxa"/>
            <w:shd w:val="clear" w:color="auto" w:fill="F1F8E9"/>
          </w:tcPr>
          <w:p w14:paraId="2049A084" w14:textId="77777777" w:rsidR="005372BC" w:rsidRDefault="00000000">
            <w:r>
              <w:rPr>
                <w:sz w:val="20"/>
              </w:rPr>
              <w:t>C</w:t>
            </w:r>
          </w:p>
        </w:tc>
        <w:tc>
          <w:tcPr>
            <w:tcW w:w="1344" w:type="dxa"/>
            <w:shd w:val="clear" w:color="auto" w:fill="F1F8E9"/>
          </w:tcPr>
          <w:p w14:paraId="439FA35F" w14:textId="77777777" w:rsidR="005372BC" w:rsidRDefault="00000000">
            <w:r>
              <w:rPr>
                <w:sz w:val="20"/>
              </w:rPr>
              <w:t>I</w:t>
            </w:r>
          </w:p>
        </w:tc>
        <w:tc>
          <w:tcPr>
            <w:tcW w:w="1344" w:type="dxa"/>
            <w:shd w:val="clear" w:color="auto" w:fill="F1F8E9"/>
          </w:tcPr>
          <w:p w14:paraId="5E4B4EEC" w14:textId="77777777" w:rsidR="005372BC" w:rsidRDefault="00000000">
            <w:r>
              <w:rPr>
                <w:sz w:val="20"/>
              </w:rPr>
              <w:t>I</w:t>
            </w:r>
          </w:p>
        </w:tc>
        <w:tc>
          <w:tcPr>
            <w:tcW w:w="1344" w:type="dxa"/>
            <w:shd w:val="clear" w:color="auto" w:fill="F1F8E9"/>
          </w:tcPr>
          <w:p w14:paraId="0A1FA4A8" w14:textId="77777777" w:rsidR="005372BC" w:rsidRDefault="00000000">
            <w:r>
              <w:rPr>
                <w:sz w:val="20"/>
              </w:rPr>
              <w:t>I</w:t>
            </w:r>
          </w:p>
        </w:tc>
      </w:tr>
    </w:tbl>
    <w:p w14:paraId="4084A29E" w14:textId="77777777" w:rsidR="005372BC" w:rsidRDefault="00000000">
      <w:pPr>
        <w:pStyle w:val="Heading2"/>
      </w:pPr>
      <w:r>
        <w:t>17.2 Méthodologie</w:t>
      </w:r>
    </w:p>
    <w:p w14:paraId="3B5F5600" w14:textId="77777777" w:rsidR="005372BC" w:rsidRDefault="00000000">
      <w:r>
        <w:rPr>
          <w:b/>
        </w:rPr>
        <w:t xml:space="preserve">Framework : </w:t>
      </w:r>
      <w:r>
        <w:t>Scrum avec sprints de 2 semaines</w:t>
      </w:r>
    </w:p>
    <w:p w14:paraId="5373063B" w14:textId="77777777" w:rsidR="005372BC" w:rsidRDefault="00000000">
      <w:r>
        <w:rPr>
          <w:b/>
        </w:rPr>
        <w:t xml:space="preserve">Cérémonies : </w:t>
      </w:r>
      <w:r>
        <w:t>Daily (15min), Sprint Planning (2h), Review (1h), Retro (1h)</w:t>
      </w:r>
    </w:p>
    <w:p w14:paraId="7EC2E32A" w14:textId="77777777" w:rsidR="005372BC" w:rsidRDefault="00000000">
      <w:r>
        <w:rPr>
          <w:b/>
        </w:rPr>
        <w:t xml:space="preserve">Backlog : </w:t>
      </w:r>
      <w:r>
        <w:t>Jira/Linear, priorisé par valeur business (WSJF)</w:t>
      </w:r>
    </w:p>
    <w:p w14:paraId="1591CB61" w14:textId="77777777" w:rsidR="005372BC" w:rsidRDefault="00000000">
      <w:r>
        <w:rPr>
          <w:b/>
        </w:rPr>
        <w:t xml:space="preserve">Definition of Ready : </w:t>
      </w:r>
      <w:r>
        <w:t>User story complète, critères d'acceptation définis, estimée, sans bloqueur</w:t>
      </w:r>
    </w:p>
    <w:p w14:paraId="15340B4D" w14:textId="77777777" w:rsidR="005372BC" w:rsidRDefault="00000000">
      <w:r>
        <w:rPr>
          <w:b/>
        </w:rPr>
        <w:t xml:space="preserve">Definition of Done : </w:t>
      </w:r>
      <w:r>
        <w:t>Code reviewed, tests passants, déployé en staging, doc à jour, pas de régression</w:t>
      </w:r>
    </w:p>
    <w:p w14:paraId="08A25242" w14:textId="77777777" w:rsidR="005372BC" w:rsidRDefault="00000000">
      <w:r>
        <w:rPr>
          <w:b/>
        </w:rPr>
        <w:t xml:space="preserve">Branching : </w:t>
      </w:r>
      <w:r>
        <w:t>Git Flow simplifié : main (prod), develop (intégration), feature/*, hotfix/*</w:t>
      </w:r>
    </w:p>
    <w:p w14:paraId="563A53D0" w14:textId="77777777" w:rsidR="005372BC" w:rsidRDefault="00000000">
      <w:r>
        <w:rPr>
          <w:b/>
        </w:rPr>
        <w:t xml:space="preserve">Code Review : </w:t>
      </w:r>
      <w:r>
        <w:t>Minimum 1 reviewer, max 400 lignes par PR, review &lt; 24h</w:t>
      </w:r>
    </w:p>
    <w:p w14:paraId="16AE485A" w14:textId="77777777" w:rsidR="005372BC" w:rsidRDefault="00000000">
      <w:r>
        <w:rPr>
          <w:b/>
        </w:rPr>
        <w:t xml:space="preserve">Communication : </w:t>
      </w:r>
      <w:r>
        <w:t>Slack (daily), Confluence (docs), Jira (tracking), Miro (workshops)</w:t>
      </w:r>
    </w:p>
    <w:p w14:paraId="371A6CDA" w14:textId="77777777" w:rsidR="005372BC" w:rsidRDefault="00000000">
      <w:pPr>
        <w:pStyle w:val="Heading2"/>
      </w:pPr>
      <w:r>
        <w:lastRenderedPageBreak/>
        <w:t>17.3 Gouvernance technique</w:t>
      </w:r>
    </w:p>
    <w:p w14:paraId="0BCEBDF7" w14:textId="77777777" w:rsidR="005372BC" w:rsidRDefault="00000000">
      <w:pPr>
        <w:pStyle w:val="ListBullet"/>
      </w:pPr>
      <w:r>
        <w:t>Architecture Decision Records (ADR) pour toute décision structurante</w:t>
      </w:r>
    </w:p>
    <w:p w14:paraId="155A6D3F" w14:textId="77777777" w:rsidR="005372BC" w:rsidRDefault="00000000">
      <w:pPr>
        <w:pStyle w:val="ListBullet"/>
      </w:pPr>
      <w:r>
        <w:t>Tech Radar interne mis à jour trimestriellement</w:t>
      </w:r>
    </w:p>
    <w:p w14:paraId="491DCC6C" w14:textId="77777777" w:rsidR="005372BC" w:rsidRDefault="00000000">
      <w:pPr>
        <w:pStyle w:val="ListBullet"/>
      </w:pPr>
      <w:r>
        <w:t>Architecture Review Board (ARB) mensuel pour validation des blueprints</w:t>
      </w:r>
    </w:p>
    <w:p w14:paraId="17383077" w14:textId="77777777" w:rsidR="005372BC" w:rsidRDefault="00000000">
      <w:pPr>
        <w:pStyle w:val="ListBullet"/>
      </w:pPr>
      <w:r>
        <w:t>Guildes techniques (Backend, Frontend, DevOps) avec sessions bi-mensuelles</w:t>
      </w:r>
    </w:p>
    <w:p w14:paraId="61A807EA" w14:textId="77777777" w:rsidR="005372BC" w:rsidRDefault="00000000">
      <w:pPr>
        <w:pStyle w:val="ListBullet"/>
      </w:pPr>
      <w:r>
        <w:t>Post-mortems systématiques pour incidents P1/P2</w:t>
      </w:r>
    </w:p>
    <w:p w14:paraId="06448F2D" w14:textId="77777777" w:rsidR="005372BC" w:rsidRDefault="00000000">
      <w:pPr>
        <w:pStyle w:val="ListBullet"/>
      </w:pPr>
      <w:r>
        <w:t>Retrospectives d'architecture trimestrielles</w:t>
      </w:r>
    </w:p>
    <w:p w14:paraId="0F356BCC" w14:textId="77777777" w:rsidR="005372BC" w:rsidRDefault="00000000">
      <w:r>
        <w:br w:type="page"/>
      </w:r>
    </w:p>
    <w:p w14:paraId="0F75184D" w14:textId="77777777" w:rsidR="005372BC" w:rsidRDefault="00000000">
      <w:pPr>
        <w:pStyle w:val="Heading1"/>
      </w:pPr>
      <w:r>
        <w:lastRenderedPageBreak/>
        <w:t>18. Risques et mitigations</w:t>
      </w:r>
    </w:p>
    <w:p w14:paraId="1A31F560" w14:textId="77777777" w:rsidR="005372BC" w:rsidRDefault="00000000">
      <w:pPr>
        <w:pStyle w:val="Heading2"/>
      </w:pPr>
      <w:r>
        <w:t>18.1 Matrice des risques</w:t>
      </w:r>
    </w:p>
    <w:tbl>
      <w:tblPr>
        <w:tblStyle w:val="TableGrid"/>
        <w:tblW w:w="0" w:type="auto"/>
        <w:tblLook w:val="04A0" w:firstRow="1" w:lastRow="0" w:firstColumn="1" w:lastColumn="0" w:noHBand="0" w:noVBand="1"/>
      </w:tblPr>
      <w:tblGrid>
        <w:gridCol w:w="1335"/>
        <w:gridCol w:w="1445"/>
        <w:gridCol w:w="1340"/>
        <w:gridCol w:w="1339"/>
        <w:gridCol w:w="1337"/>
        <w:gridCol w:w="1485"/>
        <w:gridCol w:w="1341"/>
      </w:tblGrid>
      <w:tr w:rsidR="005372BC" w14:paraId="382D4407" w14:textId="77777777">
        <w:tc>
          <w:tcPr>
            <w:tcW w:w="1344" w:type="dxa"/>
            <w:shd w:val="clear" w:color="auto" w:fill="1B5E20"/>
          </w:tcPr>
          <w:p w14:paraId="099F2E95" w14:textId="77777777" w:rsidR="005372BC" w:rsidRDefault="00000000">
            <w:r>
              <w:rPr>
                <w:b/>
                <w:color w:val="FFFFFF"/>
                <w:sz w:val="20"/>
              </w:rPr>
              <w:t>ID</w:t>
            </w:r>
          </w:p>
        </w:tc>
        <w:tc>
          <w:tcPr>
            <w:tcW w:w="1344" w:type="dxa"/>
            <w:shd w:val="clear" w:color="auto" w:fill="1B5E20"/>
          </w:tcPr>
          <w:p w14:paraId="3ACAC147" w14:textId="77777777" w:rsidR="005372BC" w:rsidRDefault="00000000">
            <w:r>
              <w:rPr>
                <w:b/>
                <w:color w:val="FFFFFF"/>
                <w:sz w:val="20"/>
              </w:rPr>
              <w:t>Risque</w:t>
            </w:r>
          </w:p>
        </w:tc>
        <w:tc>
          <w:tcPr>
            <w:tcW w:w="1344" w:type="dxa"/>
            <w:shd w:val="clear" w:color="auto" w:fill="1B5E20"/>
          </w:tcPr>
          <w:p w14:paraId="0F658EA6" w14:textId="77777777" w:rsidR="005372BC" w:rsidRDefault="00000000">
            <w:r>
              <w:rPr>
                <w:b/>
                <w:color w:val="FFFFFF"/>
                <w:sz w:val="20"/>
              </w:rPr>
              <w:t>Prob.</w:t>
            </w:r>
          </w:p>
        </w:tc>
        <w:tc>
          <w:tcPr>
            <w:tcW w:w="1344" w:type="dxa"/>
            <w:shd w:val="clear" w:color="auto" w:fill="1B5E20"/>
          </w:tcPr>
          <w:p w14:paraId="461E1F37" w14:textId="77777777" w:rsidR="005372BC" w:rsidRDefault="00000000">
            <w:r>
              <w:rPr>
                <w:b/>
                <w:color w:val="FFFFFF"/>
                <w:sz w:val="20"/>
              </w:rPr>
              <w:t>Impact</w:t>
            </w:r>
          </w:p>
        </w:tc>
        <w:tc>
          <w:tcPr>
            <w:tcW w:w="1344" w:type="dxa"/>
            <w:shd w:val="clear" w:color="auto" w:fill="1B5E20"/>
          </w:tcPr>
          <w:p w14:paraId="0CA06191" w14:textId="77777777" w:rsidR="005372BC" w:rsidRDefault="00000000">
            <w:r>
              <w:rPr>
                <w:b/>
                <w:color w:val="FFFFFF"/>
                <w:sz w:val="20"/>
              </w:rPr>
              <w:t>Score</w:t>
            </w:r>
          </w:p>
        </w:tc>
        <w:tc>
          <w:tcPr>
            <w:tcW w:w="1344" w:type="dxa"/>
            <w:shd w:val="clear" w:color="auto" w:fill="1B5E20"/>
          </w:tcPr>
          <w:p w14:paraId="7FCBB051" w14:textId="77777777" w:rsidR="005372BC" w:rsidRDefault="00000000">
            <w:r>
              <w:rPr>
                <w:b/>
                <w:color w:val="FFFFFF"/>
                <w:sz w:val="20"/>
              </w:rPr>
              <w:t>Mitigation</w:t>
            </w:r>
          </w:p>
        </w:tc>
        <w:tc>
          <w:tcPr>
            <w:tcW w:w="1344" w:type="dxa"/>
            <w:shd w:val="clear" w:color="auto" w:fill="1B5E20"/>
          </w:tcPr>
          <w:p w14:paraId="44381FEB" w14:textId="77777777" w:rsidR="005372BC" w:rsidRDefault="00000000">
            <w:r>
              <w:rPr>
                <w:b/>
                <w:color w:val="FFFFFF"/>
                <w:sz w:val="20"/>
              </w:rPr>
              <w:t>Owner</w:t>
            </w:r>
          </w:p>
        </w:tc>
      </w:tr>
      <w:tr w:rsidR="005372BC" w14:paraId="2C13AF67" w14:textId="77777777">
        <w:tc>
          <w:tcPr>
            <w:tcW w:w="1344" w:type="dxa"/>
          </w:tcPr>
          <w:p w14:paraId="3B978939" w14:textId="77777777" w:rsidR="005372BC" w:rsidRDefault="00000000">
            <w:r>
              <w:rPr>
                <w:sz w:val="20"/>
              </w:rPr>
              <w:t>R01</w:t>
            </w:r>
          </w:p>
        </w:tc>
        <w:tc>
          <w:tcPr>
            <w:tcW w:w="1344" w:type="dxa"/>
          </w:tcPr>
          <w:p w14:paraId="3F7830E4" w14:textId="77777777" w:rsidR="005372BC" w:rsidRDefault="00000000">
            <w:r>
              <w:rPr>
                <w:sz w:val="20"/>
              </w:rPr>
              <w:t>Complexité combinatoire (explosion options)</w:t>
            </w:r>
          </w:p>
        </w:tc>
        <w:tc>
          <w:tcPr>
            <w:tcW w:w="1344" w:type="dxa"/>
          </w:tcPr>
          <w:p w14:paraId="00F864DD" w14:textId="77777777" w:rsidR="005372BC" w:rsidRDefault="00000000">
            <w:r>
              <w:rPr>
                <w:sz w:val="20"/>
              </w:rPr>
              <w:t>Haute</w:t>
            </w:r>
          </w:p>
        </w:tc>
        <w:tc>
          <w:tcPr>
            <w:tcW w:w="1344" w:type="dxa"/>
          </w:tcPr>
          <w:p w14:paraId="54421114" w14:textId="77777777" w:rsidR="005372BC" w:rsidRDefault="00000000">
            <w:r>
              <w:rPr>
                <w:sz w:val="20"/>
              </w:rPr>
              <w:t>Élevé</w:t>
            </w:r>
          </w:p>
        </w:tc>
        <w:tc>
          <w:tcPr>
            <w:tcW w:w="1344" w:type="dxa"/>
          </w:tcPr>
          <w:p w14:paraId="05961F36" w14:textId="77777777" w:rsidR="005372BC" w:rsidRDefault="00000000">
            <w:r>
              <w:rPr>
                <w:sz w:val="20"/>
              </w:rPr>
              <w:t>9</w:t>
            </w:r>
          </w:p>
        </w:tc>
        <w:tc>
          <w:tcPr>
            <w:tcW w:w="1344" w:type="dxa"/>
          </w:tcPr>
          <w:p w14:paraId="6B380B9E" w14:textId="77777777" w:rsidR="005372BC" w:rsidRDefault="00000000">
            <w:r>
              <w:rPr>
                <w:sz w:val="20"/>
              </w:rPr>
              <w:t>Matrice de compatibilité, tests exhaustifs, validation stricte</w:t>
            </w:r>
          </w:p>
        </w:tc>
        <w:tc>
          <w:tcPr>
            <w:tcW w:w="1344" w:type="dxa"/>
          </w:tcPr>
          <w:p w14:paraId="6022A4A8" w14:textId="77777777" w:rsidR="005372BC" w:rsidRDefault="00000000">
            <w:r>
              <w:rPr>
                <w:sz w:val="20"/>
              </w:rPr>
              <w:t>Architecte</w:t>
            </w:r>
          </w:p>
        </w:tc>
      </w:tr>
      <w:tr w:rsidR="005372BC" w14:paraId="1D032726" w14:textId="77777777">
        <w:tc>
          <w:tcPr>
            <w:tcW w:w="1344" w:type="dxa"/>
            <w:shd w:val="clear" w:color="auto" w:fill="F1F8E9"/>
          </w:tcPr>
          <w:p w14:paraId="0A3CCB40" w14:textId="77777777" w:rsidR="005372BC" w:rsidRDefault="00000000">
            <w:r>
              <w:rPr>
                <w:sz w:val="20"/>
              </w:rPr>
              <w:t>R02</w:t>
            </w:r>
          </w:p>
        </w:tc>
        <w:tc>
          <w:tcPr>
            <w:tcW w:w="1344" w:type="dxa"/>
            <w:shd w:val="clear" w:color="auto" w:fill="F1F8E9"/>
          </w:tcPr>
          <w:p w14:paraId="594E1F01" w14:textId="77777777" w:rsidR="005372BC" w:rsidRDefault="00000000">
            <w:r>
              <w:rPr>
                <w:sz w:val="20"/>
              </w:rPr>
              <w:t>Évolution rapide Spring Boot</w:t>
            </w:r>
          </w:p>
        </w:tc>
        <w:tc>
          <w:tcPr>
            <w:tcW w:w="1344" w:type="dxa"/>
            <w:shd w:val="clear" w:color="auto" w:fill="F1F8E9"/>
          </w:tcPr>
          <w:p w14:paraId="25085184" w14:textId="77777777" w:rsidR="005372BC" w:rsidRDefault="00000000">
            <w:r>
              <w:rPr>
                <w:sz w:val="20"/>
              </w:rPr>
              <w:t>Haute</w:t>
            </w:r>
          </w:p>
        </w:tc>
        <w:tc>
          <w:tcPr>
            <w:tcW w:w="1344" w:type="dxa"/>
            <w:shd w:val="clear" w:color="auto" w:fill="F1F8E9"/>
          </w:tcPr>
          <w:p w14:paraId="4B2BFADC" w14:textId="77777777" w:rsidR="005372BC" w:rsidRDefault="00000000">
            <w:r>
              <w:rPr>
                <w:sz w:val="20"/>
              </w:rPr>
              <w:t>Moyen</w:t>
            </w:r>
          </w:p>
        </w:tc>
        <w:tc>
          <w:tcPr>
            <w:tcW w:w="1344" w:type="dxa"/>
            <w:shd w:val="clear" w:color="auto" w:fill="F1F8E9"/>
          </w:tcPr>
          <w:p w14:paraId="7143B5D1" w14:textId="77777777" w:rsidR="005372BC" w:rsidRDefault="00000000">
            <w:r>
              <w:rPr>
                <w:sz w:val="20"/>
              </w:rPr>
              <w:t>6</w:t>
            </w:r>
          </w:p>
        </w:tc>
        <w:tc>
          <w:tcPr>
            <w:tcW w:w="1344" w:type="dxa"/>
            <w:shd w:val="clear" w:color="auto" w:fill="F1F8E9"/>
          </w:tcPr>
          <w:p w14:paraId="4DA30258" w14:textId="77777777" w:rsidR="005372BC" w:rsidRDefault="00000000">
            <w:r>
              <w:rPr>
                <w:sz w:val="20"/>
              </w:rPr>
              <w:t>Abstraction versions, CI avec latest releases, upgrade trimestriel</w:t>
            </w:r>
          </w:p>
        </w:tc>
        <w:tc>
          <w:tcPr>
            <w:tcW w:w="1344" w:type="dxa"/>
            <w:shd w:val="clear" w:color="auto" w:fill="F1F8E9"/>
          </w:tcPr>
          <w:p w14:paraId="019DC7B5" w14:textId="77777777" w:rsidR="005372BC" w:rsidRDefault="00000000">
            <w:r>
              <w:rPr>
                <w:sz w:val="20"/>
              </w:rPr>
              <w:t>Tech Lead</w:t>
            </w:r>
          </w:p>
        </w:tc>
      </w:tr>
      <w:tr w:rsidR="005372BC" w14:paraId="197BC49C" w14:textId="77777777">
        <w:tc>
          <w:tcPr>
            <w:tcW w:w="1344" w:type="dxa"/>
          </w:tcPr>
          <w:p w14:paraId="1D019FB8" w14:textId="77777777" w:rsidR="005372BC" w:rsidRDefault="00000000">
            <w:r>
              <w:rPr>
                <w:sz w:val="20"/>
              </w:rPr>
              <w:t>R03</w:t>
            </w:r>
          </w:p>
        </w:tc>
        <w:tc>
          <w:tcPr>
            <w:tcW w:w="1344" w:type="dxa"/>
          </w:tcPr>
          <w:p w14:paraId="62591CB0" w14:textId="77777777" w:rsidR="005372BC" w:rsidRDefault="00000000">
            <w:r>
              <w:rPr>
                <w:sz w:val="20"/>
              </w:rPr>
              <w:t>Adoption faible par les équipes</w:t>
            </w:r>
          </w:p>
        </w:tc>
        <w:tc>
          <w:tcPr>
            <w:tcW w:w="1344" w:type="dxa"/>
          </w:tcPr>
          <w:p w14:paraId="0FAE6F09" w14:textId="77777777" w:rsidR="005372BC" w:rsidRDefault="00000000">
            <w:r>
              <w:rPr>
                <w:sz w:val="20"/>
              </w:rPr>
              <w:t>Moyenne</w:t>
            </w:r>
          </w:p>
        </w:tc>
        <w:tc>
          <w:tcPr>
            <w:tcW w:w="1344" w:type="dxa"/>
          </w:tcPr>
          <w:p w14:paraId="31E65508" w14:textId="77777777" w:rsidR="005372BC" w:rsidRDefault="00000000">
            <w:r>
              <w:rPr>
                <w:sz w:val="20"/>
              </w:rPr>
              <w:t>Élevé</w:t>
            </w:r>
          </w:p>
        </w:tc>
        <w:tc>
          <w:tcPr>
            <w:tcW w:w="1344" w:type="dxa"/>
          </w:tcPr>
          <w:p w14:paraId="6C58E68D" w14:textId="77777777" w:rsidR="005372BC" w:rsidRDefault="00000000">
            <w:r>
              <w:rPr>
                <w:sz w:val="20"/>
              </w:rPr>
              <w:t>6</w:t>
            </w:r>
          </w:p>
        </w:tc>
        <w:tc>
          <w:tcPr>
            <w:tcW w:w="1344" w:type="dxa"/>
          </w:tcPr>
          <w:p w14:paraId="2991967A" w14:textId="77777777" w:rsidR="005372BC" w:rsidRDefault="00000000">
            <w:r>
              <w:rPr>
                <w:sz w:val="20"/>
              </w:rPr>
              <w:t>Champions internes, quick wins, feedback loop court, incentives</w:t>
            </w:r>
          </w:p>
        </w:tc>
        <w:tc>
          <w:tcPr>
            <w:tcW w:w="1344" w:type="dxa"/>
          </w:tcPr>
          <w:p w14:paraId="5146857C" w14:textId="77777777" w:rsidR="005372BC" w:rsidRDefault="00000000">
            <w:r>
              <w:rPr>
                <w:sz w:val="20"/>
              </w:rPr>
              <w:t>PO</w:t>
            </w:r>
          </w:p>
        </w:tc>
      </w:tr>
      <w:tr w:rsidR="005372BC" w14:paraId="172E5ED3" w14:textId="77777777">
        <w:tc>
          <w:tcPr>
            <w:tcW w:w="1344" w:type="dxa"/>
            <w:shd w:val="clear" w:color="auto" w:fill="F1F8E9"/>
          </w:tcPr>
          <w:p w14:paraId="3C3250FD" w14:textId="77777777" w:rsidR="005372BC" w:rsidRDefault="00000000">
            <w:r>
              <w:rPr>
                <w:sz w:val="20"/>
              </w:rPr>
              <w:t>R04</w:t>
            </w:r>
          </w:p>
        </w:tc>
        <w:tc>
          <w:tcPr>
            <w:tcW w:w="1344" w:type="dxa"/>
            <w:shd w:val="clear" w:color="auto" w:fill="F1F8E9"/>
          </w:tcPr>
          <w:p w14:paraId="7159DC37" w14:textId="77777777" w:rsidR="005372BC" w:rsidRDefault="00000000">
            <w:r>
              <w:rPr>
                <w:sz w:val="20"/>
              </w:rPr>
              <w:t>Templates obsolètes / non maintenus</w:t>
            </w:r>
          </w:p>
        </w:tc>
        <w:tc>
          <w:tcPr>
            <w:tcW w:w="1344" w:type="dxa"/>
            <w:shd w:val="clear" w:color="auto" w:fill="F1F8E9"/>
          </w:tcPr>
          <w:p w14:paraId="1F620FCF" w14:textId="77777777" w:rsidR="005372BC" w:rsidRDefault="00000000">
            <w:r>
              <w:rPr>
                <w:sz w:val="20"/>
              </w:rPr>
              <w:t>Moyenne</w:t>
            </w:r>
          </w:p>
        </w:tc>
        <w:tc>
          <w:tcPr>
            <w:tcW w:w="1344" w:type="dxa"/>
            <w:shd w:val="clear" w:color="auto" w:fill="F1F8E9"/>
          </w:tcPr>
          <w:p w14:paraId="10054C59" w14:textId="77777777" w:rsidR="005372BC" w:rsidRDefault="00000000">
            <w:r>
              <w:rPr>
                <w:sz w:val="20"/>
              </w:rPr>
              <w:t>Moyen</w:t>
            </w:r>
          </w:p>
        </w:tc>
        <w:tc>
          <w:tcPr>
            <w:tcW w:w="1344" w:type="dxa"/>
            <w:shd w:val="clear" w:color="auto" w:fill="F1F8E9"/>
          </w:tcPr>
          <w:p w14:paraId="364EA522" w14:textId="77777777" w:rsidR="005372BC" w:rsidRDefault="00000000">
            <w:r>
              <w:rPr>
                <w:sz w:val="20"/>
              </w:rPr>
              <w:t>4</w:t>
            </w:r>
          </w:p>
        </w:tc>
        <w:tc>
          <w:tcPr>
            <w:tcW w:w="1344" w:type="dxa"/>
            <w:shd w:val="clear" w:color="auto" w:fill="F1F8E9"/>
          </w:tcPr>
          <w:p w14:paraId="0221E90A" w14:textId="77777777" w:rsidR="005372BC" w:rsidRDefault="00000000">
            <w:r>
              <w:rPr>
                <w:sz w:val="20"/>
              </w:rPr>
              <w:t>Versioning strict, deprecation auto, alertes, ownership clair</w:t>
            </w:r>
          </w:p>
        </w:tc>
        <w:tc>
          <w:tcPr>
            <w:tcW w:w="1344" w:type="dxa"/>
            <w:shd w:val="clear" w:color="auto" w:fill="F1F8E9"/>
          </w:tcPr>
          <w:p w14:paraId="69F5D662" w14:textId="77777777" w:rsidR="005372BC" w:rsidRDefault="00000000">
            <w:r>
              <w:rPr>
                <w:sz w:val="20"/>
              </w:rPr>
              <w:t>Tech Lead</w:t>
            </w:r>
          </w:p>
        </w:tc>
      </w:tr>
      <w:tr w:rsidR="005372BC" w14:paraId="3700E4B3" w14:textId="77777777">
        <w:tc>
          <w:tcPr>
            <w:tcW w:w="1344" w:type="dxa"/>
          </w:tcPr>
          <w:p w14:paraId="68F87A60" w14:textId="77777777" w:rsidR="005372BC" w:rsidRDefault="00000000">
            <w:r>
              <w:rPr>
                <w:sz w:val="20"/>
              </w:rPr>
              <w:t>R05</w:t>
            </w:r>
          </w:p>
        </w:tc>
        <w:tc>
          <w:tcPr>
            <w:tcW w:w="1344" w:type="dxa"/>
          </w:tcPr>
          <w:p w14:paraId="1F7B97C8" w14:textId="77777777" w:rsidR="005372BC" w:rsidRDefault="00000000">
            <w:r>
              <w:rPr>
                <w:sz w:val="20"/>
              </w:rPr>
              <w:t>Faille sécurité dans code généré</w:t>
            </w:r>
          </w:p>
        </w:tc>
        <w:tc>
          <w:tcPr>
            <w:tcW w:w="1344" w:type="dxa"/>
          </w:tcPr>
          <w:p w14:paraId="637AA481" w14:textId="77777777" w:rsidR="005372BC" w:rsidRDefault="00000000">
            <w:r>
              <w:rPr>
                <w:sz w:val="20"/>
              </w:rPr>
              <w:t>Basse</w:t>
            </w:r>
          </w:p>
        </w:tc>
        <w:tc>
          <w:tcPr>
            <w:tcW w:w="1344" w:type="dxa"/>
          </w:tcPr>
          <w:p w14:paraId="7305C253" w14:textId="77777777" w:rsidR="005372BC" w:rsidRDefault="00000000">
            <w:r>
              <w:rPr>
                <w:sz w:val="20"/>
              </w:rPr>
              <w:t>Critique</w:t>
            </w:r>
          </w:p>
        </w:tc>
        <w:tc>
          <w:tcPr>
            <w:tcW w:w="1344" w:type="dxa"/>
          </w:tcPr>
          <w:p w14:paraId="3EFCE5B6" w14:textId="77777777" w:rsidR="005372BC" w:rsidRDefault="00000000">
            <w:r>
              <w:rPr>
                <w:sz w:val="20"/>
              </w:rPr>
              <w:t>6</w:t>
            </w:r>
          </w:p>
        </w:tc>
        <w:tc>
          <w:tcPr>
            <w:tcW w:w="1344" w:type="dxa"/>
          </w:tcPr>
          <w:p w14:paraId="07053ED4" w14:textId="77777777" w:rsidR="005372BC" w:rsidRDefault="00000000">
            <w:r>
              <w:rPr>
                <w:sz w:val="20"/>
              </w:rPr>
              <w:t>Scan SAST/DAST auto, security review, bug bounty</w:t>
            </w:r>
          </w:p>
        </w:tc>
        <w:tc>
          <w:tcPr>
            <w:tcW w:w="1344" w:type="dxa"/>
          </w:tcPr>
          <w:p w14:paraId="6F47F7F8" w14:textId="77777777" w:rsidR="005372BC" w:rsidRDefault="00000000">
            <w:r>
              <w:rPr>
                <w:sz w:val="20"/>
              </w:rPr>
              <w:t>RSSI</w:t>
            </w:r>
          </w:p>
        </w:tc>
      </w:tr>
      <w:tr w:rsidR="005372BC" w14:paraId="3AA797C3" w14:textId="77777777">
        <w:tc>
          <w:tcPr>
            <w:tcW w:w="1344" w:type="dxa"/>
            <w:shd w:val="clear" w:color="auto" w:fill="F1F8E9"/>
          </w:tcPr>
          <w:p w14:paraId="38526764" w14:textId="77777777" w:rsidR="005372BC" w:rsidRDefault="00000000">
            <w:r>
              <w:rPr>
                <w:sz w:val="20"/>
              </w:rPr>
              <w:t>R06</w:t>
            </w:r>
          </w:p>
        </w:tc>
        <w:tc>
          <w:tcPr>
            <w:tcW w:w="1344" w:type="dxa"/>
            <w:shd w:val="clear" w:color="auto" w:fill="F1F8E9"/>
          </w:tcPr>
          <w:p w14:paraId="4C55424A" w14:textId="77777777" w:rsidR="005372BC" w:rsidRDefault="00000000">
            <w:r>
              <w:rPr>
                <w:sz w:val="20"/>
              </w:rPr>
              <w:t>Performance génération dégradée</w:t>
            </w:r>
          </w:p>
        </w:tc>
        <w:tc>
          <w:tcPr>
            <w:tcW w:w="1344" w:type="dxa"/>
            <w:shd w:val="clear" w:color="auto" w:fill="F1F8E9"/>
          </w:tcPr>
          <w:p w14:paraId="7DDCFE59" w14:textId="77777777" w:rsidR="005372BC" w:rsidRDefault="00000000">
            <w:r>
              <w:rPr>
                <w:sz w:val="20"/>
              </w:rPr>
              <w:t>Basse</w:t>
            </w:r>
          </w:p>
        </w:tc>
        <w:tc>
          <w:tcPr>
            <w:tcW w:w="1344" w:type="dxa"/>
            <w:shd w:val="clear" w:color="auto" w:fill="F1F8E9"/>
          </w:tcPr>
          <w:p w14:paraId="2216AAFF" w14:textId="77777777" w:rsidR="005372BC" w:rsidRDefault="00000000">
            <w:r>
              <w:rPr>
                <w:sz w:val="20"/>
              </w:rPr>
              <w:t>Moyen</w:t>
            </w:r>
          </w:p>
        </w:tc>
        <w:tc>
          <w:tcPr>
            <w:tcW w:w="1344" w:type="dxa"/>
            <w:shd w:val="clear" w:color="auto" w:fill="F1F8E9"/>
          </w:tcPr>
          <w:p w14:paraId="5AAACC7B" w14:textId="77777777" w:rsidR="005372BC" w:rsidRDefault="00000000">
            <w:r>
              <w:rPr>
                <w:sz w:val="20"/>
              </w:rPr>
              <w:t>2</w:t>
            </w:r>
          </w:p>
        </w:tc>
        <w:tc>
          <w:tcPr>
            <w:tcW w:w="1344" w:type="dxa"/>
            <w:shd w:val="clear" w:color="auto" w:fill="F1F8E9"/>
          </w:tcPr>
          <w:p w14:paraId="65736E56" w14:textId="77777777" w:rsidR="005372BC" w:rsidRDefault="00000000">
            <w:r>
              <w:rPr>
                <w:sz w:val="20"/>
              </w:rPr>
              <w:t>Cache, génération incrémentale, queue async, monitoring</w:t>
            </w:r>
          </w:p>
        </w:tc>
        <w:tc>
          <w:tcPr>
            <w:tcW w:w="1344" w:type="dxa"/>
            <w:shd w:val="clear" w:color="auto" w:fill="F1F8E9"/>
          </w:tcPr>
          <w:p w14:paraId="185CC96A" w14:textId="77777777" w:rsidR="005372BC" w:rsidRDefault="00000000">
            <w:r>
              <w:rPr>
                <w:sz w:val="20"/>
              </w:rPr>
              <w:t>DevOps</w:t>
            </w:r>
          </w:p>
        </w:tc>
      </w:tr>
      <w:tr w:rsidR="005372BC" w14:paraId="0A39439B" w14:textId="77777777">
        <w:tc>
          <w:tcPr>
            <w:tcW w:w="1344" w:type="dxa"/>
          </w:tcPr>
          <w:p w14:paraId="4A75ECC8" w14:textId="77777777" w:rsidR="005372BC" w:rsidRDefault="00000000">
            <w:r>
              <w:rPr>
                <w:sz w:val="20"/>
              </w:rPr>
              <w:t>R07</w:t>
            </w:r>
          </w:p>
        </w:tc>
        <w:tc>
          <w:tcPr>
            <w:tcW w:w="1344" w:type="dxa"/>
          </w:tcPr>
          <w:p w14:paraId="29097F70" w14:textId="77777777" w:rsidR="005372BC" w:rsidRDefault="00000000">
            <w:r>
              <w:rPr>
                <w:sz w:val="20"/>
              </w:rPr>
              <w:t>Lock-in technologique</w:t>
            </w:r>
          </w:p>
        </w:tc>
        <w:tc>
          <w:tcPr>
            <w:tcW w:w="1344" w:type="dxa"/>
          </w:tcPr>
          <w:p w14:paraId="6C6AA9CD" w14:textId="77777777" w:rsidR="005372BC" w:rsidRDefault="00000000">
            <w:r>
              <w:rPr>
                <w:sz w:val="20"/>
              </w:rPr>
              <w:t>Moyenne</w:t>
            </w:r>
          </w:p>
        </w:tc>
        <w:tc>
          <w:tcPr>
            <w:tcW w:w="1344" w:type="dxa"/>
          </w:tcPr>
          <w:p w14:paraId="53010D91" w14:textId="77777777" w:rsidR="005372BC" w:rsidRDefault="00000000">
            <w:r>
              <w:rPr>
                <w:sz w:val="20"/>
              </w:rPr>
              <w:t>Moyen</w:t>
            </w:r>
          </w:p>
        </w:tc>
        <w:tc>
          <w:tcPr>
            <w:tcW w:w="1344" w:type="dxa"/>
          </w:tcPr>
          <w:p w14:paraId="6A724353" w14:textId="77777777" w:rsidR="005372BC" w:rsidRDefault="00000000">
            <w:r>
              <w:rPr>
                <w:sz w:val="20"/>
              </w:rPr>
              <w:t>4</w:t>
            </w:r>
          </w:p>
        </w:tc>
        <w:tc>
          <w:tcPr>
            <w:tcW w:w="1344" w:type="dxa"/>
          </w:tcPr>
          <w:p w14:paraId="3C8DA437" w14:textId="77777777" w:rsidR="005372BC" w:rsidRDefault="00000000">
            <w:r>
              <w:rPr>
                <w:sz w:val="20"/>
              </w:rPr>
              <w:t>Architecture pluggable, standards ouverts, interfaces abstraites</w:t>
            </w:r>
          </w:p>
        </w:tc>
        <w:tc>
          <w:tcPr>
            <w:tcW w:w="1344" w:type="dxa"/>
          </w:tcPr>
          <w:p w14:paraId="20E19C63" w14:textId="77777777" w:rsidR="005372BC" w:rsidRDefault="00000000">
            <w:r>
              <w:rPr>
                <w:sz w:val="20"/>
              </w:rPr>
              <w:t>Architecte</w:t>
            </w:r>
          </w:p>
        </w:tc>
      </w:tr>
      <w:tr w:rsidR="005372BC" w14:paraId="1F6C5CB7" w14:textId="77777777">
        <w:tc>
          <w:tcPr>
            <w:tcW w:w="1344" w:type="dxa"/>
            <w:shd w:val="clear" w:color="auto" w:fill="F1F8E9"/>
          </w:tcPr>
          <w:p w14:paraId="51E34947" w14:textId="77777777" w:rsidR="005372BC" w:rsidRDefault="00000000">
            <w:r>
              <w:rPr>
                <w:sz w:val="20"/>
              </w:rPr>
              <w:t>R08</w:t>
            </w:r>
          </w:p>
        </w:tc>
        <w:tc>
          <w:tcPr>
            <w:tcW w:w="1344" w:type="dxa"/>
            <w:shd w:val="clear" w:color="auto" w:fill="F1F8E9"/>
          </w:tcPr>
          <w:p w14:paraId="177F1CEF" w14:textId="77777777" w:rsidR="005372BC" w:rsidRDefault="00000000">
            <w:r>
              <w:rPr>
                <w:sz w:val="20"/>
              </w:rPr>
              <w:t>Perte de compétences clés</w:t>
            </w:r>
          </w:p>
        </w:tc>
        <w:tc>
          <w:tcPr>
            <w:tcW w:w="1344" w:type="dxa"/>
            <w:shd w:val="clear" w:color="auto" w:fill="F1F8E9"/>
          </w:tcPr>
          <w:p w14:paraId="0285C522" w14:textId="77777777" w:rsidR="005372BC" w:rsidRDefault="00000000">
            <w:r>
              <w:rPr>
                <w:sz w:val="20"/>
              </w:rPr>
              <w:t>Moyenne</w:t>
            </w:r>
          </w:p>
        </w:tc>
        <w:tc>
          <w:tcPr>
            <w:tcW w:w="1344" w:type="dxa"/>
            <w:shd w:val="clear" w:color="auto" w:fill="F1F8E9"/>
          </w:tcPr>
          <w:p w14:paraId="60E867B1" w14:textId="77777777" w:rsidR="005372BC" w:rsidRDefault="00000000">
            <w:r>
              <w:rPr>
                <w:sz w:val="20"/>
              </w:rPr>
              <w:t>Élevé</w:t>
            </w:r>
          </w:p>
        </w:tc>
        <w:tc>
          <w:tcPr>
            <w:tcW w:w="1344" w:type="dxa"/>
            <w:shd w:val="clear" w:color="auto" w:fill="F1F8E9"/>
          </w:tcPr>
          <w:p w14:paraId="4EDECFF0" w14:textId="77777777" w:rsidR="005372BC" w:rsidRDefault="00000000">
            <w:r>
              <w:rPr>
                <w:sz w:val="20"/>
              </w:rPr>
              <w:t>6</w:t>
            </w:r>
          </w:p>
        </w:tc>
        <w:tc>
          <w:tcPr>
            <w:tcW w:w="1344" w:type="dxa"/>
            <w:shd w:val="clear" w:color="auto" w:fill="F1F8E9"/>
          </w:tcPr>
          <w:p w14:paraId="54DC047A" w14:textId="77777777" w:rsidR="005372BC" w:rsidRDefault="00000000">
            <w:r>
              <w:rPr>
                <w:sz w:val="20"/>
              </w:rPr>
              <w:t xml:space="preserve">Documentation exhaustive, pair </w:t>
            </w:r>
            <w:r>
              <w:rPr>
                <w:sz w:val="20"/>
              </w:rPr>
              <w:lastRenderedPageBreak/>
              <w:t>programming, bus factor &gt; 2</w:t>
            </w:r>
          </w:p>
        </w:tc>
        <w:tc>
          <w:tcPr>
            <w:tcW w:w="1344" w:type="dxa"/>
            <w:shd w:val="clear" w:color="auto" w:fill="F1F8E9"/>
          </w:tcPr>
          <w:p w14:paraId="17A49171" w14:textId="77777777" w:rsidR="005372BC" w:rsidRDefault="00000000">
            <w:r>
              <w:rPr>
                <w:sz w:val="20"/>
              </w:rPr>
              <w:lastRenderedPageBreak/>
              <w:t>Manager</w:t>
            </w:r>
          </w:p>
        </w:tc>
      </w:tr>
      <w:tr w:rsidR="005372BC" w14:paraId="530FACBE" w14:textId="77777777">
        <w:tc>
          <w:tcPr>
            <w:tcW w:w="1344" w:type="dxa"/>
          </w:tcPr>
          <w:p w14:paraId="1B2DA8F5" w14:textId="77777777" w:rsidR="005372BC" w:rsidRDefault="00000000">
            <w:r>
              <w:rPr>
                <w:sz w:val="20"/>
              </w:rPr>
              <w:t>R09</w:t>
            </w:r>
          </w:p>
        </w:tc>
        <w:tc>
          <w:tcPr>
            <w:tcW w:w="1344" w:type="dxa"/>
          </w:tcPr>
          <w:p w14:paraId="41B775A0" w14:textId="77777777" w:rsidR="005372BC" w:rsidRDefault="00000000">
            <w:r>
              <w:rPr>
                <w:sz w:val="20"/>
              </w:rPr>
              <w:t>Scope creep (dérive périmètre)</w:t>
            </w:r>
          </w:p>
        </w:tc>
        <w:tc>
          <w:tcPr>
            <w:tcW w:w="1344" w:type="dxa"/>
          </w:tcPr>
          <w:p w14:paraId="362864ED" w14:textId="77777777" w:rsidR="005372BC" w:rsidRDefault="00000000">
            <w:r>
              <w:rPr>
                <w:sz w:val="20"/>
              </w:rPr>
              <w:t>Haute</w:t>
            </w:r>
          </w:p>
        </w:tc>
        <w:tc>
          <w:tcPr>
            <w:tcW w:w="1344" w:type="dxa"/>
          </w:tcPr>
          <w:p w14:paraId="46B49DDB" w14:textId="77777777" w:rsidR="005372BC" w:rsidRDefault="00000000">
            <w:r>
              <w:rPr>
                <w:sz w:val="20"/>
              </w:rPr>
              <w:t>Moyen</w:t>
            </w:r>
          </w:p>
        </w:tc>
        <w:tc>
          <w:tcPr>
            <w:tcW w:w="1344" w:type="dxa"/>
          </w:tcPr>
          <w:p w14:paraId="1A18B885" w14:textId="77777777" w:rsidR="005372BC" w:rsidRDefault="00000000">
            <w:r>
              <w:rPr>
                <w:sz w:val="20"/>
              </w:rPr>
              <w:t>6</w:t>
            </w:r>
          </w:p>
        </w:tc>
        <w:tc>
          <w:tcPr>
            <w:tcW w:w="1344" w:type="dxa"/>
          </w:tcPr>
          <w:p w14:paraId="416B979D" w14:textId="77777777" w:rsidR="005372BC" w:rsidRDefault="00000000">
            <w:r>
              <w:rPr>
                <w:sz w:val="20"/>
              </w:rPr>
              <w:t>Backlog priorisé strict, MVP discipline, roadmap validée</w:t>
            </w:r>
          </w:p>
        </w:tc>
        <w:tc>
          <w:tcPr>
            <w:tcW w:w="1344" w:type="dxa"/>
          </w:tcPr>
          <w:p w14:paraId="57A43EF2" w14:textId="77777777" w:rsidR="005372BC" w:rsidRDefault="00000000">
            <w:r>
              <w:rPr>
                <w:sz w:val="20"/>
              </w:rPr>
              <w:t>PO</w:t>
            </w:r>
          </w:p>
        </w:tc>
      </w:tr>
      <w:tr w:rsidR="005372BC" w14:paraId="15B3306B" w14:textId="77777777">
        <w:tc>
          <w:tcPr>
            <w:tcW w:w="1344" w:type="dxa"/>
            <w:shd w:val="clear" w:color="auto" w:fill="F1F8E9"/>
          </w:tcPr>
          <w:p w14:paraId="1B62E545" w14:textId="77777777" w:rsidR="005372BC" w:rsidRDefault="00000000">
            <w:r>
              <w:rPr>
                <w:sz w:val="20"/>
              </w:rPr>
              <w:t>R10</w:t>
            </w:r>
          </w:p>
        </w:tc>
        <w:tc>
          <w:tcPr>
            <w:tcW w:w="1344" w:type="dxa"/>
            <w:shd w:val="clear" w:color="auto" w:fill="F1F8E9"/>
          </w:tcPr>
          <w:p w14:paraId="3C023F4A" w14:textId="77777777" w:rsidR="005372BC" w:rsidRDefault="00000000">
            <w:r>
              <w:rPr>
                <w:sz w:val="20"/>
              </w:rPr>
              <w:t>Incompatibilité avec infra existante</w:t>
            </w:r>
          </w:p>
        </w:tc>
        <w:tc>
          <w:tcPr>
            <w:tcW w:w="1344" w:type="dxa"/>
            <w:shd w:val="clear" w:color="auto" w:fill="F1F8E9"/>
          </w:tcPr>
          <w:p w14:paraId="3D42CEB4" w14:textId="77777777" w:rsidR="005372BC" w:rsidRDefault="00000000">
            <w:r>
              <w:rPr>
                <w:sz w:val="20"/>
              </w:rPr>
              <w:t>Basse</w:t>
            </w:r>
          </w:p>
        </w:tc>
        <w:tc>
          <w:tcPr>
            <w:tcW w:w="1344" w:type="dxa"/>
            <w:shd w:val="clear" w:color="auto" w:fill="F1F8E9"/>
          </w:tcPr>
          <w:p w14:paraId="47009A8B" w14:textId="77777777" w:rsidR="005372BC" w:rsidRDefault="00000000">
            <w:r>
              <w:rPr>
                <w:sz w:val="20"/>
              </w:rPr>
              <w:t>Élevé</w:t>
            </w:r>
          </w:p>
        </w:tc>
        <w:tc>
          <w:tcPr>
            <w:tcW w:w="1344" w:type="dxa"/>
            <w:shd w:val="clear" w:color="auto" w:fill="F1F8E9"/>
          </w:tcPr>
          <w:p w14:paraId="7D35A773" w14:textId="77777777" w:rsidR="005372BC" w:rsidRDefault="00000000">
            <w:r>
              <w:rPr>
                <w:sz w:val="20"/>
              </w:rPr>
              <w:t>3</w:t>
            </w:r>
          </w:p>
        </w:tc>
        <w:tc>
          <w:tcPr>
            <w:tcW w:w="1344" w:type="dxa"/>
            <w:shd w:val="clear" w:color="auto" w:fill="F1F8E9"/>
          </w:tcPr>
          <w:p w14:paraId="0E65E8A2" w14:textId="77777777" w:rsidR="005372BC" w:rsidRDefault="00000000">
            <w:r>
              <w:rPr>
                <w:sz w:val="20"/>
              </w:rPr>
              <w:t>PoC d'intégration phase 1, tests sur infra cible dès S1</w:t>
            </w:r>
          </w:p>
        </w:tc>
        <w:tc>
          <w:tcPr>
            <w:tcW w:w="1344" w:type="dxa"/>
            <w:shd w:val="clear" w:color="auto" w:fill="F1F8E9"/>
          </w:tcPr>
          <w:p w14:paraId="769A3A15" w14:textId="77777777" w:rsidR="005372BC" w:rsidRDefault="00000000">
            <w:r>
              <w:rPr>
                <w:sz w:val="20"/>
              </w:rPr>
              <w:t>DevOps</w:t>
            </w:r>
          </w:p>
        </w:tc>
      </w:tr>
    </w:tbl>
    <w:p w14:paraId="165524DB" w14:textId="77777777" w:rsidR="005372BC" w:rsidRDefault="00000000">
      <w:pPr>
        <w:pStyle w:val="Heading2"/>
      </w:pPr>
      <w:r>
        <w:t>18.2 Plan de contingence</w:t>
      </w:r>
    </w:p>
    <w:p w14:paraId="5B73B0EF" w14:textId="77777777" w:rsidR="005372BC" w:rsidRDefault="00000000">
      <w:r>
        <w:rPr>
          <w:b/>
        </w:rPr>
        <w:t xml:space="preserve">Si adoption &lt; 30% à M6 → </w:t>
      </w:r>
      <w:r>
        <w:t>Pivot vers mode CLI-first, intégration IDE prioritaire, simplification wizard</w:t>
      </w:r>
    </w:p>
    <w:p w14:paraId="0057B6B1" w14:textId="77777777" w:rsidR="005372BC" w:rsidRDefault="00000000">
      <w:r>
        <w:rPr>
          <w:b/>
        </w:rPr>
        <w:t xml:space="preserve">Si performance &gt; 2min → </w:t>
      </w:r>
      <w:r>
        <w:t>Passage à génération incrémentale, pré-compilation templates, worker pool dédié</w:t>
      </w:r>
    </w:p>
    <w:p w14:paraId="40084D10" w14:textId="77777777" w:rsidR="005372BC" w:rsidRDefault="00000000">
      <w:r>
        <w:rPr>
          <w:b/>
        </w:rPr>
        <w:t xml:space="preserve">Si faille sécurité P1 → </w:t>
      </w:r>
      <w:r>
        <w:t>Hotfix &lt; 4h, communication transparente, audit complet, pentest externe immédiat</w:t>
      </w:r>
    </w:p>
    <w:p w14:paraId="19813176" w14:textId="77777777" w:rsidR="005372BC" w:rsidRDefault="00000000">
      <w:r>
        <w:rPr>
          <w:b/>
        </w:rPr>
        <w:t xml:space="preserve">Si départ développeur clé → </w:t>
      </w:r>
      <w:r>
        <w:t>Documentation up-to-date obligation, rotation des responsabilités, mentoring junior</w:t>
      </w:r>
    </w:p>
    <w:p w14:paraId="0C534B25" w14:textId="77777777" w:rsidR="005372BC" w:rsidRDefault="00000000">
      <w:r>
        <w:br w:type="page"/>
      </w:r>
    </w:p>
    <w:p w14:paraId="727684A8" w14:textId="77777777" w:rsidR="005372BC" w:rsidRDefault="00000000">
      <w:pPr>
        <w:pStyle w:val="Heading1"/>
      </w:pPr>
      <w:r>
        <w:lastRenderedPageBreak/>
        <w:t>19. Livrables et critères d'acceptation</w:t>
      </w:r>
    </w:p>
    <w:p w14:paraId="47CC2667" w14:textId="77777777" w:rsidR="005372BC" w:rsidRDefault="00000000">
      <w:pPr>
        <w:pStyle w:val="Heading2"/>
      </w:pPr>
      <w:r>
        <w:t>19.1 Livrables par phase</w:t>
      </w:r>
    </w:p>
    <w:tbl>
      <w:tblPr>
        <w:tblStyle w:val="TableGrid"/>
        <w:tblW w:w="0" w:type="auto"/>
        <w:tblLook w:val="04A0" w:firstRow="1" w:lastRow="0" w:firstColumn="1" w:lastColumn="0" w:noHBand="0" w:noVBand="1"/>
      </w:tblPr>
      <w:tblGrid>
        <w:gridCol w:w="2351"/>
        <w:gridCol w:w="2351"/>
        <w:gridCol w:w="2351"/>
        <w:gridCol w:w="2351"/>
      </w:tblGrid>
      <w:tr w:rsidR="005372BC" w14:paraId="70A3A5E0" w14:textId="77777777">
        <w:tc>
          <w:tcPr>
            <w:tcW w:w="2351" w:type="dxa"/>
            <w:shd w:val="clear" w:color="auto" w:fill="1B5E20"/>
          </w:tcPr>
          <w:p w14:paraId="7DEA238B" w14:textId="77777777" w:rsidR="005372BC" w:rsidRDefault="00000000">
            <w:r>
              <w:rPr>
                <w:b/>
                <w:color w:val="FFFFFF"/>
                <w:sz w:val="20"/>
              </w:rPr>
              <w:t>Phase</w:t>
            </w:r>
          </w:p>
        </w:tc>
        <w:tc>
          <w:tcPr>
            <w:tcW w:w="2351" w:type="dxa"/>
            <w:shd w:val="clear" w:color="auto" w:fill="1B5E20"/>
          </w:tcPr>
          <w:p w14:paraId="1A627B71" w14:textId="77777777" w:rsidR="005372BC" w:rsidRDefault="00000000">
            <w:r>
              <w:rPr>
                <w:b/>
                <w:color w:val="FFFFFF"/>
                <w:sz w:val="20"/>
              </w:rPr>
              <w:t>Livrables</w:t>
            </w:r>
          </w:p>
        </w:tc>
        <w:tc>
          <w:tcPr>
            <w:tcW w:w="2351" w:type="dxa"/>
            <w:shd w:val="clear" w:color="auto" w:fill="1B5E20"/>
          </w:tcPr>
          <w:p w14:paraId="4F265FEA" w14:textId="77777777" w:rsidR="005372BC" w:rsidRDefault="00000000">
            <w:r>
              <w:rPr>
                <w:b/>
                <w:color w:val="FFFFFF"/>
                <w:sz w:val="20"/>
              </w:rPr>
              <w:t>Critères de validation</w:t>
            </w:r>
          </w:p>
        </w:tc>
        <w:tc>
          <w:tcPr>
            <w:tcW w:w="2351" w:type="dxa"/>
            <w:shd w:val="clear" w:color="auto" w:fill="1B5E20"/>
          </w:tcPr>
          <w:p w14:paraId="0E3A60E3" w14:textId="77777777" w:rsidR="005372BC" w:rsidRDefault="00000000">
            <w:r>
              <w:rPr>
                <w:b/>
                <w:color w:val="FFFFFF"/>
                <w:sz w:val="20"/>
              </w:rPr>
              <w:t>Date</w:t>
            </w:r>
          </w:p>
        </w:tc>
      </w:tr>
      <w:tr w:rsidR="005372BC" w14:paraId="597F37B7" w14:textId="77777777">
        <w:tc>
          <w:tcPr>
            <w:tcW w:w="2351" w:type="dxa"/>
          </w:tcPr>
          <w:p w14:paraId="511F722B" w14:textId="77777777" w:rsidR="005372BC" w:rsidRDefault="00000000">
            <w:r>
              <w:rPr>
                <w:sz w:val="20"/>
              </w:rPr>
              <w:t>Phase 1</w:t>
            </w:r>
          </w:p>
        </w:tc>
        <w:tc>
          <w:tcPr>
            <w:tcW w:w="2351" w:type="dxa"/>
          </w:tcPr>
          <w:p w14:paraId="3E6BB5C3" w14:textId="77777777" w:rsidR="005372BC" w:rsidRDefault="00000000">
            <w:r>
              <w:rPr>
                <w:sz w:val="20"/>
              </w:rPr>
              <w:t>Moteur génération, UI MVP, Docker, API v1</w:t>
            </w:r>
          </w:p>
        </w:tc>
        <w:tc>
          <w:tcPr>
            <w:tcW w:w="2351" w:type="dxa"/>
          </w:tcPr>
          <w:p w14:paraId="4528C106" w14:textId="77777777" w:rsidR="005372BC" w:rsidRDefault="00000000">
            <w:r>
              <w:rPr>
                <w:sz w:val="20"/>
              </w:rPr>
              <w:t>Projet Layered généré compile et démarre</w:t>
            </w:r>
          </w:p>
        </w:tc>
        <w:tc>
          <w:tcPr>
            <w:tcW w:w="2351" w:type="dxa"/>
          </w:tcPr>
          <w:p w14:paraId="4781CC16" w14:textId="77777777" w:rsidR="005372BC" w:rsidRDefault="00000000">
            <w:r>
              <w:rPr>
                <w:sz w:val="20"/>
              </w:rPr>
              <w:t>M3</w:t>
            </w:r>
          </w:p>
        </w:tc>
      </w:tr>
      <w:tr w:rsidR="005372BC" w14:paraId="541646FA" w14:textId="77777777">
        <w:tc>
          <w:tcPr>
            <w:tcW w:w="2351" w:type="dxa"/>
            <w:shd w:val="clear" w:color="auto" w:fill="F1F8E9"/>
          </w:tcPr>
          <w:p w14:paraId="00894B84" w14:textId="77777777" w:rsidR="005372BC" w:rsidRDefault="00000000">
            <w:r>
              <w:rPr>
                <w:sz w:val="20"/>
              </w:rPr>
              <w:t>Phase 2</w:t>
            </w:r>
          </w:p>
        </w:tc>
        <w:tc>
          <w:tcPr>
            <w:tcW w:w="2351" w:type="dxa"/>
            <w:shd w:val="clear" w:color="auto" w:fill="F1F8E9"/>
          </w:tcPr>
          <w:p w14:paraId="2E22A6E0" w14:textId="77777777" w:rsidR="005372BC" w:rsidRDefault="00000000">
            <w:r>
              <w:rPr>
                <w:sz w:val="20"/>
              </w:rPr>
              <w:t>Hexa, Sécurité, Kafka, CI/CD, CLI v1, K8s</w:t>
            </w:r>
          </w:p>
        </w:tc>
        <w:tc>
          <w:tcPr>
            <w:tcW w:w="2351" w:type="dxa"/>
            <w:shd w:val="clear" w:color="auto" w:fill="F1F8E9"/>
          </w:tcPr>
          <w:p w14:paraId="0268A164" w14:textId="77777777" w:rsidR="005372BC" w:rsidRDefault="00000000">
            <w:r>
              <w:rPr>
                <w:sz w:val="20"/>
              </w:rPr>
              <w:t>Projet Hexa+JWT+Kafka déployé en K8s</w:t>
            </w:r>
          </w:p>
        </w:tc>
        <w:tc>
          <w:tcPr>
            <w:tcW w:w="2351" w:type="dxa"/>
            <w:shd w:val="clear" w:color="auto" w:fill="F1F8E9"/>
          </w:tcPr>
          <w:p w14:paraId="03043949" w14:textId="77777777" w:rsidR="005372BC" w:rsidRDefault="00000000">
            <w:r>
              <w:rPr>
                <w:sz w:val="20"/>
              </w:rPr>
              <w:t>M6</w:t>
            </w:r>
          </w:p>
        </w:tc>
      </w:tr>
      <w:tr w:rsidR="005372BC" w14:paraId="7FB4A7BE" w14:textId="77777777">
        <w:tc>
          <w:tcPr>
            <w:tcW w:w="2351" w:type="dxa"/>
          </w:tcPr>
          <w:p w14:paraId="75ADC668" w14:textId="77777777" w:rsidR="005372BC" w:rsidRDefault="00000000">
            <w:r>
              <w:rPr>
                <w:sz w:val="20"/>
              </w:rPr>
              <w:t>Phase 3</w:t>
            </w:r>
          </w:p>
        </w:tc>
        <w:tc>
          <w:tcPr>
            <w:tcW w:w="2351" w:type="dxa"/>
          </w:tcPr>
          <w:p w14:paraId="26A17FB7" w14:textId="77777777" w:rsidR="005372BC" w:rsidRDefault="00000000">
            <w:r>
              <w:rPr>
                <w:sz w:val="20"/>
              </w:rPr>
              <w:t>CQRS, ES, Helm, Blueprints, OTel, CLI v2</w:t>
            </w:r>
          </w:p>
        </w:tc>
        <w:tc>
          <w:tcPr>
            <w:tcW w:w="2351" w:type="dxa"/>
          </w:tcPr>
          <w:p w14:paraId="1CAD53BE" w14:textId="77777777" w:rsidR="005372BC" w:rsidRDefault="00000000">
            <w:r>
              <w:rPr>
                <w:sz w:val="20"/>
              </w:rPr>
              <w:t>Blueprints fonctionnels, traces E2E</w:t>
            </w:r>
          </w:p>
        </w:tc>
        <w:tc>
          <w:tcPr>
            <w:tcW w:w="2351" w:type="dxa"/>
          </w:tcPr>
          <w:p w14:paraId="407265B5" w14:textId="77777777" w:rsidR="005372BC" w:rsidRDefault="00000000">
            <w:r>
              <w:rPr>
                <w:sz w:val="20"/>
              </w:rPr>
              <w:t>M9</w:t>
            </w:r>
          </w:p>
        </w:tc>
      </w:tr>
      <w:tr w:rsidR="005372BC" w14:paraId="11079548" w14:textId="77777777">
        <w:tc>
          <w:tcPr>
            <w:tcW w:w="2351" w:type="dxa"/>
            <w:shd w:val="clear" w:color="auto" w:fill="F1F8E9"/>
          </w:tcPr>
          <w:p w14:paraId="50941FCE" w14:textId="77777777" w:rsidR="005372BC" w:rsidRDefault="00000000">
            <w:r>
              <w:rPr>
                <w:sz w:val="20"/>
              </w:rPr>
              <w:t>Phase 4</w:t>
            </w:r>
          </w:p>
        </w:tc>
        <w:tc>
          <w:tcPr>
            <w:tcW w:w="2351" w:type="dxa"/>
            <w:shd w:val="clear" w:color="auto" w:fill="F1F8E9"/>
          </w:tcPr>
          <w:p w14:paraId="5D94FE5F" w14:textId="77777777" w:rsidR="005372BC" w:rsidRDefault="00000000">
            <w:r>
              <w:rPr>
                <w:sz w:val="20"/>
              </w:rPr>
              <w:t>IA, Marketplace, SaaS, Analytics</w:t>
            </w:r>
          </w:p>
        </w:tc>
        <w:tc>
          <w:tcPr>
            <w:tcW w:w="2351" w:type="dxa"/>
            <w:shd w:val="clear" w:color="auto" w:fill="F1F8E9"/>
          </w:tcPr>
          <w:p w14:paraId="37EF68DD" w14:textId="77777777" w:rsidR="005372BC" w:rsidRDefault="00000000">
            <w:r>
              <w:rPr>
                <w:sz w:val="20"/>
              </w:rPr>
              <w:t>10 équipes actives, NPS &gt; 40</w:t>
            </w:r>
          </w:p>
        </w:tc>
        <w:tc>
          <w:tcPr>
            <w:tcW w:w="2351" w:type="dxa"/>
            <w:shd w:val="clear" w:color="auto" w:fill="F1F8E9"/>
          </w:tcPr>
          <w:p w14:paraId="7696C4C4" w14:textId="77777777" w:rsidR="005372BC" w:rsidRDefault="00000000">
            <w:r>
              <w:rPr>
                <w:sz w:val="20"/>
              </w:rPr>
              <w:t>M12</w:t>
            </w:r>
          </w:p>
        </w:tc>
      </w:tr>
    </w:tbl>
    <w:p w14:paraId="6AF6AB38" w14:textId="77777777" w:rsidR="005372BC" w:rsidRDefault="00000000">
      <w:pPr>
        <w:pStyle w:val="Heading2"/>
      </w:pPr>
      <w:r>
        <w:t>19.2 Critères d'acceptation globaux</w:t>
      </w:r>
    </w:p>
    <w:tbl>
      <w:tblPr>
        <w:tblStyle w:val="TableGrid"/>
        <w:tblW w:w="0" w:type="auto"/>
        <w:tblLook w:val="04A0" w:firstRow="1" w:lastRow="0" w:firstColumn="1" w:lastColumn="0" w:noHBand="0" w:noVBand="1"/>
      </w:tblPr>
      <w:tblGrid>
        <w:gridCol w:w="2351"/>
        <w:gridCol w:w="2351"/>
        <w:gridCol w:w="2351"/>
        <w:gridCol w:w="2351"/>
      </w:tblGrid>
      <w:tr w:rsidR="005372BC" w14:paraId="7DFC51AA" w14:textId="77777777">
        <w:tc>
          <w:tcPr>
            <w:tcW w:w="2351" w:type="dxa"/>
            <w:shd w:val="clear" w:color="auto" w:fill="1B5E20"/>
          </w:tcPr>
          <w:p w14:paraId="141368CD" w14:textId="77777777" w:rsidR="005372BC" w:rsidRDefault="00000000">
            <w:r>
              <w:rPr>
                <w:b/>
                <w:color w:val="FFFFFF"/>
                <w:sz w:val="20"/>
              </w:rPr>
              <w:t>ID</w:t>
            </w:r>
          </w:p>
        </w:tc>
        <w:tc>
          <w:tcPr>
            <w:tcW w:w="2351" w:type="dxa"/>
            <w:shd w:val="clear" w:color="auto" w:fill="1B5E20"/>
          </w:tcPr>
          <w:p w14:paraId="47A831DA" w14:textId="77777777" w:rsidR="005372BC" w:rsidRDefault="00000000">
            <w:r>
              <w:rPr>
                <w:b/>
                <w:color w:val="FFFFFF"/>
                <w:sz w:val="20"/>
              </w:rPr>
              <w:t>Critère</w:t>
            </w:r>
          </w:p>
        </w:tc>
        <w:tc>
          <w:tcPr>
            <w:tcW w:w="2351" w:type="dxa"/>
            <w:shd w:val="clear" w:color="auto" w:fill="1B5E20"/>
          </w:tcPr>
          <w:p w14:paraId="1A8D4693" w14:textId="77777777" w:rsidR="005372BC" w:rsidRDefault="00000000">
            <w:r>
              <w:rPr>
                <w:b/>
                <w:color w:val="FFFFFF"/>
                <w:sz w:val="20"/>
              </w:rPr>
              <w:t>Méthode de vérification</w:t>
            </w:r>
          </w:p>
        </w:tc>
        <w:tc>
          <w:tcPr>
            <w:tcW w:w="2351" w:type="dxa"/>
            <w:shd w:val="clear" w:color="auto" w:fill="1B5E20"/>
          </w:tcPr>
          <w:p w14:paraId="38D928BB" w14:textId="77777777" w:rsidR="005372BC" w:rsidRDefault="00000000">
            <w:r>
              <w:rPr>
                <w:b/>
                <w:color w:val="FFFFFF"/>
                <w:sz w:val="20"/>
              </w:rPr>
              <w:t>Bloquant</w:t>
            </w:r>
          </w:p>
        </w:tc>
      </w:tr>
      <w:tr w:rsidR="005372BC" w14:paraId="4046A61D" w14:textId="77777777">
        <w:tc>
          <w:tcPr>
            <w:tcW w:w="2351" w:type="dxa"/>
          </w:tcPr>
          <w:p w14:paraId="53D5EEC0" w14:textId="77777777" w:rsidR="005372BC" w:rsidRDefault="00000000">
            <w:r>
              <w:rPr>
                <w:sz w:val="20"/>
              </w:rPr>
              <w:t>CA-01</w:t>
            </w:r>
          </w:p>
        </w:tc>
        <w:tc>
          <w:tcPr>
            <w:tcW w:w="2351" w:type="dxa"/>
          </w:tcPr>
          <w:p w14:paraId="51352FAA" w14:textId="77777777" w:rsidR="005372BC" w:rsidRDefault="00000000">
            <w:r>
              <w:rPr>
                <w:sz w:val="20"/>
              </w:rPr>
              <w:t>Tout projet généré compile sans erreur</w:t>
            </w:r>
          </w:p>
        </w:tc>
        <w:tc>
          <w:tcPr>
            <w:tcW w:w="2351" w:type="dxa"/>
          </w:tcPr>
          <w:p w14:paraId="00726687" w14:textId="77777777" w:rsidR="005372BC" w:rsidRDefault="00000000">
            <w:r>
              <w:rPr>
                <w:sz w:val="20"/>
              </w:rPr>
              <w:t>mvn clean verify / gradle build</w:t>
            </w:r>
          </w:p>
        </w:tc>
        <w:tc>
          <w:tcPr>
            <w:tcW w:w="2351" w:type="dxa"/>
          </w:tcPr>
          <w:p w14:paraId="3FD3ED62" w14:textId="77777777" w:rsidR="005372BC" w:rsidRDefault="00000000">
            <w:r>
              <w:rPr>
                <w:sz w:val="20"/>
              </w:rPr>
              <w:t>Oui</w:t>
            </w:r>
          </w:p>
        </w:tc>
      </w:tr>
      <w:tr w:rsidR="005372BC" w14:paraId="17D62354" w14:textId="77777777">
        <w:tc>
          <w:tcPr>
            <w:tcW w:w="2351" w:type="dxa"/>
            <w:shd w:val="clear" w:color="auto" w:fill="F1F8E9"/>
          </w:tcPr>
          <w:p w14:paraId="715F7FD9" w14:textId="77777777" w:rsidR="005372BC" w:rsidRDefault="00000000">
            <w:r>
              <w:rPr>
                <w:sz w:val="20"/>
              </w:rPr>
              <w:t>CA-02</w:t>
            </w:r>
          </w:p>
        </w:tc>
        <w:tc>
          <w:tcPr>
            <w:tcW w:w="2351" w:type="dxa"/>
            <w:shd w:val="clear" w:color="auto" w:fill="F1F8E9"/>
          </w:tcPr>
          <w:p w14:paraId="77B89573" w14:textId="77777777" w:rsidR="005372BC" w:rsidRDefault="00000000">
            <w:r>
              <w:rPr>
                <w:sz w:val="20"/>
              </w:rPr>
              <w:t>Tout projet généré démarre (context loads)</w:t>
            </w:r>
          </w:p>
        </w:tc>
        <w:tc>
          <w:tcPr>
            <w:tcW w:w="2351" w:type="dxa"/>
            <w:shd w:val="clear" w:color="auto" w:fill="F1F8E9"/>
          </w:tcPr>
          <w:p w14:paraId="7F4A5316" w14:textId="77777777" w:rsidR="005372BC" w:rsidRDefault="00000000">
            <w:r>
              <w:rPr>
                <w:sz w:val="20"/>
              </w:rPr>
              <w:t>SpringBootTest automatique</w:t>
            </w:r>
          </w:p>
        </w:tc>
        <w:tc>
          <w:tcPr>
            <w:tcW w:w="2351" w:type="dxa"/>
            <w:shd w:val="clear" w:color="auto" w:fill="F1F8E9"/>
          </w:tcPr>
          <w:p w14:paraId="61626C00" w14:textId="77777777" w:rsidR="005372BC" w:rsidRDefault="00000000">
            <w:r>
              <w:rPr>
                <w:sz w:val="20"/>
              </w:rPr>
              <w:t>Oui</w:t>
            </w:r>
          </w:p>
        </w:tc>
      </w:tr>
      <w:tr w:rsidR="005372BC" w14:paraId="7DA11C47" w14:textId="77777777">
        <w:tc>
          <w:tcPr>
            <w:tcW w:w="2351" w:type="dxa"/>
          </w:tcPr>
          <w:p w14:paraId="0D161381" w14:textId="77777777" w:rsidR="005372BC" w:rsidRDefault="00000000">
            <w:r>
              <w:rPr>
                <w:sz w:val="20"/>
              </w:rPr>
              <w:t>CA-03</w:t>
            </w:r>
          </w:p>
        </w:tc>
        <w:tc>
          <w:tcPr>
            <w:tcW w:w="2351" w:type="dxa"/>
          </w:tcPr>
          <w:p w14:paraId="22F6E201" w14:textId="77777777" w:rsidR="005372BC" w:rsidRDefault="00000000">
            <w:r>
              <w:rPr>
                <w:sz w:val="20"/>
              </w:rPr>
              <w:t>Tests générés passent à 100%</w:t>
            </w:r>
          </w:p>
        </w:tc>
        <w:tc>
          <w:tcPr>
            <w:tcW w:w="2351" w:type="dxa"/>
          </w:tcPr>
          <w:p w14:paraId="7449054B" w14:textId="77777777" w:rsidR="005372BC" w:rsidRDefault="00000000">
            <w:r>
              <w:rPr>
                <w:sz w:val="20"/>
              </w:rPr>
              <w:t>Exécution suite de tests générée</w:t>
            </w:r>
          </w:p>
        </w:tc>
        <w:tc>
          <w:tcPr>
            <w:tcW w:w="2351" w:type="dxa"/>
          </w:tcPr>
          <w:p w14:paraId="305D12A5" w14:textId="77777777" w:rsidR="005372BC" w:rsidRDefault="00000000">
            <w:r>
              <w:rPr>
                <w:sz w:val="20"/>
              </w:rPr>
              <w:t>Oui</w:t>
            </w:r>
          </w:p>
        </w:tc>
      </w:tr>
      <w:tr w:rsidR="005372BC" w14:paraId="61F48D2D" w14:textId="77777777">
        <w:tc>
          <w:tcPr>
            <w:tcW w:w="2351" w:type="dxa"/>
            <w:shd w:val="clear" w:color="auto" w:fill="F1F8E9"/>
          </w:tcPr>
          <w:p w14:paraId="28C6D5EB" w14:textId="77777777" w:rsidR="005372BC" w:rsidRDefault="00000000">
            <w:r>
              <w:rPr>
                <w:sz w:val="20"/>
              </w:rPr>
              <w:t>CA-04</w:t>
            </w:r>
          </w:p>
        </w:tc>
        <w:tc>
          <w:tcPr>
            <w:tcW w:w="2351" w:type="dxa"/>
            <w:shd w:val="clear" w:color="auto" w:fill="F1F8E9"/>
          </w:tcPr>
          <w:p w14:paraId="6F09513D" w14:textId="77777777" w:rsidR="005372BC" w:rsidRDefault="00000000">
            <w:r>
              <w:rPr>
                <w:sz w:val="20"/>
              </w:rPr>
              <w:t>Couverture &gt;= seuil configuré (défaut 70%)</w:t>
            </w:r>
          </w:p>
        </w:tc>
        <w:tc>
          <w:tcPr>
            <w:tcW w:w="2351" w:type="dxa"/>
            <w:shd w:val="clear" w:color="auto" w:fill="F1F8E9"/>
          </w:tcPr>
          <w:p w14:paraId="537E8C31" w14:textId="77777777" w:rsidR="005372BC" w:rsidRDefault="00000000">
            <w:r>
              <w:rPr>
                <w:sz w:val="20"/>
              </w:rPr>
              <w:t>JaCoCo report</w:t>
            </w:r>
          </w:p>
        </w:tc>
        <w:tc>
          <w:tcPr>
            <w:tcW w:w="2351" w:type="dxa"/>
            <w:shd w:val="clear" w:color="auto" w:fill="F1F8E9"/>
          </w:tcPr>
          <w:p w14:paraId="38D51788" w14:textId="77777777" w:rsidR="005372BC" w:rsidRDefault="00000000">
            <w:r>
              <w:rPr>
                <w:sz w:val="20"/>
              </w:rPr>
              <w:t>Oui</w:t>
            </w:r>
          </w:p>
        </w:tc>
      </w:tr>
      <w:tr w:rsidR="005372BC" w14:paraId="109DB1A7" w14:textId="77777777">
        <w:tc>
          <w:tcPr>
            <w:tcW w:w="2351" w:type="dxa"/>
          </w:tcPr>
          <w:p w14:paraId="7DD8F034" w14:textId="77777777" w:rsidR="005372BC" w:rsidRDefault="00000000">
            <w:r>
              <w:rPr>
                <w:sz w:val="20"/>
              </w:rPr>
              <w:t>CA-05</w:t>
            </w:r>
          </w:p>
        </w:tc>
        <w:tc>
          <w:tcPr>
            <w:tcW w:w="2351" w:type="dxa"/>
          </w:tcPr>
          <w:p w14:paraId="0683FA92" w14:textId="77777777" w:rsidR="005372BC" w:rsidRDefault="00000000">
            <w:r>
              <w:rPr>
                <w:sz w:val="20"/>
              </w:rPr>
              <w:t>SonarQube Quality Gate: PASSED</w:t>
            </w:r>
          </w:p>
        </w:tc>
        <w:tc>
          <w:tcPr>
            <w:tcW w:w="2351" w:type="dxa"/>
          </w:tcPr>
          <w:p w14:paraId="10307A4D" w14:textId="77777777" w:rsidR="005372BC" w:rsidRDefault="00000000">
            <w:r>
              <w:rPr>
                <w:sz w:val="20"/>
              </w:rPr>
              <w:t>Scan SonarQube</w:t>
            </w:r>
          </w:p>
        </w:tc>
        <w:tc>
          <w:tcPr>
            <w:tcW w:w="2351" w:type="dxa"/>
          </w:tcPr>
          <w:p w14:paraId="2ED0857C" w14:textId="77777777" w:rsidR="005372BC" w:rsidRDefault="00000000">
            <w:r>
              <w:rPr>
                <w:sz w:val="20"/>
              </w:rPr>
              <w:t>Oui</w:t>
            </w:r>
          </w:p>
        </w:tc>
      </w:tr>
      <w:tr w:rsidR="005372BC" w14:paraId="6BB5A5EE" w14:textId="77777777">
        <w:tc>
          <w:tcPr>
            <w:tcW w:w="2351" w:type="dxa"/>
            <w:shd w:val="clear" w:color="auto" w:fill="F1F8E9"/>
          </w:tcPr>
          <w:p w14:paraId="0CB511B6" w14:textId="77777777" w:rsidR="005372BC" w:rsidRDefault="00000000">
            <w:r>
              <w:rPr>
                <w:sz w:val="20"/>
              </w:rPr>
              <w:t>CA-06</w:t>
            </w:r>
          </w:p>
        </w:tc>
        <w:tc>
          <w:tcPr>
            <w:tcW w:w="2351" w:type="dxa"/>
            <w:shd w:val="clear" w:color="auto" w:fill="F1F8E9"/>
          </w:tcPr>
          <w:p w14:paraId="197535E2" w14:textId="77777777" w:rsidR="005372BC" w:rsidRDefault="00000000">
            <w:r>
              <w:rPr>
                <w:sz w:val="20"/>
              </w:rPr>
              <w:t>Images Docker buildent et démarrent</w:t>
            </w:r>
          </w:p>
        </w:tc>
        <w:tc>
          <w:tcPr>
            <w:tcW w:w="2351" w:type="dxa"/>
            <w:shd w:val="clear" w:color="auto" w:fill="F1F8E9"/>
          </w:tcPr>
          <w:p w14:paraId="40A0CC82" w14:textId="77777777" w:rsidR="005372BC" w:rsidRDefault="00000000">
            <w:r>
              <w:rPr>
                <w:sz w:val="20"/>
              </w:rPr>
              <w:t>docker build + docker run + healthcheck</w:t>
            </w:r>
          </w:p>
        </w:tc>
        <w:tc>
          <w:tcPr>
            <w:tcW w:w="2351" w:type="dxa"/>
            <w:shd w:val="clear" w:color="auto" w:fill="F1F8E9"/>
          </w:tcPr>
          <w:p w14:paraId="73D273E9" w14:textId="77777777" w:rsidR="005372BC" w:rsidRDefault="00000000">
            <w:r>
              <w:rPr>
                <w:sz w:val="20"/>
              </w:rPr>
              <w:t>Oui</w:t>
            </w:r>
          </w:p>
        </w:tc>
      </w:tr>
      <w:tr w:rsidR="005372BC" w14:paraId="097978B9" w14:textId="77777777">
        <w:tc>
          <w:tcPr>
            <w:tcW w:w="2351" w:type="dxa"/>
          </w:tcPr>
          <w:p w14:paraId="32AB9811" w14:textId="77777777" w:rsidR="005372BC" w:rsidRDefault="00000000">
            <w:r>
              <w:rPr>
                <w:sz w:val="20"/>
              </w:rPr>
              <w:t>CA-07</w:t>
            </w:r>
          </w:p>
        </w:tc>
        <w:tc>
          <w:tcPr>
            <w:tcW w:w="2351" w:type="dxa"/>
          </w:tcPr>
          <w:p w14:paraId="7BF5A0B5" w14:textId="77777777" w:rsidR="005372BC" w:rsidRDefault="00000000">
            <w:r>
              <w:rPr>
                <w:sz w:val="20"/>
              </w:rPr>
              <w:t>Manifests K8s valides</w:t>
            </w:r>
          </w:p>
        </w:tc>
        <w:tc>
          <w:tcPr>
            <w:tcW w:w="2351" w:type="dxa"/>
          </w:tcPr>
          <w:p w14:paraId="19234C79" w14:textId="77777777" w:rsidR="005372BC" w:rsidRDefault="00000000">
            <w:r>
              <w:rPr>
                <w:sz w:val="20"/>
              </w:rPr>
              <w:t>kubeconform / kubeval</w:t>
            </w:r>
          </w:p>
        </w:tc>
        <w:tc>
          <w:tcPr>
            <w:tcW w:w="2351" w:type="dxa"/>
          </w:tcPr>
          <w:p w14:paraId="7A39763A" w14:textId="77777777" w:rsidR="005372BC" w:rsidRDefault="00000000">
            <w:r>
              <w:rPr>
                <w:sz w:val="20"/>
              </w:rPr>
              <w:t>Oui</w:t>
            </w:r>
          </w:p>
        </w:tc>
      </w:tr>
      <w:tr w:rsidR="005372BC" w14:paraId="7CB604B5" w14:textId="77777777">
        <w:tc>
          <w:tcPr>
            <w:tcW w:w="2351" w:type="dxa"/>
            <w:shd w:val="clear" w:color="auto" w:fill="F1F8E9"/>
          </w:tcPr>
          <w:p w14:paraId="1419092E" w14:textId="77777777" w:rsidR="005372BC" w:rsidRDefault="00000000">
            <w:r>
              <w:rPr>
                <w:sz w:val="20"/>
              </w:rPr>
              <w:t>CA-08</w:t>
            </w:r>
          </w:p>
        </w:tc>
        <w:tc>
          <w:tcPr>
            <w:tcW w:w="2351" w:type="dxa"/>
            <w:shd w:val="clear" w:color="auto" w:fill="F1F8E9"/>
          </w:tcPr>
          <w:p w14:paraId="1F81F77D" w14:textId="77777777" w:rsidR="005372BC" w:rsidRDefault="00000000">
            <w:r>
              <w:rPr>
                <w:sz w:val="20"/>
              </w:rPr>
              <w:t>OpenAPI spec complète et valide</w:t>
            </w:r>
          </w:p>
        </w:tc>
        <w:tc>
          <w:tcPr>
            <w:tcW w:w="2351" w:type="dxa"/>
            <w:shd w:val="clear" w:color="auto" w:fill="F1F8E9"/>
          </w:tcPr>
          <w:p w14:paraId="58003EB7" w14:textId="77777777" w:rsidR="005372BC" w:rsidRDefault="00000000">
            <w:r>
              <w:rPr>
                <w:sz w:val="20"/>
              </w:rPr>
              <w:t>Swagger validator</w:t>
            </w:r>
          </w:p>
        </w:tc>
        <w:tc>
          <w:tcPr>
            <w:tcW w:w="2351" w:type="dxa"/>
            <w:shd w:val="clear" w:color="auto" w:fill="F1F8E9"/>
          </w:tcPr>
          <w:p w14:paraId="1C72D730" w14:textId="77777777" w:rsidR="005372BC" w:rsidRDefault="00000000">
            <w:r>
              <w:rPr>
                <w:sz w:val="20"/>
              </w:rPr>
              <w:t>Oui</w:t>
            </w:r>
          </w:p>
        </w:tc>
      </w:tr>
      <w:tr w:rsidR="005372BC" w14:paraId="63457CF2" w14:textId="77777777">
        <w:tc>
          <w:tcPr>
            <w:tcW w:w="2351" w:type="dxa"/>
          </w:tcPr>
          <w:p w14:paraId="6DDF7D66" w14:textId="77777777" w:rsidR="005372BC" w:rsidRDefault="00000000">
            <w:r>
              <w:rPr>
                <w:sz w:val="20"/>
              </w:rPr>
              <w:t>CA-09</w:t>
            </w:r>
          </w:p>
        </w:tc>
        <w:tc>
          <w:tcPr>
            <w:tcW w:w="2351" w:type="dxa"/>
          </w:tcPr>
          <w:p w14:paraId="31DAB6C1" w14:textId="77777777" w:rsidR="005372BC" w:rsidRDefault="00000000">
            <w:r>
              <w:rPr>
                <w:sz w:val="20"/>
              </w:rPr>
              <w:t>Temps génération &lt; 60s (standard)</w:t>
            </w:r>
          </w:p>
        </w:tc>
        <w:tc>
          <w:tcPr>
            <w:tcW w:w="2351" w:type="dxa"/>
          </w:tcPr>
          <w:p w14:paraId="2EA1D7F7" w14:textId="77777777" w:rsidR="005372BC" w:rsidRDefault="00000000">
            <w:r>
              <w:rPr>
                <w:sz w:val="20"/>
              </w:rPr>
              <w:t>Mesure automatisée</w:t>
            </w:r>
          </w:p>
        </w:tc>
        <w:tc>
          <w:tcPr>
            <w:tcW w:w="2351" w:type="dxa"/>
          </w:tcPr>
          <w:p w14:paraId="11E6EE02" w14:textId="77777777" w:rsidR="005372BC" w:rsidRDefault="00000000">
            <w:r>
              <w:rPr>
                <w:sz w:val="20"/>
              </w:rPr>
              <w:t>Oui</w:t>
            </w:r>
          </w:p>
        </w:tc>
      </w:tr>
      <w:tr w:rsidR="005372BC" w14:paraId="350A829E" w14:textId="77777777">
        <w:tc>
          <w:tcPr>
            <w:tcW w:w="2351" w:type="dxa"/>
            <w:shd w:val="clear" w:color="auto" w:fill="F1F8E9"/>
          </w:tcPr>
          <w:p w14:paraId="7BD72EEB" w14:textId="77777777" w:rsidR="005372BC" w:rsidRDefault="00000000">
            <w:r>
              <w:rPr>
                <w:sz w:val="20"/>
              </w:rPr>
              <w:t>CA-10</w:t>
            </w:r>
          </w:p>
        </w:tc>
        <w:tc>
          <w:tcPr>
            <w:tcW w:w="2351" w:type="dxa"/>
            <w:shd w:val="clear" w:color="auto" w:fill="F1F8E9"/>
          </w:tcPr>
          <w:p w14:paraId="092FF9DE" w14:textId="77777777" w:rsidR="005372BC" w:rsidRDefault="00000000">
            <w:r>
              <w:rPr>
                <w:sz w:val="20"/>
              </w:rPr>
              <w:t>Architecture conforme au pattern choisi</w:t>
            </w:r>
          </w:p>
        </w:tc>
        <w:tc>
          <w:tcPr>
            <w:tcW w:w="2351" w:type="dxa"/>
            <w:shd w:val="clear" w:color="auto" w:fill="F1F8E9"/>
          </w:tcPr>
          <w:p w14:paraId="10915CF1" w14:textId="77777777" w:rsidR="005372BC" w:rsidRDefault="00000000">
            <w:r>
              <w:rPr>
                <w:sz w:val="20"/>
              </w:rPr>
              <w:t>ArchUnit test suite</w:t>
            </w:r>
          </w:p>
        </w:tc>
        <w:tc>
          <w:tcPr>
            <w:tcW w:w="2351" w:type="dxa"/>
            <w:shd w:val="clear" w:color="auto" w:fill="F1F8E9"/>
          </w:tcPr>
          <w:p w14:paraId="33A7523B" w14:textId="77777777" w:rsidR="005372BC" w:rsidRDefault="00000000">
            <w:r>
              <w:rPr>
                <w:sz w:val="20"/>
              </w:rPr>
              <w:t>Oui</w:t>
            </w:r>
          </w:p>
        </w:tc>
      </w:tr>
      <w:tr w:rsidR="005372BC" w14:paraId="5F978388" w14:textId="77777777">
        <w:tc>
          <w:tcPr>
            <w:tcW w:w="2351" w:type="dxa"/>
          </w:tcPr>
          <w:p w14:paraId="6F41B16D" w14:textId="77777777" w:rsidR="005372BC" w:rsidRDefault="00000000">
            <w:r>
              <w:rPr>
                <w:sz w:val="20"/>
              </w:rPr>
              <w:t>CA-11</w:t>
            </w:r>
          </w:p>
        </w:tc>
        <w:tc>
          <w:tcPr>
            <w:tcW w:w="2351" w:type="dxa"/>
          </w:tcPr>
          <w:p w14:paraId="46408E1F" w14:textId="77777777" w:rsidR="005372BC" w:rsidRDefault="00000000">
            <w:r>
              <w:rPr>
                <w:sz w:val="20"/>
              </w:rPr>
              <w:t>Aucun secret en dur dans le code</w:t>
            </w:r>
          </w:p>
        </w:tc>
        <w:tc>
          <w:tcPr>
            <w:tcW w:w="2351" w:type="dxa"/>
          </w:tcPr>
          <w:p w14:paraId="359907EA" w14:textId="77777777" w:rsidR="005372BC" w:rsidRDefault="00000000">
            <w:r>
              <w:rPr>
                <w:sz w:val="20"/>
              </w:rPr>
              <w:t>Scan credentials (TruffleHog)</w:t>
            </w:r>
          </w:p>
        </w:tc>
        <w:tc>
          <w:tcPr>
            <w:tcW w:w="2351" w:type="dxa"/>
          </w:tcPr>
          <w:p w14:paraId="4AD16EE1" w14:textId="77777777" w:rsidR="005372BC" w:rsidRDefault="00000000">
            <w:r>
              <w:rPr>
                <w:sz w:val="20"/>
              </w:rPr>
              <w:t>Oui</w:t>
            </w:r>
          </w:p>
        </w:tc>
      </w:tr>
      <w:tr w:rsidR="005372BC" w14:paraId="193B0C13" w14:textId="77777777">
        <w:tc>
          <w:tcPr>
            <w:tcW w:w="2351" w:type="dxa"/>
            <w:shd w:val="clear" w:color="auto" w:fill="F1F8E9"/>
          </w:tcPr>
          <w:p w14:paraId="529DD16C" w14:textId="77777777" w:rsidR="005372BC" w:rsidRDefault="00000000">
            <w:r>
              <w:rPr>
                <w:sz w:val="20"/>
              </w:rPr>
              <w:t>CA-12</w:t>
            </w:r>
          </w:p>
        </w:tc>
        <w:tc>
          <w:tcPr>
            <w:tcW w:w="2351" w:type="dxa"/>
            <w:shd w:val="clear" w:color="auto" w:fill="F1F8E9"/>
          </w:tcPr>
          <w:p w14:paraId="0B77EDFC" w14:textId="77777777" w:rsidR="005372BC" w:rsidRDefault="00000000">
            <w:r>
              <w:rPr>
                <w:sz w:val="20"/>
              </w:rPr>
              <w:t>Documentation README complète</w:t>
            </w:r>
          </w:p>
        </w:tc>
        <w:tc>
          <w:tcPr>
            <w:tcW w:w="2351" w:type="dxa"/>
            <w:shd w:val="clear" w:color="auto" w:fill="F1F8E9"/>
          </w:tcPr>
          <w:p w14:paraId="12F1968B" w14:textId="77777777" w:rsidR="005372BC" w:rsidRDefault="00000000">
            <w:r>
              <w:rPr>
                <w:sz w:val="20"/>
              </w:rPr>
              <w:t>Checklist items présents</w:t>
            </w:r>
          </w:p>
        </w:tc>
        <w:tc>
          <w:tcPr>
            <w:tcW w:w="2351" w:type="dxa"/>
            <w:shd w:val="clear" w:color="auto" w:fill="F1F8E9"/>
          </w:tcPr>
          <w:p w14:paraId="59291C99" w14:textId="77777777" w:rsidR="005372BC" w:rsidRDefault="00000000">
            <w:r>
              <w:rPr>
                <w:sz w:val="20"/>
              </w:rPr>
              <w:t>Non</w:t>
            </w:r>
          </w:p>
        </w:tc>
      </w:tr>
    </w:tbl>
    <w:p w14:paraId="094AFD5D" w14:textId="77777777" w:rsidR="005372BC" w:rsidRDefault="00000000">
      <w:pPr>
        <w:pStyle w:val="Heading2"/>
      </w:pPr>
      <w:r>
        <w:t>19.3 Definition of Done (projet SpringForge)</w:t>
      </w:r>
    </w:p>
    <w:p w14:paraId="1CE67EB4" w14:textId="77777777" w:rsidR="005372BC" w:rsidRDefault="00000000">
      <w:pPr>
        <w:pStyle w:val="ListBullet"/>
      </w:pPr>
      <w:r>
        <w:t>Code développé et pushé sur la branche feature</w:t>
      </w:r>
    </w:p>
    <w:p w14:paraId="51976F6B" w14:textId="77777777" w:rsidR="005372BC" w:rsidRDefault="00000000">
      <w:pPr>
        <w:pStyle w:val="ListBullet"/>
      </w:pPr>
      <w:r>
        <w:t>Code review approuvée (min. 1 reviewer, 2 pour changements architecturaux)</w:t>
      </w:r>
    </w:p>
    <w:p w14:paraId="399A4645" w14:textId="77777777" w:rsidR="005372BC" w:rsidRDefault="00000000">
      <w:pPr>
        <w:pStyle w:val="ListBullet"/>
      </w:pPr>
      <w:r>
        <w:t>Tests unitaires + intégration écrits et passants (couverture &gt; 80%)</w:t>
      </w:r>
    </w:p>
    <w:p w14:paraId="6E869C35" w14:textId="77777777" w:rsidR="005372BC" w:rsidRDefault="00000000">
      <w:pPr>
        <w:pStyle w:val="ListBullet"/>
      </w:pPr>
      <w:r>
        <w:t>Tests de régression passants (suite des 20 projets de référence)</w:t>
      </w:r>
    </w:p>
    <w:p w14:paraId="3D23809C" w14:textId="77777777" w:rsidR="005372BC" w:rsidRDefault="00000000">
      <w:pPr>
        <w:pStyle w:val="ListBullet"/>
      </w:pPr>
      <w:r>
        <w:lastRenderedPageBreak/>
        <w:t>Pipeline CI complètement verte (lint, test, quality, security)</w:t>
      </w:r>
    </w:p>
    <w:p w14:paraId="1609B51E" w14:textId="77777777" w:rsidR="005372BC" w:rsidRDefault="00000000">
      <w:pPr>
        <w:pStyle w:val="ListBullet"/>
      </w:pPr>
      <w:r>
        <w:t>Documentation mise à jour (API, ADR si applicable, README)</w:t>
      </w:r>
    </w:p>
    <w:p w14:paraId="0D760E94" w14:textId="77777777" w:rsidR="005372BC" w:rsidRDefault="00000000">
      <w:pPr>
        <w:pStyle w:val="ListBullet"/>
      </w:pPr>
      <w:r>
        <w:t>Déployé en staging et validé fonctionnellement</w:t>
      </w:r>
    </w:p>
    <w:p w14:paraId="0519EC9B" w14:textId="77777777" w:rsidR="005372BC" w:rsidRDefault="00000000">
      <w:pPr>
        <w:pStyle w:val="ListBullet"/>
      </w:pPr>
      <w:r>
        <w:t>Performance conforme aux SLA définis</w:t>
      </w:r>
    </w:p>
    <w:p w14:paraId="4E96A98F" w14:textId="77777777" w:rsidR="005372BC" w:rsidRDefault="00000000">
      <w:pPr>
        <w:pStyle w:val="ListBullet"/>
      </w:pPr>
      <w:r>
        <w:t>Pas de dette technique non documentée introduite</w:t>
      </w:r>
    </w:p>
    <w:p w14:paraId="04F3B615" w14:textId="77777777" w:rsidR="005372BC" w:rsidRDefault="00000000">
      <w:pPr>
        <w:pStyle w:val="ListBullet"/>
      </w:pPr>
      <w:r>
        <w:t>Changelog mis à jour</w:t>
      </w:r>
    </w:p>
    <w:p w14:paraId="149D0305" w14:textId="77777777" w:rsidR="005372BC" w:rsidRDefault="00000000">
      <w:r>
        <w:br w:type="page"/>
      </w:r>
    </w:p>
    <w:p w14:paraId="6689A3EA" w14:textId="77777777" w:rsidR="005372BC" w:rsidRDefault="00000000">
      <w:pPr>
        <w:pStyle w:val="Heading1"/>
      </w:pPr>
      <w:r>
        <w:lastRenderedPageBreak/>
        <w:t>20. Annexes</w:t>
      </w:r>
    </w:p>
    <w:p w14:paraId="496244B0" w14:textId="77777777" w:rsidR="005372BC" w:rsidRDefault="00000000">
      <w:pPr>
        <w:pStyle w:val="Heading2"/>
      </w:pPr>
      <w:r>
        <w:t>20.1 Glossaire technique</w:t>
      </w:r>
    </w:p>
    <w:tbl>
      <w:tblPr>
        <w:tblStyle w:val="TableGrid"/>
        <w:tblW w:w="0" w:type="auto"/>
        <w:tblLook w:val="04A0" w:firstRow="1" w:lastRow="0" w:firstColumn="1" w:lastColumn="0" w:noHBand="0" w:noVBand="1"/>
      </w:tblPr>
      <w:tblGrid>
        <w:gridCol w:w="4703"/>
        <w:gridCol w:w="4703"/>
      </w:tblGrid>
      <w:tr w:rsidR="005372BC" w14:paraId="7F021B1F" w14:textId="77777777">
        <w:tc>
          <w:tcPr>
            <w:tcW w:w="4703" w:type="dxa"/>
            <w:shd w:val="clear" w:color="auto" w:fill="1B5E20"/>
          </w:tcPr>
          <w:p w14:paraId="59F1F75E" w14:textId="77777777" w:rsidR="005372BC" w:rsidRDefault="00000000">
            <w:r>
              <w:rPr>
                <w:b/>
                <w:color w:val="FFFFFF"/>
                <w:sz w:val="20"/>
              </w:rPr>
              <w:t>Terme</w:t>
            </w:r>
          </w:p>
        </w:tc>
        <w:tc>
          <w:tcPr>
            <w:tcW w:w="4703" w:type="dxa"/>
            <w:shd w:val="clear" w:color="auto" w:fill="1B5E20"/>
          </w:tcPr>
          <w:p w14:paraId="32ABAC6A" w14:textId="77777777" w:rsidR="005372BC" w:rsidRDefault="00000000">
            <w:r>
              <w:rPr>
                <w:b/>
                <w:color w:val="FFFFFF"/>
                <w:sz w:val="20"/>
              </w:rPr>
              <w:t>Définition</w:t>
            </w:r>
          </w:p>
        </w:tc>
      </w:tr>
      <w:tr w:rsidR="005372BC" w14:paraId="2456AE43" w14:textId="77777777">
        <w:tc>
          <w:tcPr>
            <w:tcW w:w="4703" w:type="dxa"/>
          </w:tcPr>
          <w:p w14:paraId="0ED77272" w14:textId="77777777" w:rsidR="005372BC" w:rsidRDefault="00000000">
            <w:r>
              <w:rPr>
                <w:sz w:val="20"/>
              </w:rPr>
              <w:t>DDD</w:t>
            </w:r>
          </w:p>
        </w:tc>
        <w:tc>
          <w:tcPr>
            <w:tcW w:w="4703" w:type="dxa"/>
          </w:tcPr>
          <w:p w14:paraId="7A4E2E64" w14:textId="77777777" w:rsidR="005372BC" w:rsidRDefault="00000000">
            <w:r>
              <w:rPr>
                <w:sz w:val="20"/>
              </w:rPr>
              <w:t>Domain-Driven Design — approche de conception logicielle centrée sur le domaine métier et son ubiquitous language</w:t>
            </w:r>
          </w:p>
        </w:tc>
      </w:tr>
      <w:tr w:rsidR="005372BC" w14:paraId="6DFFF07A" w14:textId="77777777">
        <w:tc>
          <w:tcPr>
            <w:tcW w:w="4703" w:type="dxa"/>
            <w:shd w:val="clear" w:color="auto" w:fill="F1F8E9"/>
          </w:tcPr>
          <w:p w14:paraId="2C68049A" w14:textId="77777777" w:rsidR="005372BC" w:rsidRDefault="00000000">
            <w:r>
              <w:rPr>
                <w:sz w:val="20"/>
              </w:rPr>
              <w:t>CQRS</w:t>
            </w:r>
          </w:p>
        </w:tc>
        <w:tc>
          <w:tcPr>
            <w:tcW w:w="4703" w:type="dxa"/>
            <w:shd w:val="clear" w:color="auto" w:fill="F1F8E9"/>
          </w:tcPr>
          <w:p w14:paraId="2D854DA1" w14:textId="77777777" w:rsidR="005372BC" w:rsidRDefault="00000000">
            <w:r>
              <w:rPr>
                <w:sz w:val="20"/>
              </w:rPr>
              <w:t>Command Query Responsibility Segregation — pattern séparant les modèles de lecture et d'écriture</w:t>
            </w:r>
          </w:p>
        </w:tc>
      </w:tr>
      <w:tr w:rsidR="005372BC" w14:paraId="732EB488" w14:textId="77777777">
        <w:tc>
          <w:tcPr>
            <w:tcW w:w="4703" w:type="dxa"/>
          </w:tcPr>
          <w:p w14:paraId="0EB9741B" w14:textId="77777777" w:rsidR="005372BC" w:rsidRDefault="00000000">
            <w:r>
              <w:rPr>
                <w:sz w:val="20"/>
              </w:rPr>
              <w:t>Hexagonale</w:t>
            </w:r>
          </w:p>
        </w:tc>
        <w:tc>
          <w:tcPr>
            <w:tcW w:w="4703" w:type="dxa"/>
          </w:tcPr>
          <w:p w14:paraId="7BA7E5FA" w14:textId="77777777" w:rsidR="005372BC" w:rsidRDefault="00000000">
            <w:r>
              <w:rPr>
                <w:sz w:val="20"/>
              </w:rPr>
              <w:t>Architecture Ports &amp; Adapters — isole le domaine métier des détails d'infrastructure</w:t>
            </w:r>
          </w:p>
        </w:tc>
      </w:tr>
      <w:tr w:rsidR="005372BC" w14:paraId="51A5393B" w14:textId="77777777">
        <w:tc>
          <w:tcPr>
            <w:tcW w:w="4703" w:type="dxa"/>
            <w:shd w:val="clear" w:color="auto" w:fill="F1F8E9"/>
          </w:tcPr>
          <w:p w14:paraId="61D0CA67" w14:textId="77777777" w:rsidR="005372BC" w:rsidRDefault="00000000">
            <w:r>
              <w:rPr>
                <w:sz w:val="20"/>
              </w:rPr>
              <w:t>Modulith</w:t>
            </w:r>
          </w:p>
        </w:tc>
        <w:tc>
          <w:tcPr>
            <w:tcW w:w="4703" w:type="dxa"/>
            <w:shd w:val="clear" w:color="auto" w:fill="F1F8E9"/>
          </w:tcPr>
          <w:p w14:paraId="21F1BB25" w14:textId="77777777" w:rsidR="005372BC" w:rsidRDefault="00000000">
            <w:r>
              <w:rPr>
                <w:sz w:val="20"/>
              </w:rPr>
              <w:t>Architecture modulaire monolithique avec frontières explicites entre modules (Spring Modulith)</w:t>
            </w:r>
          </w:p>
        </w:tc>
      </w:tr>
      <w:tr w:rsidR="005372BC" w14:paraId="48FB07CF" w14:textId="77777777">
        <w:tc>
          <w:tcPr>
            <w:tcW w:w="4703" w:type="dxa"/>
          </w:tcPr>
          <w:p w14:paraId="4A916E84" w14:textId="77777777" w:rsidR="005372BC" w:rsidRDefault="00000000">
            <w:r>
              <w:rPr>
                <w:sz w:val="20"/>
              </w:rPr>
              <w:t>Event Sourcing</w:t>
            </w:r>
          </w:p>
        </w:tc>
        <w:tc>
          <w:tcPr>
            <w:tcW w:w="4703" w:type="dxa"/>
          </w:tcPr>
          <w:p w14:paraId="48498EE0" w14:textId="77777777" w:rsidR="005372BC" w:rsidRDefault="00000000">
            <w:r>
              <w:rPr>
                <w:sz w:val="20"/>
              </w:rPr>
              <w:t>Pattern de persistance stockant la séquence d'événements plutôt que l'état courant</w:t>
            </w:r>
          </w:p>
        </w:tc>
      </w:tr>
      <w:tr w:rsidR="005372BC" w14:paraId="1297CB85" w14:textId="77777777">
        <w:tc>
          <w:tcPr>
            <w:tcW w:w="4703" w:type="dxa"/>
            <w:shd w:val="clear" w:color="auto" w:fill="F1F8E9"/>
          </w:tcPr>
          <w:p w14:paraId="61676145" w14:textId="77777777" w:rsidR="005372BC" w:rsidRDefault="00000000">
            <w:r>
              <w:rPr>
                <w:sz w:val="20"/>
              </w:rPr>
              <w:t>Bounded Context</w:t>
            </w:r>
          </w:p>
        </w:tc>
        <w:tc>
          <w:tcPr>
            <w:tcW w:w="4703" w:type="dxa"/>
            <w:shd w:val="clear" w:color="auto" w:fill="F1F8E9"/>
          </w:tcPr>
          <w:p w14:paraId="560B826F" w14:textId="77777777" w:rsidR="005372BC" w:rsidRDefault="00000000">
            <w:r>
              <w:rPr>
                <w:sz w:val="20"/>
              </w:rPr>
              <w:t>Frontière linguistique et technique délimitant un sous-domaine dans DDD</w:t>
            </w:r>
          </w:p>
        </w:tc>
      </w:tr>
      <w:tr w:rsidR="005372BC" w14:paraId="0207E437" w14:textId="77777777">
        <w:tc>
          <w:tcPr>
            <w:tcW w:w="4703" w:type="dxa"/>
          </w:tcPr>
          <w:p w14:paraId="64677612" w14:textId="77777777" w:rsidR="005372BC" w:rsidRDefault="00000000">
            <w:r>
              <w:rPr>
                <w:sz w:val="20"/>
              </w:rPr>
              <w:t>Multi-tenant</w:t>
            </w:r>
          </w:p>
        </w:tc>
        <w:tc>
          <w:tcPr>
            <w:tcW w:w="4703" w:type="dxa"/>
          </w:tcPr>
          <w:p w14:paraId="702978B0" w14:textId="77777777" w:rsidR="005372BC" w:rsidRDefault="00000000">
            <w:r>
              <w:rPr>
                <w:sz w:val="20"/>
              </w:rPr>
              <w:t>Architecture permettant à plusieurs organisations de partager une même instance applicative</w:t>
            </w:r>
          </w:p>
        </w:tc>
      </w:tr>
      <w:tr w:rsidR="005372BC" w14:paraId="50D85F40" w14:textId="77777777">
        <w:tc>
          <w:tcPr>
            <w:tcW w:w="4703" w:type="dxa"/>
            <w:shd w:val="clear" w:color="auto" w:fill="F1F8E9"/>
          </w:tcPr>
          <w:p w14:paraId="03CAB13B" w14:textId="77777777" w:rsidR="005372BC" w:rsidRDefault="00000000">
            <w:r>
              <w:rPr>
                <w:sz w:val="20"/>
              </w:rPr>
              <w:t>Outbox Pattern</w:t>
            </w:r>
          </w:p>
        </w:tc>
        <w:tc>
          <w:tcPr>
            <w:tcW w:w="4703" w:type="dxa"/>
            <w:shd w:val="clear" w:color="auto" w:fill="F1F8E9"/>
          </w:tcPr>
          <w:p w14:paraId="11FDCE19" w14:textId="77777777" w:rsidR="005372BC" w:rsidRDefault="00000000">
            <w:r>
              <w:rPr>
                <w:sz w:val="20"/>
              </w:rPr>
              <w:t>Pattern garantissant la publication fiable d'événements via une table intermédiaire</w:t>
            </w:r>
          </w:p>
        </w:tc>
      </w:tr>
      <w:tr w:rsidR="005372BC" w14:paraId="09A41F1C" w14:textId="77777777">
        <w:tc>
          <w:tcPr>
            <w:tcW w:w="4703" w:type="dxa"/>
          </w:tcPr>
          <w:p w14:paraId="17CB0477" w14:textId="77777777" w:rsidR="005372BC" w:rsidRDefault="00000000">
            <w:r>
              <w:rPr>
                <w:sz w:val="20"/>
              </w:rPr>
              <w:t>Circuit Breaker</w:t>
            </w:r>
          </w:p>
        </w:tc>
        <w:tc>
          <w:tcPr>
            <w:tcW w:w="4703" w:type="dxa"/>
          </w:tcPr>
          <w:p w14:paraId="6276FBBB" w14:textId="77777777" w:rsidR="005372BC" w:rsidRDefault="00000000">
            <w:r>
              <w:rPr>
                <w:sz w:val="20"/>
              </w:rPr>
              <w:t>Pattern de résilience coupant les appels vers un service défaillant</w:t>
            </w:r>
          </w:p>
        </w:tc>
      </w:tr>
      <w:tr w:rsidR="005372BC" w14:paraId="761A81BE" w14:textId="77777777">
        <w:tc>
          <w:tcPr>
            <w:tcW w:w="4703" w:type="dxa"/>
            <w:shd w:val="clear" w:color="auto" w:fill="F1F8E9"/>
          </w:tcPr>
          <w:p w14:paraId="784A3768" w14:textId="77777777" w:rsidR="005372BC" w:rsidRDefault="00000000">
            <w:r>
              <w:rPr>
                <w:sz w:val="20"/>
              </w:rPr>
              <w:t>Saga</w:t>
            </w:r>
          </w:p>
        </w:tc>
        <w:tc>
          <w:tcPr>
            <w:tcW w:w="4703" w:type="dxa"/>
            <w:shd w:val="clear" w:color="auto" w:fill="F1F8E9"/>
          </w:tcPr>
          <w:p w14:paraId="523C8080" w14:textId="77777777" w:rsidR="005372BC" w:rsidRDefault="00000000">
            <w:r>
              <w:rPr>
                <w:sz w:val="20"/>
              </w:rPr>
              <w:t>Pattern de gestion de transactions distribuées via une séquence d'événements compensables</w:t>
            </w:r>
          </w:p>
        </w:tc>
      </w:tr>
      <w:tr w:rsidR="005372BC" w14:paraId="30B50B46" w14:textId="77777777">
        <w:tc>
          <w:tcPr>
            <w:tcW w:w="4703" w:type="dxa"/>
          </w:tcPr>
          <w:p w14:paraId="71F04EA8" w14:textId="77777777" w:rsidR="005372BC" w:rsidRDefault="00000000">
            <w:r>
              <w:rPr>
                <w:sz w:val="20"/>
              </w:rPr>
              <w:t>SLA/SLO/SLI</w:t>
            </w:r>
          </w:p>
        </w:tc>
        <w:tc>
          <w:tcPr>
            <w:tcW w:w="4703" w:type="dxa"/>
          </w:tcPr>
          <w:p w14:paraId="2B066DF5" w14:textId="77777777" w:rsidR="005372BC" w:rsidRDefault="00000000">
            <w:r>
              <w:rPr>
                <w:sz w:val="20"/>
              </w:rPr>
              <w:t>Service Level Agreement/Objective/Indicator — métriques d'engagement de service</w:t>
            </w:r>
          </w:p>
        </w:tc>
      </w:tr>
      <w:tr w:rsidR="005372BC" w14:paraId="2DCFFA17" w14:textId="77777777">
        <w:tc>
          <w:tcPr>
            <w:tcW w:w="4703" w:type="dxa"/>
            <w:shd w:val="clear" w:color="auto" w:fill="F1F8E9"/>
          </w:tcPr>
          <w:p w14:paraId="2C7E49E8" w14:textId="77777777" w:rsidR="005372BC" w:rsidRDefault="00000000">
            <w:r>
              <w:rPr>
                <w:sz w:val="20"/>
              </w:rPr>
              <w:t>HPA</w:t>
            </w:r>
          </w:p>
        </w:tc>
        <w:tc>
          <w:tcPr>
            <w:tcW w:w="4703" w:type="dxa"/>
            <w:shd w:val="clear" w:color="auto" w:fill="F1F8E9"/>
          </w:tcPr>
          <w:p w14:paraId="03E61C15" w14:textId="77777777" w:rsidR="005372BC" w:rsidRDefault="00000000">
            <w:r>
              <w:rPr>
                <w:sz w:val="20"/>
              </w:rPr>
              <w:t>Horizontal Pod Autoscaler — composant Kubernetes d'auto-scaling horizontal</w:t>
            </w:r>
          </w:p>
        </w:tc>
      </w:tr>
      <w:tr w:rsidR="005372BC" w14:paraId="53A95F52" w14:textId="77777777">
        <w:tc>
          <w:tcPr>
            <w:tcW w:w="4703" w:type="dxa"/>
          </w:tcPr>
          <w:p w14:paraId="1EBA217E" w14:textId="77777777" w:rsidR="005372BC" w:rsidRDefault="00000000">
            <w:r>
              <w:rPr>
                <w:sz w:val="20"/>
              </w:rPr>
              <w:t>SBOM</w:t>
            </w:r>
          </w:p>
        </w:tc>
        <w:tc>
          <w:tcPr>
            <w:tcW w:w="4703" w:type="dxa"/>
          </w:tcPr>
          <w:p w14:paraId="65A3B025" w14:textId="77777777" w:rsidR="005372BC" w:rsidRDefault="00000000">
            <w:r>
              <w:rPr>
                <w:sz w:val="20"/>
              </w:rPr>
              <w:t>Software Bill of Materials — inventaire exhaustif des composants logiciels</w:t>
            </w:r>
          </w:p>
        </w:tc>
      </w:tr>
      <w:tr w:rsidR="005372BC" w14:paraId="2766212E" w14:textId="77777777">
        <w:tc>
          <w:tcPr>
            <w:tcW w:w="4703" w:type="dxa"/>
            <w:shd w:val="clear" w:color="auto" w:fill="F1F8E9"/>
          </w:tcPr>
          <w:p w14:paraId="23BAAB80" w14:textId="77777777" w:rsidR="005372BC" w:rsidRDefault="00000000">
            <w:r>
              <w:rPr>
                <w:sz w:val="20"/>
              </w:rPr>
              <w:t>OTel</w:t>
            </w:r>
          </w:p>
        </w:tc>
        <w:tc>
          <w:tcPr>
            <w:tcW w:w="4703" w:type="dxa"/>
            <w:shd w:val="clear" w:color="auto" w:fill="F1F8E9"/>
          </w:tcPr>
          <w:p w14:paraId="4B5217C1" w14:textId="77777777" w:rsidR="005372BC" w:rsidRDefault="00000000">
            <w:r>
              <w:rPr>
                <w:sz w:val="20"/>
              </w:rPr>
              <w:t>OpenTelemetry — standard open-source d'observabilité (logs, metrics, traces)</w:t>
            </w:r>
          </w:p>
        </w:tc>
      </w:tr>
      <w:tr w:rsidR="005372BC" w14:paraId="07EB70FA" w14:textId="77777777">
        <w:tc>
          <w:tcPr>
            <w:tcW w:w="4703" w:type="dxa"/>
          </w:tcPr>
          <w:p w14:paraId="1413A1ED" w14:textId="77777777" w:rsidR="005372BC" w:rsidRDefault="00000000">
            <w:r>
              <w:rPr>
                <w:sz w:val="20"/>
              </w:rPr>
              <w:t>Canary Release</w:t>
            </w:r>
          </w:p>
        </w:tc>
        <w:tc>
          <w:tcPr>
            <w:tcW w:w="4703" w:type="dxa"/>
          </w:tcPr>
          <w:p w14:paraId="5037CE20" w14:textId="77777777" w:rsidR="005372BC" w:rsidRDefault="00000000">
            <w:r>
              <w:rPr>
                <w:sz w:val="20"/>
              </w:rPr>
              <w:t>Déploiement progressif à un sous-ensemble d'utilisateurs avant rollout complet</w:t>
            </w:r>
          </w:p>
        </w:tc>
      </w:tr>
      <w:tr w:rsidR="005372BC" w14:paraId="7F94C09C" w14:textId="77777777">
        <w:tc>
          <w:tcPr>
            <w:tcW w:w="4703" w:type="dxa"/>
            <w:shd w:val="clear" w:color="auto" w:fill="F1F8E9"/>
          </w:tcPr>
          <w:p w14:paraId="6E59E801" w14:textId="77777777" w:rsidR="005372BC" w:rsidRDefault="00000000">
            <w:r>
              <w:rPr>
                <w:sz w:val="20"/>
              </w:rPr>
              <w:t>Feature Flag</w:t>
            </w:r>
          </w:p>
        </w:tc>
        <w:tc>
          <w:tcPr>
            <w:tcW w:w="4703" w:type="dxa"/>
            <w:shd w:val="clear" w:color="auto" w:fill="F1F8E9"/>
          </w:tcPr>
          <w:p w14:paraId="0A266F9E" w14:textId="77777777" w:rsidR="005372BC" w:rsidRDefault="00000000">
            <w:r>
              <w:rPr>
                <w:sz w:val="20"/>
              </w:rPr>
              <w:t>Mécanisme permettant d'activer/désactiver des fonctionnalités sans redéploiement</w:t>
            </w:r>
          </w:p>
        </w:tc>
      </w:tr>
      <w:tr w:rsidR="005372BC" w14:paraId="72E90171" w14:textId="77777777">
        <w:tc>
          <w:tcPr>
            <w:tcW w:w="4703" w:type="dxa"/>
          </w:tcPr>
          <w:p w14:paraId="08AE1411" w14:textId="77777777" w:rsidR="005372BC" w:rsidRDefault="00000000">
            <w:r>
              <w:rPr>
                <w:sz w:val="20"/>
              </w:rPr>
              <w:t>ADR</w:t>
            </w:r>
          </w:p>
        </w:tc>
        <w:tc>
          <w:tcPr>
            <w:tcW w:w="4703" w:type="dxa"/>
          </w:tcPr>
          <w:p w14:paraId="1944792A" w14:textId="77777777" w:rsidR="005372BC" w:rsidRDefault="00000000">
            <w:r>
              <w:rPr>
                <w:sz w:val="20"/>
              </w:rPr>
              <w:t>Architecture Decision Record — document traçant une décision architecturale et ses raisons</w:t>
            </w:r>
          </w:p>
        </w:tc>
      </w:tr>
      <w:tr w:rsidR="005372BC" w14:paraId="22A91353" w14:textId="77777777">
        <w:tc>
          <w:tcPr>
            <w:tcW w:w="4703" w:type="dxa"/>
            <w:shd w:val="clear" w:color="auto" w:fill="F1F8E9"/>
          </w:tcPr>
          <w:p w14:paraId="6FE94D4D" w14:textId="77777777" w:rsidR="005372BC" w:rsidRDefault="00000000">
            <w:r>
              <w:rPr>
                <w:sz w:val="20"/>
              </w:rPr>
              <w:t>WSJF</w:t>
            </w:r>
          </w:p>
        </w:tc>
        <w:tc>
          <w:tcPr>
            <w:tcW w:w="4703" w:type="dxa"/>
            <w:shd w:val="clear" w:color="auto" w:fill="F1F8E9"/>
          </w:tcPr>
          <w:p w14:paraId="6447698C" w14:textId="77777777" w:rsidR="005372BC" w:rsidRDefault="00000000">
            <w:r>
              <w:rPr>
                <w:sz w:val="20"/>
              </w:rPr>
              <w:t>Weighted Shortest Job First — méthode de priorisation SAFe (valeur/effort)</w:t>
            </w:r>
          </w:p>
        </w:tc>
      </w:tr>
    </w:tbl>
    <w:p w14:paraId="4B572D78" w14:textId="77777777" w:rsidR="005372BC" w:rsidRDefault="00000000">
      <w:pPr>
        <w:pStyle w:val="Heading2"/>
      </w:pPr>
      <w:r>
        <w:t>20.2 Références bibliographiques</w:t>
      </w:r>
    </w:p>
    <w:p w14:paraId="6A783805" w14:textId="77777777" w:rsidR="005372BC" w:rsidRDefault="00000000">
      <w:pPr>
        <w:pStyle w:val="ListBullet"/>
      </w:pPr>
      <w:r>
        <w:t>Domain-Driven Design: Tackling Complexity in the Heart of Software — Eric Evans (2003)</w:t>
      </w:r>
    </w:p>
    <w:p w14:paraId="210A1972" w14:textId="77777777" w:rsidR="005372BC" w:rsidRDefault="00000000">
      <w:pPr>
        <w:pStyle w:val="ListBullet"/>
      </w:pPr>
      <w:r>
        <w:t>Clean Architecture: A Craftsman's Guide to Software Structure and Design — Robert C. Martin (2017)</w:t>
      </w:r>
    </w:p>
    <w:p w14:paraId="1B7EE709" w14:textId="77777777" w:rsidR="005372BC" w:rsidRDefault="00000000">
      <w:pPr>
        <w:pStyle w:val="ListBullet"/>
      </w:pPr>
      <w:r>
        <w:lastRenderedPageBreak/>
        <w:t>Building Microservices: Designing Fine-Grained Systems, 2nd Ed. — Sam Newman (2021)</w:t>
      </w:r>
    </w:p>
    <w:p w14:paraId="6E71F5B8" w14:textId="77777777" w:rsidR="005372BC" w:rsidRDefault="00000000">
      <w:pPr>
        <w:pStyle w:val="ListBullet"/>
      </w:pPr>
      <w:r>
        <w:t>Designing Data-Intensive Applications — Martin Kleppmann (2017)</w:t>
      </w:r>
    </w:p>
    <w:p w14:paraId="24EC8F8D" w14:textId="77777777" w:rsidR="005372BC" w:rsidRDefault="00000000">
      <w:pPr>
        <w:pStyle w:val="ListBullet"/>
      </w:pPr>
      <w:r>
        <w:t>Implementing Domain-Driven Design — Vaughn Vernon (2013)</w:t>
      </w:r>
    </w:p>
    <w:p w14:paraId="224BE9DE" w14:textId="77777777" w:rsidR="005372BC" w:rsidRDefault="00000000">
      <w:pPr>
        <w:pStyle w:val="ListBullet"/>
      </w:pPr>
      <w:r>
        <w:t>Microservices Patterns — Chris Richardson (2018)</w:t>
      </w:r>
    </w:p>
    <w:p w14:paraId="5557B4BA" w14:textId="77777777" w:rsidR="005372BC" w:rsidRDefault="00000000">
      <w:pPr>
        <w:pStyle w:val="ListBullet"/>
      </w:pPr>
      <w:r>
        <w:t>Release It! Design and Deploy Production-Ready Software — Michael Nygard (2018)</w:t>
      </w:r>
    </w:p>
    <w:p w14:paraId="20BD1D90" w14:textId="77777777" w:rsidR="005372BC" w:rsidRDefault="00000000">
      <w:pPr>
        <w:pStyle w:val="ListBullet"/>
      </w:pPr>
      <w:r>
        <w:t>The Twelve-Factor App — Adam Wiggins (12factor.net)</w:t>
      </w:r>
    </w:p>
    <w:p w14:paraId="1223D690" w14:textId="77777777" w:rsidR="005372BC" w:rsidRDefault="00000000">
      <w:pPr>
        <w:pStyle w:val="ListBullet"/>
      </w:pPr>
      <w:r>
        <w:t>Cloud Native Patterns — Cornelia Davis (2019)</w:t>
      </w:r>
    </w:p>
    <w:p w14:paraId="03EAFD1A" w14:textId="77777777" w:rsidR="005372BC" w:rsidRDefault="00000000">
      <w:pPr>
        <w:pStyle w:val="ListBullet"/>
      </w:pPr>
      <w:r>
        <w:t>Accelerate: The Science of Lean Software and DevOps — Forsgren, Humble, Kim (2018)</w:t>
      </w:r>
    </w:p>
    <w:p w14:paraId="68FC770E" w14:textId="77777777" w:rsidR="005372BC" w:rsidRDefault="00000000">
      <w:pPr>
        <w:pStyle w:val="ListBullet"/>
      </w:pPr>
      <w:r>
        <w:t>Spring Boot Reference Documentation — spring.io/projects/spring-boot</w:t>
      </w:r>
    </w:p>
    <w:p w14:paraId="38703F29" w14:textId="77777777" w:rsidR="005372BC" w:rsidRDefault="00000000">
      <w:pPr>
        <w:pStyle w:val="ListBullet"/>
      </w:pPr>
      <w:r>
        <w:t>Kubernetes Documentation — kubernetes.io/docs</w:t>
      </w:r>
    </w:p>
    <w:p w14:paraId="4533D106" w14:textId="77777777" w:rsidR="005372BC" w:rsidRDefault="00000000">
      <w:pPr>
        <w:pStyle w:val="Heading2"/>
      </w:pPr>
      <w:r>
        <w:t>20.3 Architecture Decision Records (exemples)</w:t>
      </w:r>
    </w:p>
    <w:p w14:paraId="6FE6B7CE" w14:textId="77777777" w:rsidR="005372BC" w:rsidRDefault="005372BC"/>
    <w:p w14:paraId="012657DF" w14:textId="77777777" w:rsidR="005372BC" w:rsidRDefault="00000000">
      <w:r>
        <w:rPr>
          <w:b/>
        </w:rPr>
        <w:t>ADR-001 : Choix de Mustache + Freemarker comme moteurs de templates</w:t>
      </w:r>
    </w:p>
    <w:p w14:paraId="3705A735" w14:textId="77777777" w:rsidR="005372BC" w:rsidRDefault="00000000">
      <w:r>
        <w:t>Statut : Accepté</w:t>
      </w:r>
    </w:p>
    <w:p w14:paraId="6EEC61A3" w14:textId="77777777" w:rsidR="005372BC" w:rsidRDefault="00000000">
      <w:r>
        <w:t>Contexte : Le moteur de génération a besoin de transformer des templates en code source. Les options considérées étaient Mustache (logic-less), Freemarker (puissant), Velocity (legacy), et Jinja2 (Python).</w:t>
      </w:r>
    </w:p>
    <w:p w14:paraId="7D6A9728" w14:textId="77777777" w:rsidR="005372BC" w:rsidRDefault="00000000">
      <w:r>
        <w:t>Décision : Utiliser Mustache pour les templates simples (fichiers de config, boilerplate) et Freemarker pour les templates complexes nécessitant de la logique (structures conditionnelles, boucles sur les modules).</w:t>
      </w:r>
    </w:p>
    <w:p w14:paraId="7D35DDED" w14:textId="77777777" w:rsidR="005372BC" w:rsidRDefault="00000000">
      <w:r>
        <w:t>Conséquences : Deux moteurs à maintenir, mais séparation claire des responsabilités. Les contributeurs de templates simples n'ont pas besoin de maîtriser Freemarker.</w:t>
      </w:r>
    </w:p>
    <w:p w14:paraId="168FCBCE" w14:textId="77777777" w:rsidR="005372BC" w:rsidRDefault="005372BC"/>
    <w:p w14:paraId="258A574F" w14:textId="77777777" w:rsidR="005372BC" w:rsidRDefault="00000000">
      <w:r>
        <w:rPr>
          <w:b/>
        </w:rPr>
        <w:t>ADR-002 : Go pour la CLI plutôt que Java/GraalVM</w:t>
      </w:r>
    </w:p>
    <w:p w14:paraId="47443163" w14:textId="77777777" w:rsidR="005372BC" w:rsidRDefault="00000000">
      <w:r>
        <w:t>Statut : Accepté</w:t>
      </w:r>
    </w:p>
    <w:p w14:paraId="1E278BF1" w14:textId="77777777" w:rsidR="005372BC" w:rsidRDefault="00000000">
      <w:r>
        <w:t>Contexte : La CLI doit être distribuée comme un binaire unique, cross-platform, avec un démarrage instantané.</w:t>
      </w:r>
    </w:p>
    <w:p w14:paraId="6E306262" w14:textId="77777777" w:rsidR="005372BC" w:rsidRDefault="00000000">
      <w:r>
        <w:t>Décision : Développer la CLI en Go avec Cobra framework plutôt qu'en Java/GraalVM native-image.</w:t>
      </w:r>
    </w:p>
    <w:p w14:paraId="513B2E87" w14:textId="77777777" w:rsidR="005372BC" w:rsidRDefault="00000000">
      <w:r>
        <w:t>Conséquences : Binaire léger (~15MB), démarrage &lt; 100ms, cross-compilation native. Nécessite une compétence Go dans l'équipe (1 développeur).</w:t>
      </w:r>
    </w:p>
    <w:p w14:paraId="6674E4A8" w14:textId="77777777" w:rsidR="005372BC" w:rsidRDefault="00000000">
      <w:pPr>
        <w:pStyle w:val="Heading2"/>
      </w:pPr>
      <w:r>
        <w:t>20.4 Diagramme de séquence — Flux de génération</w:t>
      </w:r>
    </w:p>
    <w:p w14:paraId="2D74E549" w14:textId="77777777" w:rsidR="005372BC" w:rsidRDefault="00000000">
      <w:r>
        <w:t>Client          API Gateway       Generator       Template        Storage</w:t>
      </w:r>
      <w:r>
        <w:br/>
        <w:t xml:space="preserve">  │                 │                │               │               │</w:t>
      </w:r>
      <w:r>
        <w:br/>
        <w:t xml:space="preserve">  │ POST /generate  │                │               │               │</w:t>
      </w:r>
      <w:r>
        <w:br/>
      </w:r>
      <w:r>
        <w:lastRenderedPageBreak/>
        <w:t xml:space="preserve">  │────────────────▶│                │               │               │</w:t>
      </w:r>
      <w:r>
        <w:br/>
        <w:t xml:space="preserve">  │                 │ validate + route│               │               │</w:t>
      </w:r>
      <w:r>
        <w:br/>
        <w:t xml:space="preserve">  │                 │───────────────▶│               │               │</w:t>
      </w:r>
      <w:r>
        <w:br/>
        <w:t xml:space="preserve">  │                 │                │ resolve deps  │               │</w:t>
      </w:r>
      <w:r>
        <w:br/>
        <w:t xml:space="preserve">  │                 │                │──────────────▶│               │</w:t>
      </w:r>
      <w:r>
        <w:br/>
        <w:t xml:space="preserve">  │                 │                │  templates    │               │</w:t>
      </w:r>
      <w:r>
        <w:br/>
        <w:t xml:space="preserve">  │                 │                │◀──────────────│               │</w:t>
      </w:r>
      <w:r>
        <w:br/>
        <w:t xml:space="preserve">  │                 │                │               │               │</w:t>
      </w:r>
      <w:r>
        <w:br/>
        <w:t xml:space="preserve">  │                 │                │ render all    │               │</w:t>
      </w:r>
      <w:r>
        <w:br/>
        <w:t xml:space="preserve">  │                 │                │───┐           │               │</w:t>
      </w:r>
      <w:r>
        <w:br/>
        <w:t xml:space="preserve">  │                 │                │   │ generate  │               │</w:t>
      </w:r>
      <w:r>
        <w:br/>
        <w:t xml:space="preserve">  │                 │                │◀──┘           │               │</w:t>
      </w:r>
      <w:r>
        <w:br/>
        <w:t xml:space="preserve">  │                 │                │               │               │</w:t>
      </w:r>
      <w:r>
        <w:br/>
        <w:t xml:space="preserve">  │                 │                │ store ZIP     │               │</w:t>
      </w:r>
      <w:r>
        <w:br/>
        <w:t xml:space="preserve">  │                 │                │──────────────────────────────▶│</w:t>
      </w:r>
      <w:r>
        <w:br/>
        <w:t xml:space="preserve">  │                 │                │         URL                   │</w:t>
      </w:r>
      <w:r>
        <w:br/>
        <w:t xml:space="preserve">  │                 │                │◀──────────────────────────────│</w:t>
      </w:r>
      <w:r>
        <w:br/>
        <w:t xml:space="preserve">  │                 │                │               │               │</w:t>
      </w:r>
      <w:r>
        <w:br/>
        <w:t xml:space="preserve">  │                 │  202 Accepted  │               │               │</w:t>
      </w:r>
      <w:r>
        <w:br/>
        <w:t xml:space="preserve">  │                 │◀───────────────│               │               │</w:t>
      </w:r>
      <w:r>
        <w:br/>
        <w:t xml:space="preserve">  │ 202 + status URL│                │               │               │</w:t>
      </w:r>
      <w:r>
        <w:br/>
        <w:t xml:space="preserve">  │◀────────────────│                │               │               │</w:t>
      </w:r>
      <w:r>
        <w:br/>
        <w:t xml:space="preserve">  │                 │                │               │               │</w:t>
      </w:r>
      <w:r>
        <w:br/>
        <w:t xml:space="preserve">  │ GET /status(SSE)│                │               │               │</w:t>
      </w:r>
      <w:r>
        <w:br/>
        <w:t xml:space="preserve">  │────────────────▶│═══ events ════▶│               │               │</w:t>
      </w:r>
      <w:r>
        <w:br/>
        <w:t xml:space="preserve">  │◀════ progress events ════════════│               │               │</w:t>
      </w:r>
      <w:r>
        <w:br/>
        <w:t xml:space="preserve">  │                 │                │               │               │</w:t>
      </w:r>
      <w:r>
        <w:br/>
        <w:t xml:space="preserve">  │ GET /download   │                │               │               │</w:t>
      </w:r>
      <w:r>
        <w:br/>
        <w:t xml:space="preserve">  │────────────────▶│───────────────────────────────────────────────▶│</w:t>
      </w:r>
      <w:r>
        <w:br/>
        <w:t xml:space="preserve">  │◀═══════════════ ZIP file stream ════════════════════════════════│</w:t>
      </w:r>
      <w:r>
        <w:br/>
        <w:t xml:space="preserve">  │                 │                │               │               │</w:t>
      </w:r>
    </w:p>
    <w:p w14:paraId="788CFCB4" w14:textId="77777777" w:rsidR="005372BC" w:rsidRDefault="00000000">
      <w:r>
        <w:br w:type="page"/>
      </w:r>
    </w:p>
    <w:p w14:paraId="53C787C4" w14:textId="77777777" w:rsidR="005372BC" w:rsidRDefault="00000000">
      <w:pPr>
        <w:pStyle w:val="Heading1"/>
      </w:pPr>
      <w:r>
        <w:lastRenderedPageBreak/>
        <w:t>Signatures et approbations</w:t>
      </w:r>
    </w:p>
    <w:p w14:paraId="28B04624" w14:textId="77777777" w:rsidR="005372BC" w:rsidRDefault="00000000">
      <w:r>
        <w:t>Ce document a été établi en accord avec les parties prenantes du projet SpringForge. Les signatures ci-dessous valident le contenu et engagent les parties sur le périmètre, les objectifs et les moyens décrits.</w:t>
      </w:r>
    </w:p>
    <w:p w14:paraId="0D7FA80D" w14:textId="77777777" w:rsidR="005372BC" w:rsidRDefault="005372BC"/>
    <w:tbl>
      <w:tblPr>
        <w:tblStyle w:val="TableGrid"/>
        <w:tblW w:w="0" w:type="auto"/>
        <w:tblLook w:val="04A0" w:firstRow="1" w:lastRow="0" w:firstColumn="1" w:lastColumn="0" w:noHBand="0" w:noVBand="1"/>
      </w:tblPr>
      <w:tblGrid>
        <w:gridCol w:w="2351"/>
        <w:gridCol w:w="2351"/>
        <w:gridCol w:w="2351"/>
        <w:gridCol w:w="2351"/>
      </w:tblGrid>
      <w:tr w:rsidR="005372BC" w14:paraId="704EA1A4" w14:textId="77777777">
        <w:tc>
          <w:tcPr>
            <w:tcW w:w="2351" w:type="dxa"/>
            <w:shd w:val="clear" w:color="auto" w:fill="1B5E20"/>
          </w:tcPr>
          <w:p w14:paraId="755EAD72" w14:textId="77777777" w:rsidR="005372BC" w:rsidRDefault="00000000">
            <w:r>
              <w:rPr>
                <w:b/>
                <w:color w:val="FFFFFF"/>
                <w:sz w:val="20"/>
              </w:rPr>
              <w:t>Rôle</w:t>
            </w:r>
          </w:p>
        </w:tc>
        <w:tc>
          <w:tcPr>
            <w:tcW w:w="2351" w:type="dxa"/>
            <w:shd w:val="clear" w:color="auto" w:fill="1B5E20"/>
          </w:tcPr>
          <w:p w14:paraId="4C30ED7E" w14:textId="77777777" w:rsidR="005372BC" w:rsidRDefault="00000000">
            <w:r>
              <w:rPr>
                <w:b/>
                <w:color w:val="FFFFFF"/>
                <w:sz w:val="20"/>
              </w:rPr>
              <w:t>Nom</w:t>
            </w:r>
          </w:p>
        </w:tc>
        <w:tc>
          <w:tcPr>
            <w:tcW w:w="2351" w:type="dxa"/>
            <w:shd w:val="clear" w:color="auto" w:fill="1B5E20"/>
          </w:tcPr>
          <w:p w14:paraId="0C13D703" w14:textId="77777777" w:rsidR="005372BC" w:rsidRDefault="00000000">
            <w:r>
              <w:rPr>
                <w:b/>
                <w:color w:val="FFFFFF"/>
                <w:sz w:val="20"/>
              </w:rPr>
              <w:t>Date</w:t>
            </w:r>
          </w:p>
        </w:tc>
        <w:tc>
          <w:tcPr>
            <w:tcW w:w="2351" w:type="dxa"/>
            <w:shd w:val="clear" w:color="auto" w:fill="1B5E20"/>
          </w:tcPr>
          <w:p w14:paraId="702C5891" w14:textId="77777777" w:rsidR="005372BC" w:rsidRDefault="00000000">
            <w:r>
              <w:rPr>
                <w:b/>
                <w:color w:val="FFFFFF"/>
                <w:sz w:val="20"/>
              </w:rPr>
              <w:t>Signature</w:t>
            </w:r>
          </w:p>
        </w:tc>
      </w:tr>
      <w:tr w:rsidR="005372BC" w14:paraId="558FD678" w14:textId="77777777">
        <w:tc>
          <w:tcPr>
            <w:tcW w:w="2351" w:type="dxa"/>
          </w:tcPr>
          <w:p w14:paraId="139C113C" w14:textId="77777777" w:rsidR="005372BC" w:rsidRDefault="00000000">
            <w:r>
              <w:rPr>
                <w:sz w:val="20"/>
              </w:rPr>
              <w:t>Sponsor Projet / CTO</w:t>
            </w:r>
          </w:p>
        </w:tc>
        <w:tc>
          <w:tcPr>
            <w:tcW w:w="2351" w:type="dxa"/>
          </w:tcPr>
          <w:p w14:paraId="654DD9A0" w14:textId="77777777" w:rsidR="005372BC" w:rsidRDefault="005372BC"/>
        </w:tc>
        <w:tc>
          <w:tcPr>
            <w:tcW w:w="2351" w:type="dxa"/>
          </w:tcPr>
          <w:p w14:paraId="76A2BD1E" w14:textId="77777777" w:rsidR="005372BC" w:rsidRDefault="005372BC"/>
        </w:tc>
        <w:tc>
          <w:tcPr>
            <w:tcW w:w="2351" w:type="dxa"/>
          </w:tcPr>
          <w:p w14:paraId="5C3E1A9D" w14:textId="77777777" w:rsidR="005372BC" w:rsidRDefault="005372BC"/>
        </w:tc>
      </w:tr>
      <w:tr w:rsidR="005372BC" w14:paraId="79CB39E3" w14:textId="77777777">
        <w:tc>
          <w:tcPr>
            <w:tcW w:w="2351" w:type="dxa"/>
            <w:shd w:val="clear" w:color="auto" w:fill="F1F8E9"/>
          </w:tcPr>
          <w:p w14:paraId="0A23A6D8" w14:textId="77777777" w:rsidR="005372BC" w:rsidRDefault="00000000">
            <w:r>
              <w:rPr>
                <w:sz w:val="20"/>
              </w:rPr>
              <w:t>Directeur Engineering</w:t>
            </w:r>
          </w:p>
        </w:tc>
        <w:tc>
          <w:tcPr>
            <w:tcW w:w="2351" w:type="dxa"/>
            <w:shd w:val="clear" w:color="auto" w:fill="F1F8E9"/>
          </w:tcPr>
          <w:p w14:paraId="14C45981" w14:textId="77777777" w:rsidR="005372BC" w:rsidRDefault="005372BC"/>
        </w:tc>
        <w:tc>
          <w:tcPr>
            <w:tcW w:w="2351" w:type="dxa"/>
            <w:shd w:val="clear" w:color="auto" w:fill="F1F8E9"/>
          </w:tcPr>
          <w:p w14:paraId="4BAA63B5" w14:textId="77777777" w:rsidR="005372BC" w:rsidRDefault="005372BC"/>
        </w:tc>
        <w:tc>
          <w:tcPr>
            <w:tcW w:w="2351" w:type="dxa"/>
            <w:shd w:val="clear" w:color="auto" w:fill="F1F8E9"/>
          </w:tcPr>
          <w:p w14:paraId="62BFF948" w14:textId="77777777" w:rsidR="005372BC" w:rsidRDefault="005372BC"/>
        </w:tc>
      </w:tr>
      <w:tr w:rsidR="005372BC" w14:paraId="2BB86936" w14:textId="77777777">
        <w:tc>
          <w:tcPr>
            <w:tcW w:w="2351" w:type="dxa"/>
          </w:tcPr>
          <w:p w14:paraId="0478A78A" w14:textId="77777777" w:rsidR="005372BC" w:rsidRDefault="00000000">
            <w:r>
              <w:rPr>
                <w:sz w:val="20"/>
              </w:rPr>
              <w:t>Architecte Solution</w:t>
            </w:r>
          </w:p>
        </w:tc>
        <w:tc>
          <w:tcPr>
            <w:tcW w:w="2351" w:type="dxa"/>
          </w:tcPr>
          <w:p w14:paraId="23C0062B" w14:textId="77777777" w:rsidR="005372BC" w:rsidRDefault="005372BC"/>
        </w:tc>
        <w:tc>
          <w:tcPr>
            <w:tcW w:w="2351" w:type="dxa"/>
          </w:tcPr>
          <w:p w14:paraId="18B95978" w14:textId="77777777" w:rsidR="005372BC" w:rsidRDefault="005372BC"/>
        </w:tc>
        <w:tc>
          <w:tcPr>
            <w:tcW w:w="2351" w:type="dxa"/>
          </w:tcPr>
          <w:p w14:paraId="19AA0CC4" w14:textId="77777777" w:rsidR="005372BC" w:rsidRDefault="005372BC"/>
        </w:tc>
      </w:tr>
      <w:tr w:rsidR="005372BC" w14:paraId="0B7D1FED" w14:textId="77777777">
        <w:tc>
          <w:tcPr>
            <w:tcW w:w="2351" w:type="dxa"/>
            <w:shd w:val="clear" w:color="auto" w:fill="F1F8E9"/>
          </w:tcPr>
          <w:p w14:paraId="5CA90452" w14:textId="77777777" w:rsidR="005372BC" w:rsidRDefault="00000000">
            <w:r>
              <w:rPr>
                <w:sz w:val="20"/>
              </w:rPr>
              <w:t>Product Owner</w:t>
            </w:r>
          </w:p>
        </w:tc>
        <w:tc>
          <w:tcPr>
            <w:tcW w:w="2351" w:type="dxa"/>
            <w:shd w:val="clear" w:color="auto" w:fill="F1F8E9"/>
          </w:tcPr>
          <w:p w14:paraId="5B17B779" w14:textId="77777777" w:rsidR="005372BC" w:rsidRDefault="005372BC"/>
        </w:tc>
        <w:tc>
          <w:tcPr>
            <w:tcW w:w="2351" w:type="dxa"/>
            <w:shd w:val="clear" w:color="auto" w:fill="F1F8E9"/>
          </w:tcPr>
          <w:p w14:paraId="37E67633" w14:textId="77777777" w:rsidR="005372BC" w:rsidRDefault="005372BC"/>
        </w:tc>
        <w:tc>
          <w:tcPr>
            <w:tcW w:w="2351" w:type="dxa"/>
            <w:shd w:val="clear" w:color="auto" w:fill="F1F8E9"/>
          </w:tcPr>
          <w:p w14:paraId="1F5142D1" w14:textId="77777777" w:rsidR="005372BC" w:rsidRDefault="005372BC"/>
        </w:tc>
      </w:tr>
      <w:tr w:rsidR="005372BC" w14:paraId="480378C1" w14:textId="77777777">
        <w:tc>
          <w:tcPr>
            <w:tcW w:w="2351" w:type="dxa"/>
          </w:tcPr>
          <w:p w14:paraId="5A3E6BF6" w14:textId="77777777" w:rsidR="005372BC" w:rsidRDefault="00000000">
            <w:r>
              <w:rPr>
                <w:sz w:val="20"/>
              </w:rPr>
              <w:t>Responsable Sécurité (RSSI)</w:t>
            </w:r>
          </w:p>
        </w:tc>
        <w:tc>
          <w:tcPr>
            <w:tcW w:w="2351" w:type="dxa"/>
          </w:tcPr>
          <w:p w14:paraId="27C0A44B" w14:textId="77777777" w:rsidR="005372BC" w:rsidRDefault="005372BC"/>
        </w:tc>
        <w:tc>
          <w:tcPr>
            <w:tcW w:w="2351" w:type="dxa"/>
          </w:tcPr>
          <w:p w14:paraId="246BA89D" w14:textId="77777777" w:rsidR="005372BC" w:rsidRDefault="005372BC"/>
        </w:tc>
        <w:tc>
          <w:tcPr>
            <w:tcW w:w="2351" w:type="dxa"/>
          </w:tcPr>
          <w:p w14:paraId="513060EE" w14:textId="77777777" w:rsidR="005372BC" w:rsidRDefault="005372BC"/>
        </w:tc>
      </w:tr>
      <w:tr w:rsidR="005372BC" w14:paraId="748BB5BF" w14:textId="77777777">
        <w:tc>
          <w:tcPr>
            <w:tcW w:w="2351" w:type="dxa"/>
            <w:shd w:val="clear" w:color="auto" w:fill="F1F8E9"/>
          </w:tcPr>
          <w:p w14:paraId="483C6C57" w14:textId="77777777" w:rsidR="005372BC" w:rsidRDefault="00000000">
            <w:r>
              <w:rPr>
                <w:sz w:val="20"/>
              </w:rPr>
              <w:t>Responsable Infrastructure</w:t>
            </w:r>
          </w:p>
        </w:tc>
        <w:tc>
          <w:tcPr>
            <w:tcW w:w="2351" w:type="dxa"/>
            <w:shd w:val="clear" w:color="auto" w:fill="F1F8E9"/>
          </w:tcPr>
          <w:p w14:paraId="5115127B" w14:textId="77777777" w:rsidR="005372BC" w:rsidRDefault="005372BC"/>
        </w:tc>
        <w:tc>
          <w:tcPr>
            <w:tcW w:w="2351" w:type="dxa"/>
            <w:shd w:val="clear" w:color="auto" w:fill="F1F8E9"/>
          </w:tcPr>
          <w:p w14:paraId="3072E076" w14:textId="77777777" w:rsidR="005372BC" w:rsidRDefault="005372BC"/>
        </w:tc>
        <w:tc>
          <w:tcPr>
            <w:tcW w:w="2351" w:type="dxa"/>
            <w:shd w:val="clear" w:color="auto" w:fill="F1F8E9"/>
          </w:tcPr>
          <w:p w14:paraId="4219D84C" w14:textId="77777777" w:rsidR="005372BC" w:rsidRDefault="005372BC"/>
        </w:tc>
      </w:tr>
    </w:tbl>
    <w:p w14:paraId="2EC84DEF" w14:textId="77777777" w:rsidR="005372BC" w:rsidRDefault="005372BC"/>
    <w:p w14:paraId="556292E1" w14:textId="77777777" w:rsidR="005372BC" w:rsidRDefault="005372BC"/>
    <w:p w14:paraId="41A99F66" w14:textId="77777777" w:rsidR="005372BC" w:rsidRDefault="00000000">
      <w:pPr>
        <w:jc w:val="center"/>
      </w:pPr>
      <w:r>
        <w:rPr>
          <w:i/>
          <w:color w:val="757575"/>
        </w:rPr>
        <w:t>— Fin du document —</w:t>
      </w:r>
    </w:p>
    <w:sectPr w:rsidR="005372B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214020">
    <w:abstractNumId w:val="8"/>
  </w:num>
  <w:num w:numId="2" w16cid:durableId="310983607">
    <w:abstractNumId w:val="6"/>
  </w:num>
  <w:num w:numId="3" w16cid:durableId="2086561490">
    <w:abstractNumId w:val="5"/>
  </w:num>
  <w:num w:numId="4" w16cid:durableId="95487310">
    <w:abstractNumId w:val="4"/>
  </w:num>
  <w:num w:numId="5" w16cid:durableId="1577587274">
    <w:abstractNumId w:val="7"/>
  </w:num>
  <w:num w:numId="6" w16cid:durableId="179010946">
    <w:abstractNumId w:val="3"/>
  </w:num>
  <w:num w:numId="7" w16cid:durableId="116611732">
    <w:abstractNumId w:val="2"/>
  </w:num>
  <w:num w:numId="8" w16cid:durableId="744493682">
    <w:abstractNumId w:val="1"/>
  </w:num>
  <w:num w:numId="9" w16cid:durableId="195266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B1C"/>
    <w:rsid w:val="005372BC"/>
    <w:rsid w:val="009809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FC658"/>
  <w14:defaultImageDpi w14:val="300"/>
  <w15:docId w15:val="{6DC14893-0821-4EC5-8F3B-15845221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10132</Words>
  <Characters>63332</Characters>
  <Application>Microsoft Office Word</Application>
  <DocSecurity>0</DocSecurity>
  <Lines>3333</Lines>
  <Paragraphs>2533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Tchiengue, Pierre Landry</cp:lastModifiedBy>
  <cp:revision>2</cp:revision>
  <dcterms:created xsi:type="dcterms:W3CDTF">2013-12-23T23:15:00Z</dcterms:created>
  <dcterms:modified xsi:type="dcterms:W3CDTF">2026-05-07T09:02:00Z</dcterms:modified>
  <cp:category/>
</cp:coreProperties>
</file>